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06B5D" w14:textId="77777777" w:rsidR="00CD2986" w:rsidRDefault="00000000">
      <w:pPr>
        <w:jc w:val="center"/>
      </w:pPr>
      <w:r>
        <w:rPr>
          <w:rFonts w:ascii="Trebuchet MS" w:hAnsi="Trebuchet MS"/>
          <w:b/>
          <w:sz w:val="44"/>
        </w:rPr>
        <w:t>DESIGN DOCUMENT</w:t>
      </w:r>
    </w:p>
    <w:p w14:paraId="3103C267" w14:textId="77777777" w:rsidR="00CD2986" w:rsidRDefault="00000000">
      <w:pPr>
        <w:jc w:val="center"/>
      </w:pPr>
      <w:r>
        <w:rPr>
          <w:rFonts w:ascii="Trebuchet MS" w:hAnsi="Trebuchet MS"/>
          <w:b/>
          <w:sz w:val="32"/>
        </w:rPr>
        <w:t>Telematics ECU</w:t>
      </w:r>
    </w:p>
    <w:p w14:paraId="7845A761" w14:textId="77777777" w:rsidR="00CD2986" w:rsidRDefault="00000000">
      <w:pPr>
        <w:jc w:val="center"/>
      </w:pPr>
      <w:r>
        <w:rPr>
          <w:rFonts w:ascii="Microsoft Sans Serif" w:hAnsi="Microsoft Sans Serif"/>
          <w:sz w:val="20"/>
        </w:rPr>
        <w:t>Platform: STM32F407VG Discovery Board · ESP32 · ThingsBoard Cloud · CAN Bus · GSM</w:t>
      </w:r>
    </w:p>
    <w:p w14:paraId="23333CC2" w14:textId="77777777" w:rsidR="00CD2986" w:rsidRDefault="00CD2986">
      <w:pPr>
        <w:spacing w:after="0"/>
      </w:pPr>
    </w:p>
    <w:p w14:paraId="7FAEB684" w14:textId="77777777" w:rsidR="00CD2986" w:rsidRDefault="00000000">
      <w:r>
        <w:t>──────────────────────────────────────────────────────────────────────────────────────────</w:t>
      </w:r>
    </w:p>
    <w:p w14:paraId="6C9CD033" w14:textId="77777777" w:rsidR="00CD2986" w:rsidRDefault="00CD2986">
      <w:pPr>
        <w:spacing w:after="0"/>
      </w:pPr>
    </w:p>
    <w:p w14:paraId="56EC243F" w14:textId="77777777" w:rsidR="00CD2986" w:rsidRDefault="00000000">
      <w:pPr>
        <w:pStyle w:val="Heading1"/>
        <w:spacing w:before="280" w:after="120"/>
      </w:pPr>
      <w:r>
        <w:rPr>
          <w:rFonts w:ascii="Trebuchet MS" w:hAnsi="Trebuchet MS"/>
          <w:sz w:val="38"/>
        </w:rPr>
        <w:t>1. Project Overview</w:t>
      </w:r>
    </w:p>
    <w:p w14:paraId="3C375822" w14:textId="77777777" w:rsidR="00CD2986" w:rsidRDefault="00000000">
      <w:pPr>
        <w:pStyle w:val="Heading2"/>
        <w:spacing w:after="80"/>
      </w:pPr>
      <w:r>
        <w:rPr>
          <w:rFonts w:ascii="Trebuchet MS" w:hAnsi="Trebuchet MS"/>
        </w:rPr>
        <w:t>1.1 Project Summary</w:t>
      </w:r>
    </w:p>
    <w:p w14:paraId="323CE2A0" w14:textId="77777777" w:rsidR="00CD2986" w:rsidRDefault="00000000">
      <w:pPr>
        <w:spacing w:before="40" w:after="40"/>
      </w:pPr>
      <w:r>
        <w:rPr>
          <w:rFonts w:ascii="Microsoft Sans Serif" w:hAnsi="Microsoft Sans Serif"/>
          <w:sz w:val="20"/>
        </w:rPr>
        <w:t>This project implements a simulated multi-ECU vehicle system on a network of STM32 microcontrollers. Eight ECUs are integrated into a shared CAN bus communication architecture to replicate the behaviour of a real vehicle's electronic backbone. Each team member is responsible for one ECU sub-system. This document covers the Telematics ECU implemented on the STM32F407VG Discovery board paired with an ESP32-WROOM-32 Wi-Fi module.</w:t>
      </w:r>
    </w:p>
    <w:p w14:paraId="64CED888" w14:textId="77777777" w:rsidR="00CD2986" w:rsidRDefault="00CD2986">
      <w:pPr>
        <w:spacing w:after="0"/>
      </w:pPr>
    </w:p>
    <w:p w14:paraId="6E55D363" w14:textId="77777777" w:rsidR="00CD2986" w:rsidRDefault="00000000">
      <w:pPr>
        <w:spacing w:before="40" w:after="40"/>
      </w:pPr>
      <w:r>
        <w:rPr>
          <w:rFonts w:ascii="Microsoft Sans Serif" w:hAnsi="Microsoft Sans Serif"/>
          <w:sz w:val="20"/>
        </w:rPr>
        <w:t>The Telematics ECU is the connectivity hub of the vehicle. It reads data from all other ECUs over the CAN bus, processes that data, and sends it to the cloud (ThingsBoard) via the ESP32. It also receives remote commands from the cloud and pushes them back into the CAN bus — enabling features like remote immobilization, over-the-air diagnostics, and real-time crash alerts.</w:t>
      </w:r>
    </w:p>
    <w:p w14:paraId="6D9B7213" w14:textId="77777777" w:rsidR="00CD2986" w:rsidRDefault="00CD2986">
      <w:pPr>
        <w:spacing w:after="0"/>
      </w:pPr>
    </w:p>
    <w:p w14:paraId="7F743F81" w14:textId="77777777" w:rsidR="00CD2986" w:rsidRDefault="00000000">
      <w:pPr>
        <w:pStyle w:val="Heading2"/>
        <w:spacing w:after="80"/>
      </w:pPr>
      <w:r>
        <w:rPr>
          <w:rFonts w:ascii="Trebuchet MS" w:hAnsi="Trebuchet MS"/>
        </w:rPr>
        <w:t>1.2 System-Level ECU Map</w:t>
      </w:r>
    </w:p>
    <w:p w14:paraId="29B53AC4" w14:textId="77777777" w:rsidR="00CD2986" w:rsidRDefault="00000000">
      <w:pPr>
        <w:spacing w:before="40" w:after="40"/>
      </w:pPr>
      <w:r>
        <w:rPr>
          <w:rFonts w:ascii="Microsoft Sans Serif" w:hAnsi="Microsoft Sans Serif"/>
          <w:sz w:val="20"/>
        </w:rPr>
        <w:t>The following eight ECUs form the complete vehicle simulation network. All communicate over a shared CAN bus at 500 kbps.</w:t>
      </w:r>
    </w:p>
    <w:p w14:paraId="289C3145" w14:textId="77777777" w:rsidR="00CD2986" w:rsidRDefault="00CD2986">
      <w:pPr>
        <w:spacing w:after="0"/>
      </w:pPr>
    </w:p>
    <w:tbl>
      <w:tblPr>
        <w:tblStyle w:val="TableGrid"/>
        <w:tblW w:w="0" w:type="auto"/>
        <w:tblLook w:val="04A0" w:firstRow="1" w:lastRow="0" w:firstColumn="1" w:lastColumn="0" w:noHBand="0" w:noVBand="1"/>
      </w:tblPr>
      <w:tblGrid>
        <w:gridCol w:w="397"/>
        <w:gridCol w:w="1984"/>
        <w:gridCol w:w="3118"/>
        <w:gridCol w:w="1814"/>
        <w:gridCol w:w="1191"/>
      </w:tblGrid>
      <w:tr w:rsidR="00CD2986" w14:paraId="7CE4172F" w14:textId="77777777">
        <w:tc>
          <w:tcPr>
            <w:tcW w:w="397" w:type="dxa"/>
            <w:tcBorders>
              <w:top w:val="single" w:sz="8" w:space="0" w:color="DDDDDD"/>
              <w:left w:val="single" w:sz="8" w:space="0" w:color="DDDDDD"/>
              <w:bottom w:val="single" w:sz="8" w:space="0" w:color="DDDDDD"/>
              <w:right w:val="single" w:sz="8" w:space="0" w:color="DDDDDD"/>
            </w:tcBorders>
          </w:tcPr>
          <w:p w14:paraId="0B1AE329" w14:textId="77777777" w:rsidR="00CD2986" w:rsidRDefault="00000000">
            <w:r>
              <w:rPr>
                <w:rFonts w:ascii="Trebuchet MS" w:hAnsi="Trebuchet MS"/>
                <w:b/>
                <w:sz w:val="21"/>
              </w:rPr>
              <w:t>#</w:t>
            </w:r>
          </w:p>
        </w:tc>
        <w:tc>
          <w:tcPr>
            <w:tcW w:w="1984" w:type="dxa"/>
            <w:tcBorders>
              <w:top w:val="single" w:sz="8" w:space="0" w:color="DDDDDD"/>
              <w:left w:val="single" w:sz="8" w:space="0" w:color="DDDDDD"/>
              <w:bottom w:val="single" w:sz="8" w:space="0" w:color="DDDDDD"/>
              <w:right w:val="single" w:sz="8" w:space="0" w:color="DDDDDD"/>
            </w:tcBorders>
          </w:tcPr>
          <w:p w14:paraId="21894D20" w14:textId="77777777" w:rsidR="00CD2986" w:rsidRDefault="00000000">
            <w:r>
              <w:rPr>
                <w:rFonts w:ascii="Trebuchet MS" w:hAnsi="Trebuchet MS"/>
                <w:b/>
                <w:sz w:val="21"/>
              </w:rPr>
              <w:t>ECU Name</w:t>
            </w:r>
          </w:p>
        </w:tc>
        <w:tc>
          <w:tcPr>
            <w:tcW w:w="3118" w:type="dxa"/>
            <w:tcBorders>
              <w:top w:val="single" w:sz="8" w:space="0" w:color="DDDDDD"/>
              <w:left w:val="single" w:sz="8" w:space="0" w:color="DDDDDD"/>
              <w:bottom w:val="single" w:sz="8" w:space="0" w:color="DDDDDD"/>
              <w:right w:val="single" w:sz="8" w:space="0" w:color="DDDDDD"/>
            </w:tcBorders>
          </w:tcPr>
          <w:p w14:paraId="2B608511" w14:textId="77777777" w:rsidR="00CD2986" w:rsidRDefault="00000000">
            <w:r>
              <w:rPr>
                <w:rFonts w:ascii="Trebuchet MS" w:hAnsi="Trebuchet MS"/>
                <w:b/>
                <w:sz w:val="21"/>
              </w:rPr>
              <w:t>Responsible For</w:t>
            </w:r>
          </w:p>
        </w:tc>
        <w:tc>
          <w:tcPr>
            <w:tcW w:w="1814" w:type="dxa"/>
            <w:tcBorders>
              <w:top w:val="single" w:sz="8" w:space="0" w:color="DDDDDD"/>
              <w:left w:val="single" w:sz="8" w:space="0" w:color="DDDDDD"/>
              <w:bottom w:val="single" w:sz="8" w:space="0" w:color="DDDDDD"/>
              <w:right w:val="single" w:sz="8" w:space="0" w:color="DDDDDD"/>
            </w:tcBorders>
          </w:tcPr>
          <w:p w14:paraId="30DD98BF" w14:textId="77777777" w:rsidR="00CD2986" w:rsidRDefault="00000000">
            <w:r>
              <w:rPr>
                <w:rFonts w:ascii="Trebuchet MS" w:hAnsi="Trebuchet MS"/>
                <w:b/>
                <w:sz w:val="21"/>
              </w:rPr>
              <w:t>Platform</w:t>
            </w:r>
          </w:p>
        </w:tc>
        <w:tc>
          <w:tcPr>
            <w:tcW w:w="1191" w:type="dxa"/>
            <w:tcBorders>
              <w:top w:val="single" w:sz="8" w:space="0" w:color="DDDDDD"/>
              <w:left w:val="single" w:sz="8" w:space="0" w:color="DDDDDD"/>
              <w:bottom w:val="single" w:sz="8" w:space="0" w:color="DDDDDD"/>
              <w:right w:val="single" w:sz="8" w:space="0" w:color="DDDDDD"/>
            </w:tcBorders>
          </w:tcPr>
          <w:p w14:paraId="40399A5F" w14:textId="77777777" w:rsidR="00CD2986" w:rsidRDefault="00000000">
            <w:r>
              <w:rPr>
                <w:rFonts w:ascii="Trebuchet MS" w:hAnsi="Trebuchet MS"/>
                <w:b/>
                <w:sz w:val="21"/>
              </w:rPr>
              <w:t>CAN Node ID</w:t>
            </w:r>
          </w:p>
        </w:tc>
      </w:tr>
      <w:tr w:rsidR="00CD2986" w14:paraId="65AF979D" w14:textId="77777777">
        <w:tc>
          <w:tcPr>
            <w:tcW w:w="397" w:type="dxa"/>
            <w:tcBorders>
              <w:top w:val="single" w:sz="8" w:space="0" w:color="DDDDDD"/>
              <w:left w:val="single" w:sz="8" w:space="0" w:color="DDDDDD"/>
              <w:bottom w:val="single" w:sz="8" w:space="0" w:color="DDDDDD"/>
              <w:right w:val="single" w:sz="8" w:space="0" w:color="DDDDDD"/>
            </w:tcBorders>
          </w:tcPr>
          <w:p w14:paraId="555A5CC2" w14:textId="77777777" w:rsidR="00CD2986" w:rsidRDefault="00000000">
            <w:r>
              <w:rPr>
                <w:rFonts w:ascii="Microsoft Sans Serif" w:hAnsi="Microsoft Sans Serif"/>
                <w:sz w:val="19"/>
              </w:rPr>
              <w:t>1</w:t>
            </w:r>
          </w:p>
        </w:tc>
        <w:tc>
          <w:tcPr>
            <w:tcW w:w="1984" w:type="dxa"/>
            <w:tcBorders>
              <w:top w:val="single" w:sz="8" w:space="0" w:color="DDDDDD"/>
              <w:left w:val="single" w:sz="8" w:space="0" w:color="DDDDDD"/>
              <w:bottom w:val="single" w:sz="8" w:space="0" w:color="DDDDDD"/>
              <w:right w:val="single" w:sz="8" w:space="0" w:color="DDDDDD"/>
            </w:tcBorders>
          </w:tcPr>
          <w:p w14:paraId="06A573E5" w14:textId="77777777" w:rsidR="00CD2986" w:rsidRDefault="00000000">
            <w:r>
              <w:rPr>
                <w:rFonts w:ascii="Microsoft Sans Serif" w:hAnsi="Microsoft Sans Serif"/>
                <w:sz w:val="19"/>
              </w:rPr>
              <w:t>Engine Management ECU</w:t>
            </w:r>
          </w:p>
        </w:tc>
        <w:tc>
          <w:tcPr>
            <w:tcW w:w="3118" w:type="dxa"/>
            <w:tcBorders>
              <w:top w:val="single" w:sz="8" w:space="0" w:color="DDDDDD"/>
              <w:left w:val="single" w:sz="8" w:space="0" w:color="DDDDDD"/>
              <w:bottom w:val="single" w:sz="8" w:space="0" w:color="DDDDDD"/>
              <w:right w:val="single" w:sz="8" w:space="0" w:color="DDDDDD"/>
            </w:tcBorders>
          </w:tcPr>
          <w:p w14:paraId="145BBD82" w14:textId="77777777" w:rsidR="00CD2986" w:rsidRDefault="00000000">
            <w:r>
              <w:rPr>
                <w:rFonts w:ascii="Microsoft Sans Serif" w:hAnsi="Microsoft Sans Serif"/>
                <w:sz w:val="19"/>
              </w:rPr>
              <w:t>Engine RPM simulation, temperature</w:t>
            </w:r>
          </w:p>
        </w:tc>
        <w:tc>
          <w:tcPr>
            <w:tcW w:w="1814" w:type="dxa"/>
            <w:tcBorders>
              <w:top w:val="single" w:sz="8" w:space="0" w:color="DDDDDD"/>
              <w:left w:val="single" w:sz="8" w:space="0" w:color="DDDDDD"/>
              <w:bottom w:val="single" w:sz="8" w:space="0" w:color="DDDDDD"/>
              <w:right w:val="single" w:sz="8" w:space="0" w:color="DDDDDD"/>
            </w:tcBorders>
          </w:tcPr>
          <w:p w14:paraId="1E81E93D" w14:textId="77777777" w:rsidR="00CD2986" w:rsidRDefault="00000000">
            <w:r>
              <w:rPr>
                <w:rFonts w:ascii="Microsoft Sans Serif" w:hAnsi="Microsoft Sans Serif"/>
                <w:sz w:val="19"/>
              </w:rPr>
              <w:t>STM32F407VG</w:t>
            </w:r>
          </w:p>
        </w:tc>
        <w:tc>
          <w:tcPr>
            <w:tcW w:w="1191" w:type="dxa"/>
            <w:tcBorders>
              <w:top w:val="single" w:sz="8" w:space="0" w:color="DDDDDD"/>
              <w:left w:val="single" w:sz="8" w:space="0" w:color="DDDDDD"/>
              <w:bottom w:val="single" w:sz="8" w:space="0" w:color="DDDDDD"/>
              <w:right w:val="single" w:sz="8" w:space="0" w:color="DDDDDD"/>
            </w:tcBorders>
          </w:tcPr>
          <w:p w14:paraId="78DD87CC" w14:textId="77777777" w:rsidR="00CD2986" w:rsidRDefault="00000000">
            <w:r>
              <w:rPr>
                <w:rFonts w:ascii="Microsoft Sans Serif" w:hAnsi="Microsoft Sans Serif"/>
                <w:sz w:val="19"/>
              </w:rPr>
              <w:t>0x100</w:t>
            </w:r>
          </w:p>
        </w:tc>
      </w:tr>
      <w:tr w:rsidR="00CD2986" w14:paraId="02979C3B" w14:textId="77777777">
        <w:tc>
          <w:tcPr>
            <w:tcW w:w="397" w:type="dxa"/>
            <w:tcBorders>
              <w:top w:val="single" w:sz="8" w:space="0" w:color="DDDDDD"/>
              <w:left w:val="single" w:sz="8" w:space="0" w:color="DDDDDD"/>
              <w:bottom w:val="single" w:sz="8" w:space="0" w:color="DDDDDD"/>
              <w:right w:val="single" w:sz="8" w:space="0" w:color="DDDDDD"/>
            </w:tcBorders>
            <w:shd w:val="clear" w:color="auto" w:fill="F5F5F5"/>
          </w:tcPr>
          <w:p w14:paraId="1C5861A4" w14:textId="77777777" w:rsidR="00CD2986" w:rsidRDefault="00000000">
            <w:r>
              <w:rPr>
                <w:rFonts w:ascii="Microsoft Sans Serif" w:hAnsi="Microsoft Sans Serif"/>
                <w:sz w:val="19"/>
              </w:rPr>
              <w:t>2</w:t>
            </w:r>
          </w:p>
        </w:tc>
        <w:tc>
          <w:tcPr>
            <w:tcW w:w="1984" w:type="dxa"/>
            <w:tcBorders>
              <w:top w:val="single" w:sz="8" w:space="0" w:color="DDDDDD"/>
              <w:left w:val="single" w:sz="8" w:space="0" w:color="DDDDDD"/>
              <w:bottom w:val="single" w:sz="8" w:space="0" w:color="DDDDDD"/>
              <w:right w:val="single" w:sz="8" w:space="0" w:color="DDDDDD"/>
            </w:tcBorders>
            <w:shd w:val="clear" w:color="auto" w:fill="F5F5F5"/>
          </w:tcPr>
          <w:p w14:paraId="05A690DF" w14:textId="77777777" w:rsidR="00CD2986" w:rsidRDefault="00000000">
            <w:r>
              <w:rPr>
                <w:rFonts w:ascii="Microsoft Sans Serif" w:hAnsi="Microsoft Sans Serif"/>
                <w:sz w:val="19"/>
              </w:rPr>
              <w:t>Transmission ECU</w:t>
            </w:r>
          </w:p>
        </w:tc>
        <w:tc>
          <w:tcPr>
            <w:tcW w:w="3118" w:type="dxa"/>
            <w:tcBorders>
              <w:top w:val="single" w:sz="8" w:space="0" w:color="DDDDDD"/>
              <w:left w:val="single" w:sz="8" w:space="0" w:color="DDDDDD"/>
              <w:bottom w:val="single" w:sz="8" w:space="0" w:color="DDDDDD"/>
              <w:right w:val="single" w:sz="8" w:space="0" w:color="DDDDDD"/>
            </w:tcBorders>
            <w:shd w:val="clear" w:color="auto" w:fill="F5F5F5"/>
          </w:tcPr>
          <w:p w14:paraId="621068A4" w14:textId="77777777" w:rsidR="00CD2986" w:rsidRDefault="00000000">
            <w:r>
              <w:rPr>
                <w:rFonts w:ascii="Microsoft Sans Serif" w:hAnsi="Microsoft Sans Serif"/>
                <w:sz w:val="19"/>
              </w:rPr>
              <w:t>Gear selection, torque converter, shift logic</w:t>
            </w:r>
          </w:p>
        </w:tc>
        <w:tc>
          <w:tcPr>
            <w:tcW w:w="1814" w:type="dxa"/>
            <w:tcBorders>
              <w:top w:val="single" w:sz="8" w:space="0" w:color="DDDDDD"/>
              <w:left w:val="single" w:sz="8" w:space="0" w:color="DDDDDD"/>
              <w:bottom w:val="single" w:sz="8" w:space="0" w:color="DDDDDD"/>
              <w:right w:val="single" w:sz="8" w:space="0" w:color="DDDDDD"/>
            </w:tcBorders>
            <w:shd w:val="clear" w:color="auto" w:fill="F5F5F5"/>
          </w:tcPr>
          <w:p w14:paraId="2A8B4D2C" w14:textId="77777777" w:rsidR="00CD2986" w:rsidRDefault="00000000">
            <w:r>
              <w:rPr>
                <w:rFonts w:ascii="Microsoft Sans Serif" w:hAnsi="Microsoft Sans Serif"/>
                <w:sz w:val="19"/>
              </w:rPr>
              <w:t>STM32F407VG</w:t>
            </w:r>
          </w:p>
        </w:tc>
        <w:tc>
          <w:tcPr>
            <w:tcW w:w="1191" w:type="dxa"/>
            <w:tcBorders>
              <w:top w:val="single" w:sz="8" w:space="0" w:color="DDDDDD"/>
              <w:left w:val="single" w:sz="8" w:space="0" w:color="DDDDDD"/>
              <w:bottom w:val="single" w:sz="8" w:space="0" w:color="DDDDDD"/>
              <w:right w:val="single" w:sz="8" w:space="0" w:color="DDDDDD"/>
            </w:tcBorders>
            <w:shd w:val="clear" w:color="auto" w:fill="F5F5F5"/>
          </w:tcPr>
          <w:p w14:paraId="3D1C528C" w14:textId="77777777" w:rsidR="00CD2986" w:rsidRDefault="00000000">
            <w:r>
              <w:rPr>
                <w:rFonts w:ascii="Microsoft Sans Serif" w:hAnsi="Microsoft Sans Serif"/>
                <w:sz w:val="19"/>
              </w:rPr>
              <w:t>0x200</w:t>
            </w:r>
          </w:p>
        </w:tc>
      </w:tr>
      <w:tr w:rsidR="00CD2986" w14:paraId="2E3242ED" w14:textId="77777777">
        <w:tc>
          <w:tcPr>
            <w:tcW w:w="397" w:type="dxa"/>
            <w:tcBorders>
              <w:top w:val="single" w:sz="8" w:space="0" w:color="DDDDDD"/>
              <w:left w:val="single" w:sz="8" w:space="0" w:color="DDDDDD"/>
              <w:bottom w:val="single" w:sz="8" w:space="0" w:color="DDDDDD"/>
              <w:right w:val="single" w:sz="8" w:space="0" w:color="DDDDDD"/>
            </w:tcBorders>
          </w:tcPr>
          <w:p w14:paraId="0D512EF8" w14:textId="77777777" w:rsidR="00CD2986" w:rsidRDefault="00000000">
            <w:r>
              <w:rPr>
                <w:rFonts w:ascii="Microsoft Sans Serif" w:hAnsi="Microsoft Sans Serif"/>
                <w:sz w:val="19"/>
              </w:rPr>
              <w:t>3</w:t>
            </w:r>
          </w:p>
        </w:tc>
        <w:tc>
          <w:tcPr>
            <w:tcW w:w="1984" w:type="dxa"/>
            <w:tcBorders>
              <w:top w:val="single" w:sz="8" w:space="0" w:color="DDDDDD"/>
              <w:left w:val="single" w:sz="8" w:space="0" w:color="DDDDDD"/>
              <w:bottom w:val="single" w:sz="8" w:space="0" w:color="DDDDDD"/>
              <w:right w:val="single" w:sz="8" w:space="0" w:color="DDDDDD"/>
            </w:tcBorders>
          </w:tcPr>
          <w:p w14:paraId="7E83A806" w14:textId="77777777" w:rsidR="00CD2986" w:rsidRDefault="00000000">
            <w:r>
              <w:rPr>
                <w:rFonts w:ascii="Microsoft Sans Serif" w:hAnsi="Microsoft Sans Serif"/>
                <w:sz w:val="19"/>
              </w:rPr>
              <w:t>ABS ECU</w:t>
            </w:r>
          </w:p>
        </w:tc>
        <w:tc>
          <w:tcPr>
            <w:tcW w:w="3118" w:type="dxa"/>
            <w:tcBorders>
              <w:top w:val="single" w:sz="8" w:space="0" w:color="DDDDDD"/>
              <w:left w:val="single" w:sz="8" w:space="0" w:color="DDDDDD"/>
              <w:bottom w:val="single" w:sz="8" w:space="0" w:color="DDDDDD"/>
              <w:right w:val="single" w:sz="8" w:space="0" w:color="DDDDDD"/>
            </w:tcBorders>
          </w:tcPr>
          <w:p w14:paraId="1BD1ED67" w14:textId="77777777" w:rsidR="00CD2986" w:rsidRDefault="00000000">
            <w:r>
              <w:rPr>
                <w:rFonts w:ascii="Microsoft Sans Serif" w:hAnsi="Microsoft Sans Serif"/>
                <w:sz w:val="19"/>
              </w:rPr>
              <w:t>Wheel speed, slip ratio, brake modulation, distance, temperature</w:t>
            </w:r>
          </w:p>
        </w:tc>
        <w:tc>
          <w:tcPr>
            <w:tcW w:w="1814" w:type="dxa"/>
            <w:tcBorders>
              <w:top w:val="single" w:sz="8" w:space="0" w:color="DDDDDD"/>
              <w:left w:val="single" w:sz="8" w:space="0" w:color="DDDDDD"/>
              <w:bottom w:val="single" w:sz="8" w:space="0" w:color="DDDDDD"/>
              <w:right w:val="single" w:sz="8" w:space="0" w:color="DDDDDD"/>
            </w:tcBorders>
          </w:tcPr>
          <w:p w14:paraId="5F8D3D17" w14:textId="77777777" w:rsidR="00CD2986" w:rsidRDefault="00000000">
            <w:r>
              <w:rPr>
                <w:rFonts w:ascii="Microsoft Sans Serif" w:hAnsi="Microsoft Sans Serif"/>
                <w:sz w:val="19"/>
              </w:rPr>
              <w:t>STM32F407VG</w:t>
            </w:r>
          </w:p>
        </w:tc>
        <w:tc>
          <w:tcPr>
            <w:tcW w:w="1191" w:type="dxa"/>
            <w:tcBorders>
              <w:top w:val="single" w:sz="8" w:space="0" w:color="DDDDDD"/>
              <w:left w:val="single" w:sz="8" w:space="0" w:color="DDDDDD"/>
              <w:bottom w:val="single" w:sz="8" w:space="0" w:color="DDDDDD"/>
              <w:right w:val="single" w:sz="8" w:space="0" w:color="DDDDDD"/>
            </w:tcBorders>
          </w:tcPr>
          <w:p w14:paraId="486D8FCB" w14:textId="77777777" w:rsidR="00CD2986" w:rsidRDefault="00000000">
            <w:r>
              <w:rPr>
                <w:rFonts w:ascii="Microsoft Sans Serif" w:hAnsi="Microsoft Sans Serif"/>
                <w:sz w:val="19"/>
              </w:rPr>
              <w:t>0x300</w:t>
            </w:r>
          </w:p>
        </w:tc>
      </w:tr>
      <w:tr w:rsidR="00CD2986" w14:paraId="43D4E414" w14:textId="77777777">
        <w:tc>
          <w:tcPr>
            <w:tcW w:w="397" w:type="dxa"/>
            <w:tcBorders>
              <w:top w:val="single" w:sz="8" w:space="0" w:color="DDDDDD"/>
              <w:left w:val="single" w:sz="8" w:space="0" w:color="DDDDDD"/>
              <w:bottom w:val="single" w:sz="8" w:space="0" w:color="DDDDDD"/>
              <w:right w:val="single" w:sz="8" w:space="0" w:color="DDDDDD"/>
            </w:tcBorders>
            <w:shd w:val="clear" w:color="auto" w:fill="F5F5F5"/>
          </w:tcPr>
          <w:p w14:paraId="593E5251" w14:textId="77777777" w:rsidR="00CD2986" w:rsidRDefault="00000000">
            <w:r>
              <w:rPr>
                <w:rFonts w:ascii="Microsoft Sans Serif" w:hAnsi="Microsoft Sans Serif"/>
                <w:sz w:val="19"/>
              </w:rPr>
              <w:t>4</w:t>
            </w:r>
          </w:p>
        </w:tc>
        <w:tc>
          <w:tcPr>
            <w:tcW w:w="1984" w:type="dxa"/>
            <w:tcBorders>
              <w:top w:val="single" w:sz="8" w:space="0" w:color="DDDDDD"/>
              <w:left w:val="single" w:sz="8" w:space="0" w:color="DDDDDD"/>
              <w:bottom w:val="single" w:sz="8" w:space="0" w:color="DDDDDD"/>
              <w:right w:val="single" w:sz="8" w:space="0" w:color="DDDDDD"/>
            </w:tcBorders>
            <w:shd w:val="clear" w:color="auto" w:fill="F5F5F5"/>
          </w:tcPr>
          <w:p w14:paraId="46E8CD8F" w14:textId="77777777" w:rsidR="00CD2986" w:rsidRDefault="00000000">
            <w:r>
              <w:rPr>
                <w:rFonts w:ascii="Microsoft Sans Serif" w:hAnsi="Microsoft Sans Serif"/>
                <w:sz w:val="19"/>
              </w:rPr>
              <w:t>Body Control Module (BCM)</w:t>
            </w:r>
          </w:p>
        </w:tc>
        <w:tc>
          <w:tcPr>
            <w:tcW w:w="3118" w:type="dxa"/>
            <w:tcBorders>
              <w:top w:val="single" w:sz="8" w:space="0" w:color="DDDDDD"/>
              <w:left w:val="single" w:sz="8" w:space="0" w:color="DDDDDD"/>
              <w:bottom w:val="single" w:sz="8" w:space="0" w:color="DDDDDD"/>
              <w:right w:val="single" w:sz="8" w:space="0" w:color="DDDDDD"/>
            </w:tcBorders>
            <w:shd w:val="clear" w:color="auto" w:fill="F5F5F5"/>
          </w:tcPr>
          <w:p w14:paraId="6C22C282" w14:textId="77777777" w:rsidR="00CD2986" w:rsidRDefault="00000000">
            <w:r>
              <w:rPr>
                <w:rFonts w:ascii="Microsoft Sans Serif" w:hAnsi="Microsoft Sans Serif"/>
                <w:sz w:val="19"/>
              </w:rPr>
              <w:t>Lights, wipers, doors, central locking</w:t>
            </w:r>
          </w:p>
        </w:tc>
        <w:tc>
          <w:tcPr>
            <w:tcW w:w="1814" w:type="dxa"/>
            <w:tcBorders>
              <w:top w:val="single" w:sz="8" w:space="0" w:color="DDDDDD"/>
              <w:left w:val="single" w:sz="8" w:space="0" w:color="DDDDDD"/>
              <w:bottom w:val="single" w:sz="8" w:space="0" w:color="DDDDDD"/>
              <w:right w:val="single" w:sz="8" w:space="0" w:color="DDDDDD"/>
            </w:tcBorders>
            <w:shd w:val="clear" w:color="auto" w:fill="F5F5F5"/>
          </w:tcPr>
          <w:p w14:paraId="0C8CF415" w14:textId="77777777" w:rsidR="00CD2986" w:rsidRDefault="00000000">
            <w:r>
              <w:rPr>
                <w:rFonts w:ascii="Microsoft Sans Serif" w:hAnsi="Microsoft Sans Serif"/>
                <w:sz w:val="19"/>
              </w:rPr>
              <w:t>STM32F407VG</w:t>
            </w:r>
          </w:p>
        </w:tc>
        <w:tc>
          <w:tcPr>
            <w:tcW w:w="1191" w:type="dxa"/>
            <w:tcBorders>
              <w:top w:val="single" w:sz="8" w:space="0" w:color="DDDDDD"/>
              <w:left w:val="single" w:sz="8" w:space="0" w:color="DDDDDD"/>
              <w:bottom w:val="single" w:sz="8" w:space="0" w:color="DDDDDD"/>
              <w:right w:val="single" w:sz="8" w:space="0" w:color="DDDDDD"/>
            </w:tcBorders>
            <w:shd w:val="clear" w:color="auto" w:fill="F5F5F5"/>
          </w:tcPr>
          <w:p w14:paraId="167C910A" w14:textId="77777777" w:rsidR="00CD2986" w:rsidRDefault="00000000">
            <w:r>
              <w:rPr>
                <w:rFonts w:ascii="Microsoft Sans Serif" w:hAnsi="Microsoft Sans Serif"/>
                <w:sz w:val="19"/>
              </w:rPr>
              <w:t>0x400</w:t>
            </w:r>
          </w:p>
        </w:tc>
      </w:tr>
      <w:tr w:rsidR="00CD2986" w14:paraId="7B8B732A" w14:textId="77777777">
        <w:tc>
          <w:tcPr>
            <w:tcW w:w="397" w:type="dxa"/>
            <w:tcBorders>
              <w:top w:val="single" w:sz="8" w:space="0" w:color="DDDDDD"/>
              <w:left w:val="single" w:sz="8" w:space="0" w:color="DDDDDD"/>
              <w:bottom w:val="single" w:sz="8" w:space="0" w:color="DDDDDD"/>
              <w:right w:val="single" w:sz="8" w:space="0" w:color="DDDDDD"/>
            </w:tcBorders>
          </w:tcPr>
          <w:p w14:paraId="593EBCFD" w14:textId="77777777" w:rsidR="00CD2986" w:rsidRDefault="00000000">
            <w:r>
              <w:rPr>
                <w:rFonts w:ascii="Microsoft Sans Serif" w:hAnsi="Microsoft Sans Serif"/>
                <w:sz w:val="19"/>
              </w:rPr>
              <w:t>5</w:t>
            </w:r>
          </w:p>
        </w:tc>
        <w:tc>
          <w:tcPr>
            <w:tcW w:w="1984" w:type="dxa"/>
            <w:tcBorders>
              <w:top w:val="single" w:sz="8" w:space="0" w:color="DDDDDD"/>
              <w:left w:val="single" w:sz="8" w:space="0" w:color="DDDDDD"/>
              <w:bottom w:val="single" w:sz="8" w:space="0" w:color="DDDDDD"/>
              <w:right w:val="single" w:sz="8" w:space="0" w:color="DDDDDD"/>
            </w:tcBorders>
          </w:tcPr>
          <w:p w14:paraId="56E51B10" w14:textId="77777777" w:rsidR="00CD2986" w:rsidRDefault="00000000">
            <w:r>
              <w:rPr>
                <w:rFonts w:ascii="Microsoft Sans Serif" w:hAnsi="Microsoft Sans Serif"/>
                <w:sz w:val="19"/>
              </w:rPr>
              <w:t>Infotainment ECU</w:t>
            </w:r>
          </w:p>
        </w:tc>
        <w:tc>
          <w:tcPr>
            <w:tcW w:w="3118" w:type="dxa"/>
            <w:tcBorders>
              <w:top w:val="single" w:sz="8" w:space="0" w:color="DDDDDD"/>
              <w:left w:val="single" w:sz="8" w:space="0" w:color="DDDDDD"/>
              <w:bottom w:val="single" w:sz="8" w:space="0" w:color="DDDDDD"/>
              <w:right w:val="single" w:sz="8" w:space="0" w:color="DDDDDD"/>
            </w:tcBorders>
          </w:tcPr>
          <w:p w14:paraId="2E4C16E5" w14:textId="77777777" w:rsidR="00CD2986" w:rsidRDefault="00000000">
            <w:r>
              <w:rPr>
                <w:rFonts w:ascii="Microsoft Sans Serif" w:hAnsi="Microsoft Sans Serif"/>
                <w:sz w:val="19"/>
              </w:rPr>
              <w:t>Display of speed, RPM, ABS status, temperature</w:t>
            </w:r>
          </w:p>
        </w:tc>
        <w:tc>
          <w:tcPr>
            <w:tcW w:w="1814" w:type="dxa"/>
            <w:tcBorders>
              <w:top w:val="single" w:sz="8" w:space="0" w:color="DDDDDD"/>
              <w:left w:val="single" w:sz="8" w:space="0" w:color="DDDDDD"/>
              <w:bottom w:val="single" w:sz="8" w:space="0" w:color="DDDDDD"/>
              <w:right w:val="single" w:sz="8" w:space="0" w:color="DDDDDD"/>
            </w:tcBorders>
          </w:tcPr>
          <w:p w14:paraId="3817201D" w14:textId="77777777" w:rsidR="00CD2986" w:rsidRDefault="00000000">
            <w:r>
              <w:rPr>
                <w:rFonts w:ascii="Microsoft Sans Serif" w:hAnsi="Microsoft Sans Serif"/>
                <w:sz w:val="19"/>
              </w:rPr>
              <w:t>STM32F407VG</w:t>
            </w:r>
          </w:p>
        </w:tc>
        <w:tc>
          <w:tcPr>
            <w:tcW w:w="1191" w:type="dxa"/>
            <w:tcBorders>
              <w:top w:val="single" w:sz="8" w:space="0" w:color="DDDDDD"/>
              <w:left w:val="single" w:sz="8" w:space="0" w:color="DDDDDD"/>
              <w:bottom w:val="single" w:sz="8" w:space="0" w:color="DDDDDD"/>
              <w:right w:val="single" w:sz="8" w:space="0" w:color="DDDDDD"/>
            </w:tcBorders>
          </w:tcPr>
          <w:p w14:paraId="6A37D8F7" w14:textId="77777777" w:rsidR="00CD2986" w:rsidRDefault="00000000">
            <w:r>
              <w:rPr>
                <w:rFonts w:ascii="Microsoft Sans Serif" w:hAnsi="Microsoft Sans Serif"/>
                <w:sz w:val="19"/>
              </w:rPr>
              <w:t>0x500</w:t>
            </w:r>
          </w:p>
        </w:tc>
      </w:tr>
      <w:tr w:rsidR="00CD2986" w14:paraId="2E7457E2" w14:textId="77777777">
        <w:tc>
          <w:tcPr>
            <w:tcW w:w="397" w:type="dxa"/>
            <w:tcBorders>
              <w:top w:val="single" w:sz="8" w:space="0" w:color="DDDDDD"/>
              <w:left w:val="single" w:sz="8" w:space="0" w:color="DDDDDD"/>
              <w:bottom w:val="single" w:sz="8" w:space="0" w:color="DDDDDD"/>
              <w:right w:val="single" w:sz="8" w:space="0" w:color="DDDDDD"/>
            </w:tcBorders>
            <w:shd w:val="clear" w:color="auto" w:fill="F5F5F5"/>
          </w:tcPr>
          <w:p w14:paraId="2FCE00A1" w14:textId="77777777" w:rsidR="00CD2986" w:rsidRDefault="00000000">
            <w:r>
              <w:rPr>
                <w:rFonts w:ascii="Microsoft Sans Serif" w:hAnsi="Microsoft Sans Serif"/>
                <w:sz w:val="19"/>
              </w:rPr>
              <w:t>6</w:t>
            </w:r>
          </w:p>
        </w:tc>
        <w:tc>
          <w:tcPr>
            <w:tcW w:w="1984" w:type="dxa"/>
            <w:tcBorders>
              <w:top w:val="single" w:sz="8" w:space="0" w:color="DDDDDD"/>
              <w:left w:val="single" w:sz="8" w:space="0" w:color="DDDDDD"/>
              <w:bottom w:val="single" w:sz="8" w:space="0" w:color="DDDDDD"/>
              <w:right w:val="single" w:sz="8" w:space="0" w:color="DDDDDD"/>
            </w:tcBorders>
            <w:shd w:val="clear" w:color="auto" w:fill="F5F5F5"/>
          </w:tcPr>
          <w:p w14:paraId="0CFAE966" w14:textId="77777777" w:rsidR="00CD2986" w:rsidRDefault="00000000">
            <w:r>
              <w:rPr>
                <w:rFonts w:ascii="Microsoft Sans Serif" w:hAnsi="Microsoft Sans Serif"/>
                <w:sz w:val="19"/>
              </w:rPr>
              <w:t>Battery Management System (BMS)</w:t>
            </w:r>
          </w:p>
        </w:tc>
        <w:tc>
          <w:tcPr>
            <w:tcW w:w="3118" w:type="dxa"/>
            <w:tcBorders>
              <w:top w:val="single" w:sz="8" w:space="0" w:color="DDDDDD"/>
              <w:left w:val="single" w:sz="8" w:space="0" w:color="DDDDDD"/>
              <w:bottom w:val="single" w:sz="8" w:space="0" w:color="DDDDDD"/>
              <w:right w:val="single" w:sz="8" w:space="0" w:color="DDDDDD"/>
            </w:tcBorders>
            <w:shd w:val="clear" w:color="auto" w:fill="F5F5F5"/>
          </w:tcPr>
          <w:p w14:paraId="10D8976B" w14:textId="77777777" w:rsidR="00CD2986" w:rsidRDefault="00000000">
            <w:r>
              <w:rPr>
                <w:rFonts w:ascii="Microsoft Sans Serif" w:hAnsi="Microsoft Sans Serif"/>
                <w:sz w:val="19"/>
              </w:rPr>
              <w:t>Battery voltage, SoC, charge control</w:t>
            </w:r>
          </w:p>
        </w:tc>
        <w:tc>
          <w:tcPr>
            <w:tcW w:w="1814" w:type="dxa"/>
            <w:tcBorders>
              <w:top w:val="single" w:sz="8" w:space="0" w:color="DDDDDD"/>
              <w:left w:val="single" w:sz="8" w:space="0" w:color="DDDDDD"/>
              <w:bottom w:val="single" w:sz="8" w:space="0" w:color="DDDDDD"/>
              <w:right w:val="single" w:sz="8" w:space="0" w:color="DDDDDD"/>
            </w:tcBorders>
            <w:shd w:val="clear" w:color="auto" w:fill="F5F5F5"/>
          </w:tcPr>
          <w:p w14:paraId="6035A189" w14:textId="77777777" w:rsidR="00CD2986" w:rsidRDefault="00000000">
            <w:r>
              <w:rPr>
                <w:rFonts w:ascii="Microsoft Sans Serif" w:hAnsi="Microsoft Sans Serif"/>
                <w:sz w:val="19"/>
              </w:rPr>
              <w:t>STM32F407VG</w:t>
            </w:r>
          </w:p>
        </w:tc>
        <w:tc>
          <w:tcPr>
            <w:tcW w:w="1191" w:type="dxa"/>
            <w:tcBorders>
              <w:top w:val="single" w:sz="8" w:space="0" w:color="DDDDDD"/>
              <w:left w:val="single" w:sz="8" w:space="0" w:color="DDDDDD"/>
              <w:bottom w:val="single" w:sz="8" w:space="0" w:color="DDDDDD"/>
              <w:right w:val="single" w:sz="8" w:space="0" w:color="DDDDDD"/>
            </w:tcBorders>
            <w:shd w:val="clear" w:color="auto" w:fill="F5F5F5"/>
          </w:tcPr>
          <w:p w14:paraId="0482F16B" w14:textId="77777777" w:rsidR="00CD2986" w:rsidRDefault="00000000">
            <w:r>
              <w:rPr>
                <w:rFonts w:ascii="Microsoft Sans Serif" w:hAnsi="Microsoft Sans Serif"/>
                <w:sz w:val="19"/>
              </w:rPr>
              <w:t>0x600</w:t>
            </w:r>
          </w:p>
        </w:tc>
      </w:tr>
      <w:tr w:rsidR="00CD2986" w14:paraId="7DBD1FE6" w14:textId="77777777">
        <w:tc>
          <w:tcPr>
            <w:tcW w:w="397" w:type="dxa"/>
            <w:tcBorders>
              <w:top w:val="single" w:sz="8" w:space="0" w:color="DDDDDD"/>
              <w:left w:val="single" w:sz="8" w:space="0" w:color="DDDDDD"/>
              <w:bottom w:val="single" w:sz="8" w:space="0" w:color="DDDDDD"/>
              <w:right w:val="single" w:sz="8" w:space="0" w:color="DDDDDD"/>
            </w:tcBorders>
          </w:tcPr>
          <w:p w14:paraId="405C53EA" w14:textId="77777777" w:rsidR="00CD2986" w:rsidRDefault="00000000">
            <w:r>
              <w:rPr>
                <w:rFonts w:ascii="Microsoft Sans Serif" w:hAnsi="Microsoft Sans Serif"/>
                <w:sz w:val="19"/>
              </w:rPr>
              <w:t>7</w:t>
            </w:r>
          </w:p>
        </w:tc>
        <w:tc>
          <w:tcPr>
            <w:tcW w:w="1984" w:type="dxa"/>
            <w:tcBorders>
              <w:top w:val="single" w:sz="8" w:space="0" w:color="DDDDDD"/>
              <w:left w:val="single" w:sz="8" w:space="0" w:color="DDDDDD"/>
              <w:bottom w:val="single" w:sz="8" w:space="0" w:color="DDDDDD"/>
              <w:right w:val="single" w:sz="8" w:space="0" w:color="DDDDDD"/>
            </w:tcBorders>
          </w:tcPr>
          <w:p w14:paraId="310C178B" w14:textId="77777777" w:rsidR="00CD2986" w:rsidRDefault="00000000">
            <w:r>
              <w:rPr>
                <w:rFonts w:ascii="Microsoft Sans Serif" w:hAnsi="Microsoft Sans Serif"/>
                <w:sz w:val="19"/>
              </w:rPr>
              <w:t>Telematics ECU (This Document)</w:t>
            </w:r>
          </w:p>
        </w:tc>
        <w:tc>
          <w:tcPr>
            <w:tcW w:w="3118" w:type="dxa"/>
            <w:tcBorders>
              <w:top w:val="single" w:sz="8" w:space="0" w:color="DDDDDD"/>
              <w:left w:val="single" w:sz="8" w:space="0" w:color="DDDDDD"/>
              <w:bottom w:val="single" w:sz="8" w:space="0" w:color="DDDDDD"/>
              <w:right w:val="single" w:sz="8" w:space="0" w:color="DDDDDD"/>
            </w:tcBorders>
          </w:tcPr>
          <w:p w14:paraId="37EFF9AD" w14:textId="77777777" w:rsidR="00CD2986" w:rsidRDefault="00000000">
            <w:r>
              <w:rPr>
                <w:rFonts w:ascii="Microsoft Sans Serif" w:hAnsi="Microsoft Sans Serif"/>
                <w:sz w:val="19"/>
              </w:rPr>
              <w:t>GPS, over-the-air data, remote monitoring, immobilizer, crash alerts</w:t>
            </w:r>
          </w:p>
        </w:tc>
        <w:tc>
          <w:tcPr>
            <w:tcW w:w="1814" w:type="dxa"/>
            <w:tcBorders>
              <w:top w:val="single" w:sz="8" w:space="0" w:color="DDDDDD"/>
              <w:left w:val="single" w:sz="8" w:space="0" w:color="DDDDDD"/>
              <w:bottom w:val="single" w:sz="8" w:space="0" w:color="DDDDDD"/>
              <w:right w:val="single" w:sz="8" w:space="0" w:color="DDDDDD"/>
            </w:tcBorders>
          </w:tcPr>
          <w:p w14:paraId="0C4A34F2" w14:textId="77777777" w:rsidR="00CD2986" w:rsidRDefault="00000000">
            <w:r>
              <w:rPr>
                <w:rFonts w:ascii="Microsoft Sans Serif" w:hAnsi="Microsoft Sans Serif"/>
                <w:sz w:val="19"/>
              </w:rPr>
              <w:t>STM32F407VG + ESP32</w:t>
            </w:r>
          </w:p>
        </w:tc>
        <w:tc>
          <w:tcPr>
            <w:tcW w:w="1191" w:type="dxa"/>
            <w:tcBorders>
              <w:top w:val="single" w:sz="8" w:space="0" w:color="DDDDDD"/>
              <w:left w:val="single" w:sz="8" w:space="0" w:color="DDDDDD"/>
              <w:bottom w:val="single" w:sz="8" w:space="0" w:color="DDDDDD"/>
              <w:right w:val="single" w:sz="8" w:space="0" w:color="DDDDDD"/>
            </w:tcBorders>
          </w:tcPr>
          <w:p w14:paraId="15DDEC40" w14:textId="77777777" w:rsidR="00CD2986" w:rsidRDefault="00000000">
            <w:r>
              <w:rPr>
                <w:rFonts w:ascii="Microsoft Sans Serif" w:hAnsi="Microsoft Sans Serif"/>
                <w:sz w:val="19"/>
              </w:rPr>
              <w:t>0x700</w:t>
            </w:r>
          </w:p>
        </w:tc>
      </w:tr>
      <w:tr w:rsidR="00CD2986" w14:paraId="5A06E23F" w14:textId="77777777">
        <w:tc>
          <w:tcPr>
            <w:tcW w:w="397" w:type="dxa"/>
            <w:tcBorders>
              <w:top w:val="single" w:sz="8" w:space="0" w:color="DDDDDD"/>
              <w:left w:val="single" w:sz="8" w:space="0" w:color="DDDDDD"/>
              <w:bottom w:val="single" w:sz="8" w:space="0" w:color="DDDDDD"/>
              <w:right w:val="single" w:sz="8" w:space="0" w:color="DDDDDD"/>
            </w:tcBorders>
            <w:shd w:val="clear" w:color="auto" w:fill="F5F5F5"/>
          </w:tcPr>
          <w:p w14:paraId="5B7DB3CA" w14:textId="77777777" w:rsidR="00CD2986" w:rsidRDefault="00000000">
            <w:r>
              <w:rPr>
                <w:rFonts w:ascii="Microsoft Sans Serif" w:hAnsi="Microsoft Sans Serif"/>
                <w:sz w:val="19"/>
              </w:rPr>
              <w:t>8</w:t>
            </w:r>
          </w:p>
        </w:tc>
        <w:tc>
          <w:tcPr>
            <w:tcW w:w="1984" w:type="dxa"/>
            <w:tcBorders>
              <w:top w:val="single" w:sz="8" w:space="0" w:color="DDDDDD"/>
              <w:left w:val="single" w:sz="8" w:space="0" w:color="DDDDDD"/>
              <w:bottom w:val="single" w:sz="8" w:space="0" w:color="DDDDDD"/>
              <w:right w:val="single" w:sz="8" w:space="0" w:color="DDDDDD"/>
            </w:tcBorders>
            <w:shd w:val="clear" w:color="auto" w:fill="F5F5F5"/>
          </w:tcPr>
          <w:p w14:paraId="00672254" w14:textId="77777777" w:rsidR="00CD2986" w:rsidRDefault="00000000">
            <w:r>
              <w:rPr>
                <w:rFonts w:ascii="Microsoft Sans Serif" w:hAnsi="Microsoft Sans Serif"/>
                <w:sz w:val="19"/>
              </w:rPr>
              <w:t>Airbag ECU</w:t>
            </w:r>
          </w:p>
        </w:tc>
        <w:tc>
          <w:tcPr>
            <w:tcW w:w="3118" w:type="dxa"/>
            <w:tcBorders>
              <w:top w:val="single" w:sz="8" w:space="0" w:color="DDDDDD"/>
              <w:left w:val="single" w:sz="8" w:space="0" w:color="DDDDDD"/>
              <w:bottom w:val="single" w:sz="8" w:space="0" w:color="DDDDDD"/>
              <w:right w:val="single" w:sz="8" w:space="0" w:color="DDDDDD"/>
            </w:tcBorders>
            <w:shd w:val="clear" w:color="auto" w:fill="F5F5F5"/>
          </w:tcPr>
          <w:p w14:paraId="0F9CB11B" w14:textId="77777777" w:rsidR="00CD2986" w:rsidRDefault="00000000">
            <w:r>
              <w:rPr>
                <w:rFonts w:ascii="Microsoft Sans Serif" w:hAnsi="Microsoft Sans Serif"/>
                <w:sz w:val="19"/>
              </w:rPr>
              <w:t>Crash detection, airbag deployment trigger, seatbelt pretensioner</w:t>
            </w:r>
          </w:p>
        </w:tc>
        <w:tc>
          <w:tcPr>
            <w:tcW w:w="1814" w:type="dxa"/>
            <w:tcBorders>
              <w:top w:val="single" w:sz="8" w:space="0" w:color="DDDDDD"/>
              <w:left w:val="single" w:sz="8" w:space="0" w:color="DDDDDD"/>
              <w:bottom w:val="single" w:sz="8" w:space="0" w:color="DDDDDD"/>
              <w:right w:val="single" w:sz="8" w:space="0" w:color="DDDDDD"/>
            </w:tcBorders>
            <w:shd w:val="clear" w:color="auto" w:fill="F5F5F5"/>
          </w:tcPr>
          <w:p w14:paraId="09432252" w14:textId="77777777" w:rsidR="00CD2986" w:rsidRDefault="00000000">
            <w:r>
              <w:rPr>
                <w:rFonts w:ascii="Microsoft Sans Serif" w:hAnsi="Microsoft Sans Serif"/>
                <w:sz w:val="19"/>
              </w:rPr>
              <w:t>STM32F407VG</w:t>
            </w:r>
          </w:p>
        </w:tc>
        <w:tc>
          <w:tcPr>
            <w:tcW w:w="1191" w:type="dxa"/>
            <w:tcBorders>
              <w:top w:val="single" w:sz="8" w:space="0" w:color="DDDDDD"/>
              <w:left w:val="single" w:sz="8" w:space="0" w:color="DDDDDD"/>
              <w:bottom w:val="single" w:sz="8" w:space="0" w:color="DDDDDD"/>
              <w:right w:val="single" w:sz="8" w:space="0" w:color="DDDDDD"/>
            </w:tcBorders>
            <w:shd w:val="clear" w:color="auto" w:fill="F5F5F5"/>
          </w:tcPr>
          <w:p w14:paraId="6F884689" w14:textId="77777777" w:rsidR="00CD2986" w:rsidRDefault="00000000">
            <w:r>
              <w:rPr>
                <w:rFonts w:ascii="Microsoft Sans Serif" w:hAnsi="Microsoft Sans Serif"/>
                <w:sz w:val="19"/>
              </w:rPr>
              <w:t>0x800</w:t>
            </w:r>
          </w:p>
        </w:tc>
      </w:tr>
    </w:tbl>
    <w:p w14:paraId="55226D44" w14:textId="77777777" w:rsidR="00CD2986" w:rsidRDefault="00CD2986">
      <w:pPr>
        <w:spacing w:after="0"/>
      </w:pPr>
    </w:p>
    <w:p w14:paraId="24C6B680" w14:textId="77777777" w:rsidR="00CD2986" w:rsidRDefault="00000000">
      <w:pPr>
        <w:pStyle w:val="Heading2"/>
        <w:spacing w:after="80"/>
      </w:pPr>
      <w:r>
        <w:rPr>
          <w:rFonts w:ascii="Trebuchet MS" w:hAnsi="Trebuchet MS"/>
        </w:rPr>
        <w:t>1.3 Telematics ECU Scope</w:t>
      </w:r>
    </w:p>
    <w:p w14:paraId="76541C72" w14:textId="77777777" w:rsidR="00CD2986" w:rsidRDefault="00000000">
      <w:pPr>
        <w:spacing w:before="40" w:after="40"/>
      </w:pPr>
      <w:r>
        <w:rPr>
          <w:rFonts w:ascii="Microsoft Sans Serif" w:hAnsi="Microsoft Sans Serif"/>
          <w:sz w:val="20"/>
        </w:rPr>
        <w:t>The Telematics ECU is responsible for the following within the integrated system:</w:t>
      </w:r>
    </w:p>
    <w:p w14:paraId="13D43A5A" w14:textId="77777777" w:rsidR="00CD2986" w:rsidRDefault="00CD2986">
      <w:pPr>
        <w:spacing w:after="0"/>
      </w:pPr>
    </w:p>
    <w:p w14:paraId="4FCF48C4" w14:textId="77777777" w:rsidR="00CD2986" w:rsidRDefault="00000000">
      <w:pPr>
        <w:pStyle w:val="ListBullet"/>
      </w:pPr>
      <w:r>
        <w:rPr>
          <w:rFonts w:ascii="Microsoft Sans Serif" w:hAnsi="Microsoft Sans Serif"/>
          <w:sz w:val="20"/>
        </w:rPr>
        <w:t>Reading CAN frames from all other ECUs (Engine, ABS, Airbag, BMS, Infotainment) at 500 kbps</w:t>
      </w:r>
    </w:p>
    <w:p w14:paraId="5E275846" w14:textId="77777777" w:rsidR="00CD2986" w:rsidRDefault="00000000">
      <w:pPr>
        <w:pStyle w:val="ListBullet"/>
      </w:pPr>
      <w:r>
        <w:rPr>
          <w:rFonts w:ascii="Microsoft Sans Serif" w:hAnsi="Microsoft Sans Serif"/>
          <w:sz w:val="20"/>
        </w:rPr>
        <w:t>Forwarding vehicle telemetry to ThingsBoard Cloud via ESP32 (MQTT on port 1883 / TLS 8883)</w:t>
      </w:r>
    </w:p>
    <w:p w14:paraId="267263CD" w14:textId="77777777" w:rsidR="00CD2986" w:rsidRDefault="00000000">
      <w:pPr>
        <w:pStyle w:val="ListBullet"/>
      </w:pPr>
      <w:r>
        <w:rPr>
          <w:rFonts w:ascii="Microsoft Sans Serif" w:hAnsi="Microsoft Sans Serif"/>
          <w:sz w:val="20"/>
        </w:rPr>
        <w:t>Detecting crash events from Airbag ECU (CAN ID 0x321) and triggering GSM eCall + cloud alert</w:t>
      </w:r>
    </w:p>
    <w:p w14:paraId="0D6B784E" w14:textId="77777777" w:rsidR="00CD2986" w:rsidRDefault="00000000">
      <w:pPr>
        <w:pStyle w:val="ListBullet"/>
      </w:pPr>
      <w:r>
        <w:rPr>
          <w:rFonts w:ascii="Microsoft Sans Serif" w:hAnsi="Microsoft Sans Serif"/>
          <w:sz w:val="20"/>
        </w:rPr>
        <w:t>Executing remote immobilization commands received from the cloud via ESP32 UART</w:t>
      </w:r>
    </w:p>
    <w:p w14:paraId="6EF31117" w14:textId="77777777" w:rsidR="00CD2986" w:rsidRDefault="00000000">
      <w:pPr>
        <w:pStyle w:val="ListBullet"/>
      </w:pPr>
      <w:r>
        <w:rPr>
          <w:rFonts w:ascii="Microsoft Sans Serif" w:hAnsi="Microsoft Sans Serif"/>
          <w:sz w:val="20"/>
        </w:rPr>
        <w:t>Sending immobilization CAN frame (0x450) to Engine ECU with rolling authentication token</w:t>
      </w:r>
    </w:p>
    <w:p w14:paraId="7DE38781" w14:textId="77777777" w:rsidR="00CD2986" w:rsidRDefault="00000000">
      <w:pPr>
        <w:pStyle w:val="ListBullet"/>
      </w:pPr>
      <w:r>
        <w:rPr>
          <w:rFonts w:ascii="Microsoft Sans Serif" w:hAnsi="Microsoft Sans Serif"/>
          <w:sz w:val="20"/>
        </w:rPr>
        <w:t>Logging all Diagnostic Trouble Codes (DTCs) received from any ECU to W25Q64 SPI flash memory</w:t>
      </w:r>
    </w:p>
    <w:p w14:paraId="1CD24C49" w14:textId="77777777" w:rsidR="00CD2986" w:rsidRDefault="00000000">
      <w:pPr>
        <w:pStyle w:val="ListBullet"/>
      </w:pPr>
      <w:r>
        <w:rPr>
          <w:rFonts w:ascii="Microsoft Sans Serif" w:hAnsi="Microsoft Sans Serif"/>
          <w:sz w:val="20"/>
        </w:rPr>
        <w:t>Monitoring battery voltage from BMS ECU (0x530) and reporting to cloud dashboard</w:t>
      </w:r>
    </w:p>
    <w:p w14:paraId="4AC56010" w14:textId="77777777" w:rsidR="00CD2986" w:rsidRDefault="00000000">
      <w:pPr>
        <w:pStyle w:val="ListBullet"/>
      </w:pPr>
      <w:r>
        <w:rPr>
          <w:rFonts w:ascii="Microsoft Sans Serif" w:hAnsi="Microsoft Sans Serif"/>
          <w:sz w:val="20"/>
        </w:rPr>
        <w:t>Transmitting JSON-formatted telemetry packets to ThingsBoard Cloud every 5 seconds</w:t>
      </w:r>
    </w:p>
    <w:p w14:paraId="110333F6" w14:textId="77777777" w:rsidR="00CD2986" w:rsidRDefault="00000000">
      <w:pPr>
        <w:pStyle w:val="ListBullet"/>
      </w:pPr>
      <w:r>
        <w:rPr>
          <w:rFonts w:ascii="Microsoft Sans Serif" w:hAnsi="Microsoft Sans Serif"/>
          <w:sz w:val="20"/>
        </w:rPr>
        <w:t>Managing an Independent Watchdog (IWDG) for system reliability — reset if firmware hangs</w:t>
      </w:r>
    </w:p>
    <w:p w14:paraId="42ED184B" w14:textId="77777777" w:rsidR="00CD2986" w:rsidRDefault="00000000">
      <w:pPr>
        <w:pStyle w:val="ListBullet"/>
      </w:pPr>
      <w:r>
        <w:rPr>
          <w:rFonts w:ascii="Microsoft Sans Serif" w:hAnsi="Microsoft Sans Serif"/>
          <w:sz w:val="20"/>
        </w:rPr>
        <w:t>Updating ThingsBoard Shared Device Attributes to maintain last-known vehicle state even when offline</w:t>
      </w:r>
    </w:p>
    <w:p w14:paraId="1CC9CA5E" w14:textId="77777777" w:rsidR="00CD2986" w:rsidRDefault="00CD2986">
      <w:pPr>
        <w:spacing w:after="0"/>
      </w:pPr>
    </w:p>
    <w:p w14:paraId="046538D1" w14:textId="77777777" w:rsidR="00CD2986" w:rsidRDefault="00000000">
      <w:pPr>
        <w:pStyle w:val="Heading1"/>
        <w:spacing w:before="280" w:after="120"/>
      </w:pPr>
      <w:r>
        <w:rPr>
          <w:rFonts w:ascii="Trebuchet MS" w:hAnsi="Trebuchet MS"/>
          <w:sz w:val="38"/>
        </w:rPr>
        <w:t>2. Hardware Platform — STM32F407VG Discovery Board</w:t>
      </w:r>
    </w:p>
    <w:p w14:paraId="3A415409" w14:textId="77777777" w:rsidR="00CD2986" w:rsidRDefault="00000000">
      <w:pPr>
        <w:pStyle w:val="Heading2"/>
        <w:spacing w:after="80"/>
      </w:pPr>
      <w:r>
        <w:rPr>
          <w:rFonts w:ascii="Trebuchet MS" w:hAnsi="Trebuchet MS"/>
        </w:rPr>
        <w:t>2.1 Microcontroller Specifications</w:t>
      </w:r>
    </w:p>
    <w:p w14:paraId="7741BA41" w14:textId="77777777" w:rsidR="00CD2986" w:rsidRDefault="00CD2986">
      <w:pPr>
        <w:spacing w:after="0"/>
      </w:pPr>
    </w:p>
    <w:tbl>
      <w:tblPr>
        <w:tblStyle w:val="TableGrid"/>
        <w:tblW w:w="0" w:type="auto"/>
        <w:tblLook w:val="04A0" w:firstRow="1" w:lastRow="0" w:firstColumn="1" w:lastColumn="0" w:noHBand="0" w:noVBand="1"/>
      </w:tblPr>
      <w:tblGrid>
        <w:gridCol w:w="3118"/>
        <w:gridCol w:w="5386"/>
      </w:tblGrid>
      <w:tr w:rsidR="00CD2986" w14:paraId="481CD7AA" w14:textId="77777777">
        <w:tc>
          <w:tcPr>
            <w:tcW w:w="3118" w:type="dxa"/>
            <w:tcBorders>
              <w:top w:val="single" w:sz="8" w:space="0" w:color="DDDDDD"/>
              <w:left w:val="single" w:sz="8" w:space="0" w:color="DDDDDD"/>
              <w:bottom w:val="single" w:sz="8" w:space="0" w:color="DDDDDD"/>
              <w:right w:val="single" w:sz="8" w:space="0" w:color="DDDDDD"/>
            </w:tcBorders>
          </w:tcPr>
          <w:p w14:paraId="2F93396A" w14:textId="77777777" w:rsidR="00CD2986" w:rsidRDefault="00000000">
            <w:r>
              <w:rPr>
                <w:rFonts w:ascii="Trebuchet MS" w:hAnsi="Trebuchet MS"/>
                <w:b/>
                <w:sz w:val="21"/>
              </w:rPr>
              <w:t>Parameter</w:t>
            </w:r>
          </w:p>
        </w:tc>
        <w:tc>
          <w:tcPr>
            <w:tcW w:w="5386" w:type="dxa"/>
            <w:tcBorders>
              <w:top w:val="single" w:sz="8" w:space="0" w:color="DDDDDD"/>
              <w:left w:val="single" w:sz="8" w:space="0" w:color="DDDDDD"/>
              <w:bottom w:val="single" w:sz="8" w:space="0" w:color="DDDDDD"/>
              <w:right w:val="single" w:sz="8" w:space="0" w:color="DDDDDD"/>
            </w:tcBorders>
          </w:tcPr>
          <w:p w14:paraId="3E0E5D44" w14:textId="77777777" w:rsidR="00CD2986" w:rsidRDefault="00000000">
            <w:r>
              <w:rPr>
                <w:rFonts w:ascii="Trebuchet MS" w:hAnsi="Trebuchet MS"/>
                <w:b/>
                <w:sz w:val="21"/>
              </w:rPr>
              <w:t>Specification</w:t>
            </w:r>
          </w:p>
        </w:tc>
      </w:tr>
      <w:tr w:rsidR="00CD2986" w14:paraId="58F83077" w14:textId="77777777">
        <w:tc>
          <w:tcPr>
            <w:tcW w:w="3118" w:type="dxa"/>
            <w:tcBorders>
              <w:top w:val="single" w:sz="8" w:space="0" w:color="DDDDDD"/>
              <w:left w:val="single" w:sz="8" w:space="0" w:color="DDDDDD"/>
              <w:bottom w:val="single" w:sz="8" w:space="0" w:color="DDDDDD"/>
              <w:right w:val="single" w:sz="8" w:space="0" w:color="DDDDDD"/>
            </w:tcBorders>
          </w:tcPr>
          <w:p w14:paraId="158A660F" w14:textId="77777777" w:rsidR="00CD2986" w:rsidRDefault="00000000">
            <w:r>
              <w:rPr>
                <w:rFonts w:ascii="Microsoft Sans Serif" w:hAnsi="Microsoft Sans Serif"/>
                <w:sz w:val="19"/>
              </w:rPr>
              <w:t>MCU Part Number</w:t>
            </w:r>
          </w:p>
        </w:tc>
        <w:tc>
          <w:tcPr>
            <w:tcW w:w="5386" w:type="dxa"/>
            <w:tcBorders>
              <w:top w:val="single" w:sz="8" w:space="0" w:color="DDDDDD"/>
              <w:left w:val="single" w:sz="8" w:space="0" w:color="DDDDDD"/>
              <w:bottom w:val="single" w:sz="8" w:space="0" w:color="DDDDDD"/>
              <w:right w:val="single" w:sz="8" w:space="0" w:color="DDDDDD"/>
            </w:tcBorders>
          </w:tcPr>
          <w:p w14:paraId="797A03FE" w14:textId="77777777" w:rsidR="00CD2986" w:rsidRDefault="00000000">
            <w:r>
              <w:rPr>
                <w:rFonts w:ascii="Microsoft Sans Serif" w:hAnsi="Microsoft Sans Serif"/>
                <w:sz w:val="19"/>
              </w:rPr>
              <w:t>STM32F407VGT6</w:t>
            </w:r>
          </w:p>
        </w:tc>
      </w:tr>
      <w:tr w:rsidR="00CD2986" w14:paraId="2D775335" w14:textId="77777777">
        <w:tc>
          <w:tcPr>
            <w:tcW w:w="3118" w:type="dxa"/>
            <w:tcBorders>
              <w:top w:val="single" w:sz="8" w:space="0" w:color="DDDDDD"/>
              <w:left w:val="single" w:sz="8" w:space="0" w:color="DDDDDD"/>
              <w:bottom w:val="single" w:sz="8" w:space="0" w:color="DDDDDD"/>
              <w:right w:val="single" w:sz="8" w:space="0" w:color="DDDDDD"/>
            </w:tcBorders>
            <w:shd w:val="clear" w:color="auto" w:fill="F5F5F5"/>
          </w:tcPr>
          <w:p w14:paraId="4468358C" w14:textId="77777777" w:rsidR="00CD2986" w:rsidRDefault="00000000">
            <w:r>
              <w:rPr>
                <w:rFonts w:ascii="Microsoft Sans Serif" w:hAnsi="Microsoft Sans Serif"/>
                <w:sz w:val="19"/>
              </w:rPr>
              <w:t>Architecture</w:t>
            </w:r>
          </w:p>
        </w:tc>
        <w:tc>
          <w:tcPr>
            <w:tcW w:w="5386" w:type="dxa"/>
            <w:tcBorders>
              <w:top w:val="single" w:sz="8" w:space="0" w:color="DDDDDD"/>
              <w:left w:val="single" w:sz="8" w:space="0" w:color="DDDDDD"/>
              <w:bottom w:val="single" w:sz="8" w:space="0" w:color="DDDDDD"/>
              <w:right w:val="single" w:sz="8" w:space="0" w:color="DDDDDD"/>
            </w:tcBorders>
            <w:shd w:val="clear" w:color="auto" w:fill="F5F5F5"/>
          </w:tcPr>
          <w:p w14:paraId="6CDB2069" w14:textId="77777777" w:rsidR="00CD2986" w:rsidRDefault="00000000">
            <w:r>
              <w:rPr>
                <w:rFonts w:ascii="Microsoft Sans Serif" w:hAnsi="Microsoft Sans Serif"/>
                <w:sz w:val="19"/>
              </w:rPr>
              <w:t>ARM Cortex-M4 with FPU (Floating Point Unit)</w:t>
            </w:r>
          </w:p>
        </w:tc>
      </w:tr>
      <w:tr w:rsidR="00CD2986" w14:paraId="1EEAC27E" w14:textId="77777777">
        <w:tc>
          <w:tcPr>
            <w:tcW w:w="3118" w:type="dxa"/>
            <w:tcBorders>
              <w:top w:val="single" w:sz="8" w:space="0" w:color="DDDDDD"/>
              <w:left w:val="single" w:sz="8" w:space="0" w:color="DDDDDD"/>
              <w:bottom w:val="single" w:sz="8" w:space="0" w:color="DDDDDD"/>
              <w:right w:val="single" w:sz="8" w:space="0" w:color="DDDDDD"/>
            </w:tcBorders>
          </w:tcPr>
          <w:p w14:paraId="55BFE3DB" w14:textId="77777777" w:rsidR="00CD2986" w:rsidRDefault="00000000">
            <w:r>
              <w:rPr>
                <w:rFonts w:ascii="Microsoft Sans Serif" w:hAnsi="Microsoft Sans Serif"/>
                <w:sz w:val="19"/>
              </w:rPr>
              <w:t>Clock Speed</w:t>
            </w:r>
          </w:p>
        </w:tc>
        <w:tc>
          <w:tcPr>
            <w:tcW w:w="5386" w:type="dxa"/>
            <w:tcBorders>
              <w:top w:val="single" w:sz="8" w:space="0" w:color="DDDDDD"/>
              <w:left w:val="single" w:sz="8" w:space="0" w:color="DDDDDD"/>
              <w:bottom w:val="single" w:sz="8" w:space="0" w:color="DDDDDD"/>
              <w:right w:val="single" w:sz="8" w:space="0" w:color="DDDDDD"/>
            </w:tcBorders>
          </w:tcPr>
          <w:p w14:paraId="3D952CF7" w14:textId="77777777" w:rsidR="00CD2986" w:rsidRDefault="00000000">
            <w:r>
              <w:rPr>
                <w:rFonts w:ascii="Microsoft Sans Serif" w:hAnsi="Microsoft Sans Serif"/>
                <w:sz w:val="19"/>
              </w:rPr>
              <w:t>Up to 168 MHz</w:t>
            </w:r>
          </w:p>
        </w:tc>
      </w:tr>
      <w:tr w:rsidR="00CD2986" w14:paraId="1E430D01" w14:textId="77777777">
        <w:tc>
          <w:tcPr>
            <w:tcW w:w="3118" w:type="dxa"/>
            <w:tcBorders>
              <w:top w:val="single" w:sz="8" w:space="0" w:color="DDDDDD"/>
              <w:left w:val="single" w:sz="8" w:space="0" w:color="DDDDDD"/>
              <w:bottom w:val="single" w:sz="8" w:space="0" w:color="DDDDDD"/>
              <w:right w:val="single" w:sz="8" w:space="0" w:color="DDDDDD"/>
            </w:tcBorders>
            <w:shd w:val="clear" w:color="auto" w:fill="F5F5F5"/>
          </w:tcPr>
          <w:p w14:paraId="2F342F8B" w14:textId="77777777" w:rsidR="00CD2986" w:rsidRDefault="00000000">
            <w:r>
              <w:rPr>
                <w:rFonts w:ascii="Microsoft Sans Serif" w:hAnsi="Microsoft Sans Serif"/>
                <w:sz w:val="19"/>
              </w:rPr>
              <w:t>Flash Memory</w:t>
            </w:r>
          </w:p>
        </w:tc>
        <w:tc>
          <w:tcPr>
            <w:tcW w:w="5386" w:type="dxa"/>
            <w:tcBorders>
              <w:top w:val="single" w:sz="8" w:space="0" w:color="DDDDDD"/>
              <w:left w:val="single" w:sz="8" w:space="0" w:color="DDDDDD"/>
              <w:bottom w:val="single" w:sz="8" w:space="0" w:color="DDDDDD"/>
              <w:right w:val="single" w:sz="8" w:space="0" w:color="DDDDDD"/>
            </w:tcBorders>
            <w:shd w:val="clear" w:color="auto" w:fill="F5F5F5"/>
          </w:tcPr>
          <w:p w14:paraId="0010C430" w14:textId="77777777" w:rsidR="00CD2986" w:rsidRDefault="00000000">
            <w:r>
              <w:rPr>
                <w:rFonts w:ascii="Microsoft Sans Serif" w:hAnsi="Microsoft Sans Serif"/>
                <w:sz w:val="19"/>
              </w:rPr>
              <w:t>1 MB</w:t>
            </w:r>
          </w:p>
        </w:tc>
      </w:tr>
      <w:tr w:rsidR="00CD2986" w14:paraId="4F76E065" w14:textId="77777777">
        <w:tc>
          <w:tcPr>
            <w:tcW w:w="3118" w:type="dxa"/>
            <w:tcBorders>
              <w:top w:val="single" w:sz="8" w:space="0" w:color="DDDDDD"/>
              <w:left w:val="single" w:sz="8" w:space="0" w:color="DDDDDD"/>
              <w:bottom w:val="single" w:sz="8" w:space="0" w:color="DDDDDD"/>
              <w:right w:val="single" w:sz="8" w:space="0" w:color="DDDDDD"/>
            </w:tcBorders>
          </w:tcPr>
          <w:p w14:paraId="0D568F3F" w14:textId="77777777" w:rsidR="00CD2986" w:rsidRDefault="00000000">
            <w:r>
              <w:rPr>
                <w:rFonts w:ascii="Microsoft Sans Serif" w:hAnsi="Microsoft Sans Serif"/>
                <w:sz w:val="19"/>
              </w:rPr>
              <w:t>SRAM</w:t>
            </w:r>
          </w:p>
        </w:tc>
        <w:tc>
          <w:tcPr>
            <w:tcW w:w="5386" w:type="dxa"/>
            <w:tcBorders>
              <w:top w:val="single" w:sz="8" w:space="0" w:color="DDDDDD"/>
              <w:left w:val="single" w:sz="8" w:space="0" w:color="DDDDDD"/>
              <w:bottom w:val="single" w:sz="8" w:space="0" w:color="DDDDDD"/>
              <w:right w:val="single" w:sz="8" w:space="0" w:color="DDDDDD"/>
            </w:tcBorders>
          </w:tcPr>
          <w:p w14:paraId="4CC2279F" w14:textId="77777777" w:rsidR="00CD2986" w:rsidRDefault="00000000">
            <w:r>
              <w:rPr>
                <w:rFonts w:ascii="Microsoft Sans Serif" w:hAnsi="Microsoft Sans Serif"/>
                <w:sz w:val="19"/>
              </w:rPr>
              <w:t>192 KB (128 KB main + 64 KB CCM)</w:t>
            </w:r>
          </w:p>
        </w:tc>
      </w:tr>
      <w:tr w:rsidR="00CD2986" w14:paraId="52A65BB2" w14:textId="77777777">
        <w:tc>
          <w:tcPr>
            <w:tcW w:w="3118" w:type="dxa"/>
            <w:tcBorders>
              <w:top w:val="single" w:sz="8" w:space="0" w:color="DDDDDD"/>
              <w:left w:val="single" w:sz="8" w:space="0" w:color="DDDDDD"/>
              <w:bottom w:val="single" w:sz="8" w:space="0" w:color="DDDDDD"/>
              <w:right w:val="single" w:sz="8" w:space="0" w:color="DDDDDD"/>
            </w:tcBorders>
            <w:shd w:val="clear" w:color="auto" w:fill="F5F5F5"/>
          </w:tcPr>
          <w:p w14:paraId="1E8B502B" w14:textId="77777777" w:rsidR="00CD2986" w:rsidRDefault="00000000">
            <w:r>
              <w:rPr>
                <w:rFonts w:ascii="Microsoft Sans Serif" w:hAnsi="Microsoft Sans Serif"/>
                <w:sz w:val="19"/>
              </w:rPr>
              <w:t>Operating Voltage</w:t>
            </w:r>
          </w:p>
        </w:tc>
        <w:tc>
          <w:tcPr>
            <w:tcW w:w="5386" w:type="dxa"/>
            <w:tcBorders>
              <w:top w:val="single" w:sz="8" w:space="0" w:color="DDDDDD"/>
              <w:left w:val="single" w:sz="8" w:space="0" w:color="DDDDDD"/>
              <w:bottom w:val="single" w:sz="8" w:space="0" w:color="DDDDDD"/>
              <w:right w:val="single" w:sz="8" w:space="0" w:color="DDDDDD"/>
            </w:tcBorders>
            <w:shd w:val="clear" w:color="auto" w:fill="F5F5F5"/>
          </w:tcPr>
          <w:p w14:paraId="618F546A" w14:textId="77777777" w:rsidR="00CD2986" w:rsidRDefault="00000000">
            <w:r>
              <w:rPr>
                <w:rFonts w:ascii="Microsoft Sans Serif" w:hAnsi="Microsoft Sans Serif"/>
                <w:sz w:val="19"/>
              </w:rPr>
              <w:t>1.8 V – 3.6 V</w:t>
            </w:r>
          </w:p>
        </w:tc>
      </w:tr>
      <w:tr w:rsidR="00CD2986" w14:paraId="3EDB5F59" w14:textId="77777777">
        <w:tc>
          <w:tcPr>
            <w:tcW w:w="3118" w:type="dxa"/>
            <w:tcBorders>
              <w:top w:val="single" w:sz="8" w:space="0" w:color="DDDDDD"/>
              <w:left w:val="single" w:sz="8" w:space="0" w:color="DDDDDD"/>
              <w:bottom w:val="single" w:sz="8" w:space="0" w:color="DDDDDD"/>
              <w:right w:val="single" w:sz="8" w:space="0" w:color="DDDDDD"/>
            </w:tcBorders>
          </w:tcPr>
          <w:p w14:paraId="531898CD" w14:textId="77777777" w:rsidR="00CD2986" w:rsidRDefault="00000000">
            <w:r>
              <w:rPr>
                <w:rFonts w:ascii="Microsoft Sans Serif" w:hAnsi="Microsoft Sans Serif"/>
                <w:sz w:val="19"/>
              </w:rPr>
              <w:t>GPIO Pins</w:t>
            </w:r>
          </w:p>
        </w:tc>
        <w:tc>
          <w:tcPr>
            <w:tcW w:w="5386" w:type="dxa"/>
            <w:tcBorders>
              <w:top w:val="single" w:sz="8" w:space="0" w:color="DDDDDD"/>
              <w:left w:val="single" w:sz="8" w:space="0" w:color="DDDDDD"/>
              <w:bottom w:val="single" w:sz="8" w:space="0" w:color="DDDDDD"/>
              <w:right w:val="single" w:sz="8" w:space="0" w:color="DDDDDD"/>
            </w:tcBorders>
          </w:tcPr>
          <w:p w14:paraId="71AAC1D8" w14:textId="77777777" w:rsidR="00CD2986" w:rsidRDefault="00000000">
            <w:r>
              <w:rPr>
                <w:rFonts w:ascii="Microsoft Sans Serif" w:hAnsi="Microsoft Sans Serif"/>
                <w:sz w:val="19"/>
              </w:rPr>
              <w:t>82 I/O pins</w:t>
            </w:r>
          </w:p>
        </w:tc>
      </w:tr>
      <w:tr w:rsidR="00CD2986" w14:paraId="17710335" w14:textId="77777777">
        <w:tc>
          <w:tcPr>
            <w:tcW w:w="3118" w:type="dxa"/>
            <w:tcBorders>
              <w:top w:val="single" w:sz="8" w:space="0" w:color="DDDDDD"/>
              <w:left w:val="single" w:sz="8" w:space="0" w:color="DDDDDD"/>
              <w:bottom w:val="single" w:sz="8" w:space="0" w:color="DDDDDD"/>
              <w:right w:val="single" w:sz="8" w:space="0" w:color="DDDDDD"/>
            </w:tcBorders>
            <w:shd w:val="clear" w:color="auto" w:fill="F5F5F5"/>
          </w:tcPr>
          <w:p w14:paraId="00E5B81F" w14:textId="77777777" w:rsidR="00CD2986" w:rsidRDefault="00000000">
            <w:r>
              <w:rPr>
                <w:rFonts w:ascii="Microsoft Sans Serif" w:hAnsi="Microsoft Sans Serif"/>
                <w:sz w:val="19"/>
              </w:rPr>
              <w:t>Timers</w:t>
            </w:r>
          </w:p>
        </w:tc>
        <w:tc>
          <w:tcPr>
            <w:tcW w:w="5386" w:type="dxa"/>
            <w:tcBorders>
              <w:top w:val="single" w:sz="8" w:space="0" w:color="DDDDDD"/>
              <w:left w:val="single" w:sz="8" w:space="0" w:color="DDDDDD"/>
              <w:bottom w:val="single" w:sz="8" w:space="0" w:color="DDDDDD"/>
              <w:right w:val="single" w:sz="8" w:space="0" w:color="DDDDDD"/>
            </w:tcBorders>
            <w:shd w:val="clear" w:color="auto" w:fill="F5F5F5"/>
          </w:tcPr>
          <w:p w14:paraId="07D52820" w14:textId="77777777" w:rsidR="00CD2986" w:rsidRDefault="00000000">
            <w:r>
              <w:rPr>
                <w:rFonts w:ascii="Microsoft Sans Serif" w:hAnsi="Microsoft Sans Serif"/>
                <w:sz w:val="19"/>
              </w:rPr>
              <w:t>14 timers (TIM1–TIM14): 2× advanced, 10× general, 2× basic</w:t>
            </w:r>
          </w:p>
        </w:tc>
      </w:tr>
      <w:tr w:rsidR="00CD2986" w14:paraId="1F14E2D2" w14:textId="77777777">
        <w:tc>
          <w:tcPr>
            <w:tcW w:w="3118" w:type="dxa"/>
            <w:tcBorders>
              <w:top w:val="single" w:sz="8" w:space="0" w:color="DDDDDD"/>
              <w:left w:val="single" w:sz="8" w:space="0" w:color="DDDDDD"/>
              <w:bottom w:val="single" w:sz="8" w:space="0" w:color="DDDDDD"/>
              <w:right w:val="single" w:sz="8" w:space="0" w:color="DDDDDD"/>
            </w:tcBorders>
          </w:tcPr>
          <w:p w14:paraId="6594D457" w14:textId="77777777" w:rsidR="00CD2986" w:rsidRDefault="00000000">
            <w:r>
              <w:rPr>
                <w:rFonts w:ascii="Microsoft Sans Serif" w:hAnsi="Microsoft Sans Serif"/>
                <w:sz w:val="19"/>
              </w:rPr>
              <w:t>ADC</w:t>
            </w:r>
          </w:p>
        </w:tc>
        <w:tc>
          <w:tcPr>
            <w:tcW w:w="5386" w:type="dxa"/>
            <w:tcBorders>
              <w:top w:val="single" w:sz="8" w:space="0" w:color="DDDDDD"/>
              <w:left w:val="single" w:sz="8" w:space="0" w:color="DDDDDD"/>
              <w:bottom w:val="single" w:sz="8" w:space="0" w:color="DDDDDD"/>
              <w:right w:val="single" w:sz="8" w:space="0" w:color="DDDDDD"/>
            </w:tcBorders>
          </w:tcPr>
          <w:p w14:paraId="19A30C20" w14:textId="77777777" w:rsidR="00CD2986" w:rsidRDefault="00000000">
            <w:r>
              <w:rPr>
                <w:rFonts w:ascii="Microsoft Sans Serif" w:hAnsi="Microsoft Sans Serif"/>
                <w:sz w:val="19"/>
              </w:rPr>
              <w:t>3× 12-bit ADC; 24 channels; up to 2.4 MSPS</w:t>
            </w:r>
          </w:p>
        </w:tc>
      </w:tr>
      <w:tr w:rsidR="00CD2986" w14:paraId="5EE417FE" w14:textId="77777777">
        <w:tc>
          <w:tcPr>
            <w:tcW w:w="3118" w:type="dxa"/>
            <w:tcBorders>
              <w:top w:val="single" w:sz="8" w:space="0" w:color="DDDDDD"/>
              <w:left w:val="single" w:sz="8" w:space="0" w:color="DDDDDD"/>
              <w:bottom w:val="single" w:sz="8" w:space="0" w:color="DDDDDD"/>
              <w:right w:val="single" w:sz="8" w:space="0" w:color="DDDDDD"/>
            </w:tcBorders>
            <w:shd w:val="clear" w:color="auto" w:fill="F5F5F5"/>
          </w:tcPr>
          <w:p w14:paraId="7F4E58CB" w14:textId="77777777" w:rsidR="00CD2986" w:rsidRDefault="00000000">
            <w:r>
              <w:rPr>
                <w:rFonts w:ascii="Microsoft Sans Serif" w:hAnsi="Microsoft Sans Serif"/>
                <w:sz w:val="19"/>
              </w:rPr>
              <w:t>CAN Controllers</w:t>
            </w:r>
          </w:p>
        </w:tc>
        <w:tc>
          <w:tcPr>
            <w:tcW w:w="5386" w:type="dxa"/>
            <w:tcBorders>
              <w:top w:val="single" w:sz="8" w:space="0" w:color="DDDDDD"/>
              <w:left w:val="single" w:sz="8" w:space="0" w:color="DDDDDD"/>
              <w:bottom w:val="single" w:sz="8" w:space="0" w:color="DDDDDD"/>
              <w:right w:val="single" w:sz="8" w:space="0" w:color="DDDDDD"/>
            </w:tcBorders>
            <w:shd w:val="clear" w:color="auto" w:fill="F5F5F5"/>
          </w:tcPr>
          <w:p w14:paraId="7BB16106" w14:textId="77777777" w:rsidR="00CD2986" w:rsidRDefault="00000000">
            <w:r>
              <w:rPr>
                <w:rFonts w:ascii="Microsoft Sans Serif" w:hAnsi="Microsoft Sans Serif"/>
                <w:sz w:val="19"/>
              </w:rPr>
              <w:t>2× bxCAN (CAN 2.0B); up to 1 Mbps</w:t>
            </w:r>
          </w:p>
        </w:tc>
      </w:tr>
      <w:tr w:rsidR="00CD2986" w14:paraId="270347BC" w14:textId="77777777">
        <w:tc>
          <w:tcPr>
            <w:tcW w:w="3118" w:type="dxa"/>
            <w:tcBorders>
              <w:top w:val="single" w:sz="8" w:space="0" w:color="DDDDDD"/>
              <w:left w:val="single" w:sz="8" w:space="0" w:color="DDDDDD"/>
              <w:bottom w:val="single" w:sz="8" w:space="0" w:color="DDDDDD"/>
              <w:right w:val="single" w:sz="8" w:space="0" w:color="DDDDDD"/>
            </w:tcBorders>
          </w:tcPr>
          <w:p w14:paraId="6F794C01" w14:textId="77777777" w:rsidR="00CD2986" w:rsidRDefault="00000000">
            <w:r>
              <w:rPr>
                <w:rFonts w:ascii="Microsoft Sans Serif" w:hAnsi="Microsoft Sans Serif"/>
                <w:sz w:val="19"/>
              </w:rPr>
              <w:t>USART/UART</w:t>
            </w:r>
          </w:p>
        </w:tc>
        <w:tc>
          <w:tcPr>
            <w:tcW w:w="5386" w:type="dxa"/>
            <w:tcBorders>
              <w:top w:val="single" w:sz="8" w:space="0" w:color="DDDDDD"/>
              <w:left w:val="single" w:sz="8" w:space="0" w:color="DDDDDD"/>
              <w:bottom w:val="single" w:sz="8" w:space="0" w:color="DDDDDD"/>
              <w:right w:val="single" w:sz="8" w:space="0" w:color="DDDDDD"/>
            </w:tcBorders>
          </w:tcPr>
          <w:p w14:paraId="1B65AF50" w14:textId="77777777" w:rsidR="00CD2986" w:rsidRDefault="00000000">
            <w:r>
              <w:rPr>
                <w:rFonts w:ascii="Microsoft Sans Serif" w:hAnsi="Microsoft Sans Serif"/>
                <w:sz w:val="19"/>
              </w:rPr>
              <w:t>6× USART; supports up to 10.5 Mbps</w:t>
            </w:r>
          </w:p>
        </w:tc>
      </w:tr>
      <w:tr w:rsidR="00CD2986" w14:paraId="0170E8A8" w14:textId="77777777">
        <w:tc>
          <w:tcPr>
            <w:tcW w:w="3118" w:type="dxa"/>
            <w:tcBorders>
              <w:top w:val="single" w:sz="8" w:space="0" w:color="DDDDDD"/>
              <w:left w:val="single" w:sz="8" w:space="0" w:color="DDDDDD"/>
              <w:bottom w:val="single" w:sz="8" w:space="0" w:color="DDDDDD"/>
              <w:right w:val="single" w:sz="8" w:space="0" w:color="DDDDDD"/>
            </w:tcBorders>
            <w:shd w:val="clear" w:color="auto" w:fill="F5F5F5"/>
          </w:tcPr>
          <w:p w14:paraId="43E3CF90" w14:textId="77777777" w:rsidR="00CD2986" w:rsidRDefault="00000000">
            <w:r>
              <w:rPr>
                <w:rFonts w:ascii="Microsoft Sans Serif" w:hAnsi="Microsoft Sans Serif"/>
                <w:sz w:val="19"/>
              </w:rPr>
              <w:t>SPI</w:t>
            </w:r>
          </w:p>
        </w:tc>
        <w:tc>
          <w:tcPr>
            <w:tcW w:w="5386" w:type="dxa"/>
            <w:tcBorders>
              <w:top w:val="single" w:sz="8" w:space="0" w:color="DDDDDD"/>
              <w:left w:val="single" w:sz="8" w:space="0" w:color="DDDDDD"/>
              <w:bottom w:val="single" w:sz="8" w:space="0" w:color="DDDDDD"/>
              <w:right w:val="single" w:sz="8" w:space="0" w:color="DDDDDD"/>
            </w:tcBorders>
            <w:shd w:val="clear" w:color="auto" w:fill="F5F5F5"/>
          </w:tcPr>
          <w:p w14:paraId="159EA01B" w14:textId="77777777" w:rsidR="00CD2986" w:rsidRDefault="00000000">
            <w:r>
              <w:rPr>
                <w:rFonts w:ascii="Microsoft Sans Serif" w:hAnsi="Microsoft Sans Serif"/>
                <w:sz w:val="19"/>
              </w:rPr>
              <w:t>3× SPI; up to 42 Mbps</w:t>
            </w:r>
          </w:p>
        </w:tc>
      </w:tr>
      <w:tr w:rsidR="00CD2986" w14:paraId="1D40D4D7" w14:textId="77777777">
        <w:tc>
          <w:tcPr>
            <w:tcW w:w="3118" w:type="dxa"/>
            <w:tcBorders>
              <w:top w:val="single" w:sz="8" w:space="0" w:color="DDDDDD"/>
              <w:left w:val="single" w:sz="8" w:space="0" w:color="DDDDDD"/>
              <w:bottom w:val="single" w:sz="8" w:space="0" w:color="DDDDDD"/>
              <w:right w:val="single" w:sz="8" w:space="0" w:color="DDDDDD"/>
            </w:tcBorders>
          </w:tcPr>
          <w:p w14:paraId="639A1506" w14:textId="77777777" w:rsidR="00CD2986" w:rsidRDefault="00000000">
            <w:r>
              <w:rPr>
                <w:rFonts w:ascii="Microsoft Sans Serif" w:hAnsi="Microsoft Sans Serif"/>
                <w:sz w:val="19"/>
              </w:rPr>
              <w:t>I2C</w:t>
            </w:r>
          </w:p>
        </w:tc>
        <w:tc>
          <w:tcPr>
            <w:tcW w:w="5386" w:type="dxa"/>
            <w:tcBorders>
              <w:top w:val="single" w:sz="8" w:space="0" w:color="DDDDDD"/>
              <w:left w:val="single" w:sz="8" w:space="0" w:color="DDDDDD"/>
              <w:bottom w:val="single" w:sz="8" w:space="0" w:color="DDDDDD"/>
              <w:right w:val="single" w:sz="8" w:space="0" w:color="DDDDDD"/>
            </w:tcBorders>
          </w:tcPr>
          <w:p w14:paraId="29257687" w14:textId="77777777" w:rsidR="00CD2986" w:rsidRDefault="00000000">
            <w:r>
              <w:rPr>
                <w:rFonts w:ascii="Microsoft Sans Serif" w:hAnsi="Microsoft Sans Serif"/>
                <w:sz w:val="19"/>
              </w:rPr>
              <w:t>3× I2C</w:t>
            </w:r>
          </w:p>
        </w:tc>
      </w:tr>
      <w:tr w:rsidR="00CD2986" w14:paraId="43EEE8B4" w14:textId="77777777">
        <w:tc>
          <w:tcPr>
            <w:tcW w:w="3118" w:type="dxa"/>
            <w:tcBorders>
              <w:top w:val="single" w:sz="8" w:space="0" w:color="DDDDDD"/>
              <w:left w:val="single" w:sz="8" w:space="0" w:color="DDDDDD"/>
              <w:bottom w:val="single" w:sz="8" w:space="0" w:color="DDDDDD"/>
              <w:right w:val="single" w:sz="8" w:space="0" w:color="DDDDDD"/>
            </w:tcBorders>
            <w:shd w:val="clear" w:color="auto" w:fill="F5F5F5"/>
          </w:tcPr>
          <w:p w14:paraId="5B31EDA2" w14:textId="77777777" w:rsidR="00CD2986" w:rsidRDefault="00000000">
            <w:r>
              <w:rPr>
                <w:rFonts w:ascii="Microsoft Sans Serif" w:hAnsi="Microsoft Sans Serif"/>
                <w:sz w:val="19"/>
              </w:rPr>
              <w:t>USB</w:t>
            </w:r>
          </w:p>
        </w:tc>
        <w:tc>
          <w:tcPr>
            <w:tcW w:w="5386" w:type="dxa"/>
            <w:tcBorders>
              <w:top w:val="single" w:sz="8" w:space="0" w:color="DDDDDD"/>
              <w:left w:val="single" w:sz="8" w:space="0" w:color="DDDDDD"/>
              <w:bottom w:val="single" w:sz="8" w:space="0" w:color="DDDDDD"/>
              <w:right w:val="single" w:sz="8" w:space="0" w:color="DDDDDD"/>
            </w:tcBorders>
            <w:shd w:val="clear" w:color="auto" w:fill="F5F5F5"/>
          </w:tcPr>
          <w:p w14:paraId="25763C2A" w14:textId="77777777" w:rsidR="00CD2986" w:rsidRDefault="00000000">
            <w:r>
              <w:rPr>
                <w:rFonts w:ascii="Microsoft Sans Serif" w:hAnsi="Microsoft Sans Serif"/>
                <w:sz w:val="19"/>
              </w:rPr>
              <w:t>1× USB OTG FS/HS</w:t>
            </w:r>
          </w:p>
        </w:tc>
      </w:tr>
      <w:tr w:rsidR="00CD2986" w14:paraId="486B6261" w14:textId="77777777">
        <w:tc>
          <w:tcPr>
            <w:tcW w:w="3118" w:type="dxa"/>
            <w:tcBorders>
              <w:top w:val="single" w:sz="8" w:space="0" w:color="DDDDDD"/>
              <w:left w:val="single" w:sz="8" w:space="0" w:color="DDDDDD"/>
              <w:bottom w:val="single" w:sz="8" w:space="0" w:color="DDDDDD"/>
              <w:right w:val="single" w:sz="8" w:space="0" w:color="DDDDDD"/>
            </w:tcBorders>
          </w:tcPr>
          <w:p w14:paraId="3F622C3D" w14:textId="77777777" w:rsidR="00CD2986" w:rsidRDefault="00000000">
            <w:r>
              <w:rPr>
                <w:rFonts w:ascii="Microsoft Sans Serif" w:hAnsi="Microsoft Sans Serif"/>
                <w:sz w:val="19"/>
              </w:rPr>
              <w:t>DMA</w:t>
            </w:r>
          </w:p>
        </w:tc>
        <w:tc>
          <w:tcPr>
            <w:tcW w:w="5386" w:type="dxa"/>
            <w:tcBorders>
              <w:top w:val="single" w:sz="8" w:space="0" w:color="DDDDDD"/>
              <w:left w:val="single" w:sz="8" w:space="0" w:color="DDDDDD"/>
              <w:bottom w:val="single" w:sz="8" w:space="0" w:color="DDDDDD"/>
              <w:right w:val="single" w:sz="8" w:space="0" w:color="DDDDDD"/>
            </w:tcBorders>
          </w:tcPr>
          <w:p w14:paraId="3447FAC0" w14:textId="77777777" w:rsidR="00CD2986" w:rsidRDefault="00000000">
            <w:r>
              <w:rPr>
                <w:rFonts w:ascii="Microsoft Sans Serif" w:hAnsi="Microsoft Sans Serif"/>
                <w:sz w:val="19"/>
              </w:rPr>
              <w:t>2× DMA controllers; 8 streams each</w:t>
            </w:r>
          </w:p>
        </w:tc>
      </w:tr>
      <w:tr w:rsidR="00CD2986" w14:paraId="46F5D263" w14:textId="77777777">
        <w:tc>
          <w:tcPr>
            <w:tcW w:w="3118" w:type="dxa"/>
            <w:tcBorders>
              <w:top w:val="single" w:sz="8" w:space="0" w:color="DDDDDD"/>
              <w:left w:val="single" w:sz="8" w:space="0" w:color="DDDDDD"/>
              <w:bottom w:val="single" w:sz="8" w:space="0" w:color="DDDDDD"/>
              <w:right w:val="single" w:sz="8" w:space="0" w:color="DDDDDD"/>
            </w:tcBorders>
            <w:shd w:val="clear" w:color="auto" w:fill="F5F5F5"/>
          </w:tcPr>
          <w:p w14:paraId="5AA9F9C7" w14:textId="77777777" w:rsidR="00CD2986" w:rsidRDefault="00000000">
            <w:r>
              <w:rPr>
                <w:rFonts w:ascii="Microsoft Sans Serif" w:hAnsi="Microsoft Sans Serif"/>
                <w:sz w:val="19"/>
              </w:rPr>
              <w:t>Interrupts</w:t>
            </w:r>
          </w:p>
        </w:tc>
        <w:tc>
          <w:tcPr>
            <w:tcW w:w="5386" w:type="dxa"/>
            <w:tcBorders>
              <w:top w:val="single" w:sz="8" w:space="0" w:color="DDDDDD"/>
              <w:left w:val="single" w:sz="8" w:space="0" w:color="DDDDDD"/>
              <w:bottom w:val="single" w:sz="8" w:space="0" w:color="DDDDDD"/>
              <w:right w:val="single" w:sz="8" w:space="0" w:color="DDDDDD"/>
            </w:tcBorders>
            <w:shd w:val="clear" w:color="auto" w:fill="F5F5F5"/>
          </w:tcPr>
          <w:p w14:paraId="45E03FA1" w14:textId="77777777" w:rsidR="00CD2986" w:rsidRDefault="00000000">
            <w:r>
              <w:rPr>
                <w:rFonts w:ascii="Microsoft Sans Serif" w:hAnsi="Microsoft Sans Serif"/>
                <w:sz w:val="19"/>
              </w:rPr>
              <w:t>82 maskable interrupt channels; 16 priority levels</w:t>
            </w:r>
          </w:p>
        </w:tc>
      </w:tr>
      <w:tr w:rsidR="00CD2986" w14:paraId="489A70A3" w14:textId="77777777">
        <w:tc>
          <w:tcPr>
            <w:tcW w:w="3118" w:type="dxa"/>
            <w:tcBorders>
              <w:top w:val="single" w:sz="8" w:space="0" w:color="DDDDDD"/>
              <w:left w:val="single" w:sz="8" w:space="0" w:color="DDDDDD"/>
              <w:bottom w:val="single" w:sz="8" w:space="0" w:color="DDDDDD"/>
              <w:right w:val="single" w:sz="8" w:space="0" w:color="DDDDDD"/>
            </w:tcBorders>
          </w:tcPr>
          <w:p w14:paraId="5F950411" w14:textId="77777777" w:rsidR="00CD2986" w:rsidRDefault="00000000">
            <w:r>
              <w:rPr>
                <w:rFonts w:ascii="Microsoft Sans Serif" w:hAnsi="Microsoft Sans Serif"/>
                <w:sz w:val="19"/>
              </w:rPr>
              <w:t>On-board Debugger</w:t>
            </w:r>
          </w:p>
        </w:tc>
        <w:tc>
          <w:tcPr>
            <w:tcW w:w="5386" w:type="dxa"/>
            <w:tcBorders>
              <w:top w:val="single" w:sz="8" w:space="0" w:color="DDDDDD"/>
              <w:left w:val="single" w:sz="8" w:space="0" w:color="DDDDDD"/>
              <w:bottom w:val="single" w:sz="8" w:space="0" w:color="DDDDDD"/>
              <w:right w:val="single" w:sz="8" w:space="0" w:color="DDDDDD"/>
            </w:tcBorders>
          </w:tcPr>
          <w:p w14:paraId="72C9F3CA" w14:textId="77777777" w:rsidR="00CD2986" w:rsidRDefault="00000000">
            <w:r>
              <w:rPr>
                <w:rFonts w:ascii="Microsoft Sans Serif" w:hAnsi="Microsoft Sans Serif"/>
                <w:sz w:val="19"/>
              </w:rPr>
              <w:t>ST-LINK/V2 (SWD interface)</w:t>
            </w:r>
          </w:p>
        </w:tc>
      </w:tr>
      <w:tr w:rsidR="00CD2986" w14:paraId="750522AD" w14:textId="77777777">
        <w:tc>
          <w:tcPr>
            <w:tcW w:w="3118" w:type="dxa"/>
            <w:tcBorders>
              <w:top w:val="single" w:sz="8" w:space="0" w:color="DDDDDD"/>
              <w:left w:val="single" w:sz="8" w:space="0" w:color="DDDDDD"/>
              <w:bottom w:val="single" w:sz="8" w:space="0" w:color="DDDDDD"/>
              <w:right w:val="single" w:sz="8" w:space="0" w:color="DDDDDD"/>
            </w:tcBorders>
            <w:shd w:val="clear" w:color="auto" w:fill="F5F5F5"/>
          </w:tcPr>
          <w:p w14:paraId="67DFF88D" w14:textId="77777777" w:rsidR="00CD2986" w:rsidRDefault="00000000">
            <w:r>
              <w:rPr>
                <w:rFonts w:ascii="Microsoft Sans Serif" w:hAnsi="Microsoft Sans Serif"/>
                <w:sz w:val="19"/>
              </w:rPr>
              <w:t>On-board LEDs</w:t>
            </w:r>
          </w:p>
        </w:tc>
        <w:tc>
          <w:tcPr>
            <w:tcW w:w="5386" w:type="dxa"/>
            <w:tcBorders>
              <w:top w:val="single" w:sz="8" w:space="0" w:color="DDDDDD"/>
              <w:left w:val="single" w:sz="8" w:space="0" w:color="DDDDDD"/>
              <w:bottom w:val="single" w:sz="8" w:space="0" w:color="DDDDDD"/>
              <w:right w:val="single" w:sz="8" w:space="0" w:color="DDDDDD"/>
            </w:tcBorders>
            <w:shd w:val="clear" w:color="auto" w:fill="F5F5F5"/>
          </w:tcPr>
          <w:p w14:paraId="164F232D" w14:textId="77777777" w:rsidR="00CD2986" w:rsidRDefault="00000000">
            <w:r>
              <w:rPr>
                <w:rFonts w:ascii="Microsoft Sans Serif" w:hAnsi="Microsoft Sans Serif"/>
                <w:sz w:val="19"/>
              </w:rPr>
              <w:t>4× user LEDs: LD3 (orange PD13), LD4 (green PD12), LD5 (red PD14), LD6 (blue PD15)</w:t>
            </w:r>
          </w:p>
        </w:tc>
      </w:tr>
      <w:tr w:rsidR="00CD2986" w14:paraId="22A32F19" w14:textId="77777777">
        <w:tc>
          <w:tcPr>
            <w:tcW w:w="3118" w:type="dxa"/>
            <w:tcBorders>
              <w:top w:val="single" w:sz="8" w:space="0" w:color="DDDDDD"/>
              <w:left w:val="single" w:sz="8" w:space="0" w:color="DDDDDD"/>
              <w:bottom w:val="single" w:sz="8" w:space="0" w:color="DDDDDD"/>
              <w:right w:val="single" w:sz="8" w:space="0" w:color="DDDDDD"/>
            </w:tcBorders>
          </w:tcPr>
          <w:p w14:paraId="611042ED" w14:textId="77777777" w:rsidR="00CD2986" w:rsidRDefault="00000000">
            <w:r>
              <w:rPr>
                <w:rFonts w:ascii="Microsoft Sans Serif" w:hAnsi="Microsoft Sans Serif"/>
                <w:sz w:val="19"/>
              </w:rPr>
              <w:t>On-board Sensors</w:t>
            </w:r>
          </w:p>
        </w:tc>
        <w:tc>
          <w:tcPr>
            <w:tcW w:w="5386" w:type="dxa"/>
            <w:tcBorders>
              <w:top w:val="single" w:sz="8" w:space="0" w:color="DDDDDD"/>
              <w:left w:val="single" w:sz="8" w:space="0" w:color="DDDDDD"/>
              <w:bottom w:val="single" w:sz="8" w:space="0" w:color="DDDDDD"/>
              <w:right w:val="single" w:sz="8" w:space="0" w:color="DDDDDD"/>
            </w:tcBorders>
          </w:tcPr>
          <w:p w14:paraId="47E47682" w14:textId="77777777" w:rsidR="00CD2986" w:rsidRDefault="00000000">
            <w:r>
              <w:rPr>
                <w:rFonts w:ascii="Microsoft Sans Serif" w:hAnsi="Microsoft Sans Serif"/>
                <w:sz w:val="19"/>
              </w:rPr>
              <w:t>LIS302DL or LIS3DSH MEMS accelerometer (board-specific)</w:t>
            </w:r>
          </w:p>
        </w:tc>
      </w:tr>
    </w:tbl>
    <w:p w14:paraId="69528BB3" w14:textId="77777777" w:rsidR="00CD2986" w:rsidRDefault="00CD2986">
      <w:pPr>
        <w:spacing w:after="0"/>
      </w:pPr>
    </w:p>
    <w:p w14:paraId="1EC64605" w14:textId="77777777" w:rsidR="00CD2986" w:rsidRDefault="00000000">
      <w:pPr>
        <w:pStyle w:val="Heading2"/>
        <w:spacing w:after="80"/>
      </w:pPr>
      <w:r>
        <w:rPr>
          <w:rFonts w:ascii="Trebuchet MS" w:hAnsi="Trebuchet MS"/>
        </w:rPr>
        <w:t>2.2 On-Board LED Assignment for Telematics Project</w:t>
      </w:r>
    </w:p>
    <w:p w14:paraId="3778E830" w14:textId="77777777" w:rsidR="00CD2986" w:rsidRDefault="00000000">
      <w:pPr>
        <w:spacing w:before="40" w:after="40"/>
      </w:pPr>
      <w:r>
        <w:rPr>
          <w:rFonts w:ascii="Microsoft Sans Serif" w:hAnsi="Microsoft Sans Serif"/>
          <w:sz w:val="20"/>
        </w:rPr>
        <w:t>The STM32F407VG Discovery board has four user-controllable LEDs. Each is assigned a specific role in the Telematics system:</w:t>
      </w:r>
    </w:p>
    <w:p w14:paraId="34704005" w14:textId="77777777" w:rsidR="00CD2986" w:rsidRDefault="00CD2986">
      <w:pPr>
        <w:spacing w:after="0"/>
      </w:pPr>
    </w:p>
    <w:tbl>
      <w:tblPr>
        <w:tblStyle w:val="TableGrid"/>
        <w:tblW w:w="0" w:type="auto"/>
        <w:tblLook w:val="04A0" w:firstRow="1" w:lastRow="0" w:firstColumn="1" w:lastColumn="0" w:noHBand="0" w:noVBand="1"/>
      </w:tblPr>
      <w:tblGrid>
        <w:gridCol w:w="680"/>
        <w:gridCol w:w="692"/>
        <w:gridCol w:w="858"/>
        <w:gridCol w:w="2551"/>
        <w:gridCol w:w="3742"/>
      </w:tblGrid>
      <w:tr w:rsidR="00CD2986" w14:paraId="5682F27C" w14:textId="77777777">
        <w:tc>
          <w:tcPr>
            <w:tcW w:w="680" w:type="dxa"/>
            <w:tcBorders>
              <w:top w:val="single" w:sz="8" w:space="0" w:color="DDDDDD"/>
              <w:left w:val="single" w:sz="8" w:space="0" w:color="DDDDDD"/>
              <w:bottom w:val="single" w:sz="8" w:space="0" w:color="DDDDDD"/>
              <w:right w:val="single" w:sz="8" w:space="0" w:color="DDDDDD"/>
            </w:tcBorders>
          </w:tcPr>
          <w:p w14:paraId="5154DDB3" w14:textId="77777777" w:rsidR="00CD2986" w:rsidRDefault="00000000">
            <w:r>
              <w:rPr>
                <w:rFonts w:ascii="Trebuchet MS" w:hAnsi="Trebuchet MS"/>
                <w:b/>
                <w:sz w:val="21"/>
              </w:rPr>
              <w:t>LED</w:t>
            </w:r>
          </w:p>
        </w:tc>
        <w:tc>
          <w:tcPr>
            <w:tcW w:w="680" w:type="dxa"/>
            <w:tcBorders>
              <w:top w:val="single" w:sz="8" w:space="0" w:color="DDDDDD"/>
              <w:left w:val="single" w:sz="8" w:space="0" w:color="DDDDDD"/>
              <w:bottom w:val="single" w:sz="8" w:space="0" w:color="DDDDDD"/>
              <w:right w:val="single" w:sz="8" w:space="0" w:color="DDDDDD"/>
            </w:tcBorders>
          </w:tcPr>
          <w:p w14:paraId="3FCA0CB8" w14:textId="77777777" w:rsidR="00CD2986" w:rsidRDefault="00000000">
            <w:r>
              <w:rPr>
                <w:rFonts w:ascii="Trebuchet MS" w:hAnsi="Trebuchet MS"/>
                <w:b/>
                <w:sz w:val="21"/>
              </w:rPr>
              <w:t>Pin</w:t>
            </w:r>
          </w:p>
        </w:tc>
        <w:tc>
          <w:tcPr>
            <w:tcW w:w="850" w:type="dxa"/>
            <w:tcBorders>
              <w:top w:val="single" w:sz="8" w:space="0" w:color="DDDDDD"/>
              <w:left w:val="single" w:sz="8" w:space="0" w:color="DDDDDD"/>
              <w:bottom w:val="single" w:sz="8" w:space="0" w:color="DDDDDD"/>
              <w:right w:val="single" w:sz="8" w:space="0" w:color="DDDDDD"/>
            </w:tcBorders>
          </w:tcPr>
          <w:p w14:paraId="4556CFE0" w14:textId="77777777" w:rsidR="00CD2986" w:rsidRDefault="00000000">
            <w:r>
              <w:rPr>
                <w:rFonts w:ascii="Trebuchet MS" w:hAnsi="Trebuchet MS"/>
                <w:b/>
                <w:sz w:val="21"/>
              </w:rPr>
              <w:t>Colour</w:t>
            </w:r>
          </w:p>
        </w:tc>
        <w:tc>
          <w:tcPr>
            <w:tcW w:w="2551" w:type="dxa"/>
            <w:tcBorders>
              <w:top w:val="single" w:sz="8" w:space="0" w:color="DDDDDD"/>
              <w:left w:val="single" w:sz="8" w:space="0" w:color="DDDDDD"/>
              <w:bottom w:val="single" w:sz="8" w:space="0" w:color="DDDDDD"/>
              <w:right w:val="single" w:sz="8" w:space="0" w:color="DDDDDD"/>
            </w:tcBorders>
          </w:tcPr>
          <w:p w14:paraId="2E71A6D5" w14:textId="77777777" w:rsidR="00CD2986" w:rsidRDefault="00000000">
            <w:r>
              <w:rPr>
                <w:rFonts w:ascii="Trebuchet MS" w:hAnsi="Trebuchet MS"/>
                <w:b/>
                <w:sz w:val="21"/>
              </w:rPr>
              <w:t>Telematics Function</w:t>
            </w:r>
          </w:p>
        </w:tc>
        <w:tc>
          <w:tcPr>
            <w:tcW w:w="3742" w:type="dxa"/>
            <w:tcBorders>
              <w:top w:val="single" w:sz="8" w:space="0" w:color="DDDDDD"/>
              <w:left w:val="single" w:sz="8" w:space="0" w:color="DDDDDD"/>
              <w:bottom w:val="single" w:sz="8" w:space="0" w:color="DDDDDD"/>
              <w:right w:val="single" w:sz="8" w:space="0" w:color="DDDDDD"/>
            </w:tcBorders>
          </w:tcPr>
          <w:p w14:paraId="591A06C7" w14:textId="77777777" w:rsidR="00CD2986" w:rsidRDefault="00000000">
            <w:r>
              <w:rPr>
                <w:rFonts w:ascii="Trebuchet MS" w:hAnsi="Trebuchet MS"/>
                <w:b/>
                <w:sz w:val="21"/>
              </w:rPr>
              <w:t>Behaviour</w:t>
            </w:r>
          </w:p>
        </w:tc>
      </w:tr>
      <w:tr w:rsidR="00CD2986" w14:paraId="2370882C" w14:textId="77777777">
        <w:tc>
          <w:tcPr>
            <w:tcW w:w="680" w:type="dxa"/>
            <w:tcBorders>
              <w:top w:val="single" w:sz="8" w:space="0" w:color="DDDDDD"/>
              <w:left w:val="single" w:sz="8" w:space="0" w:color="DDDDDD"/>
              <w:bottom w:val="single" w:sz="8" w:space="0" w:color="DDDDDD"/>
              <w:right w:val="single" w:sz="8" w:space="0" w:color="DDDDDD"/>
            </w:tcBorders>
          </w:tcPr>
          <w:p w14:paraId="789D51FD" w14:textId="77777777" w:rsidR="00CD2986" w:rsidRDefault="00000000">
            <w:r>
              <w:rPr>
                <w:rFonts w:ascii="Microsoft Sans Serif" w:hAnsi="Microsoft Sans Serif"/>
                <w:sz w:val="19"/>
              </w:rPr>
              <w:lastRenderedPageBreak/>
              <w:t>LD3</w:t>
            </w:r>
          </w:p>
        </w:tc>
        <w:tc>
          <w:tcPr>
            <w:tcW w:w="680" w:type="dxa"/>
            <w:tcBorders>
              <w:top w:val="single" w:sz="8" w:space="0" w:color="DDDDDD"/>
              <w:left w:val="single" w:sz="8" w:space="0" w:color="DDDDDD"/>
              <w:bottom w:val="single" w:sz="8" w:space="0" w:color="DDDDDD"/>
              <w:right w:val="single" w:sz="8" w:space="0" w:color="DDDDDD"/>
            </w:tcBorders>
          </w:tcPr>
          <w:p w14:paraId="465F5A09" w14:textId="77777777" w:rsidR="00CD2986" w:rsidRDefault="00000000">
            <w:r>
              <w:rPr>
                <w:rFonts w:ascii="Microsoft Sans Serif" w:hAnsi="Microsoft Sans Serif"/>
                <w:sz w:val="19"/>
              </w:rPr>
              <w:t>PD13</w:t>
            </w:r>
          </w:p>
        </w:tc>
        <w:tc>
          <w:tcPr>
            <w:tcW w:w="850" w:type="dxa"/>
            <w:tcBorders>
              <w:top w:val="single" w:sz="8" w:space="0" w:color="DDDDDD"/>
              <w:left w:val="single" w:sz="8" w:space="0" w:color="DDDDDD"/>
              <w:bottom w:val="single" w:sz="8" w:space="0" w:color="DDDDDD"/>
              <w:right w:val="single" w:sz="8" w:space="0" w:color="DDDDDD"/>
            </w:tcBorders>
          </w:tcPr>
          <w:p w14:paraId="530DE050" w14:textId="77777777" w:rsidR="00CD2986" w:rsidRDefault="00000000">
            <w:r>
              <w:rPr>
                <w:rFonts w:ascii="Microsoft Sans Serif" w:hAnsi="Microsoft Sans Serif"/>
                <w:sz w:val="19"/>
              </w:rPr>
              <w:t>Orange</w:t>
            </w:r>
          </w:p>
        </w:tc>
        <w:tc>
          <w:tcPr>
            <w:tcW w:w="2551" w:type="dxa"/>
            <w:tcBorders>
              <w:top w:val="single" w:sz="8" w:space="0" w:color="DDDDDD"/>
              <w:left w:val="single" w:sz="8" w:space="0" w:color="DDDDDD"/>
              <w:bottom w:val="single" w:sz="8" w:space="0" w:color="DDDDDD"/>
              <w:right w:val="single" w:sz="8" w:space="0" w:color="DDDDDD"/>
            </w:tcBorders>
          </w:tcPr>
          <w:p w14:paraId="56633D1F" w14:textId="77777777" w:rsidR="00CD2986" w:rsidRDefault="00000000">
            <w:r>
              <w:rPr>
                <w:rFonts w:ascii="Microsoft Sans Serif" w:hAnsi="Microsoft Sans Serif"/>
                <w:sz w:val="19"/>
              </w:rPr>
              <w:t>System READY / Power ON</w:t>
            </w:r>
          </w:p>
        </w:tc>
        <w:tc>
          <w:tcPr>
            <w:tcW w:w="3742" w:type="dxa"/>
            <w:tcBorders>
              <w:top w:val="single" w:sz="8" w:space="0" w:color="DDDDDD"/>
              <w:left w:val="single" w:sz="8" w:space="0" w:color="DDDDDD"/>
              <w:bottom w:val="single" w:sz="8" w:space="0" w:color="DDDDDD"/>
              <w:right w:val="single" w:sz="8" w:space="0" w:color="DDDDDD"/>
            </w:tcBorders>
          </w:tcPr>
          <w:p w14:paraId="382CA2DB" w14:textId="77777777" w:rsidR="00CD2986" w:rsidRDefault="00000000">
            <w:r>
              <w:rPr>
                <w:rFonts w:ascii="Microsoft Sans Serif" w:hAnsi="Microsoft Sans Serif"/>
                <w:sz w:val="19"/>
              </w:rPr>
              <w:t>ON solid when system initialised; OFF on fault</w:t>
            </w:r>
          </w:p>
        </w:tc>
      </w:tr>
      <w:tr w:rsidR="00CD2986" w14:paraId="6E30B4EB" w14:textId="77777777">
        <w:tc>
          <w:tcPr>
            <w:tcW w:w="680" w:type="dxa"/>
            <w:tcBorders>
              <w:top w:val="single" w:sz="8" w:space="0" w:color="DDDDDD"/>
              <w:left w:val="single" w:sz="8" w:space="0" w:color="DDDDDD"/>
              <w:bottom w:val="single" w:sz="8" w:space="0" w:color="DDDDDD"/>
              <w:right w:val="single" w:sz="8" w:space="0" w:color="DDDDDD"/>
            </w:tcBorders>
            <w:shd w:val="clear" w:color="auto" w:fill="F5F5F5"/>
          </w:tcPr>
          <w:p w14:paraId="2F24C6F1" w14:textId="77777777" w:rsidR="00CD2986" w:rsidRDefault="00000000">
            <w:r>
              <w:rPr>
                <w:rFonts w:ascii="Microsoft Sans Serif" w:hAnsi="Microsoft Sans Serif"/>
                <w:sz w:val="19"/>
              </w:rPr>
              <w:t>LD4</w:t>
            </w:r>
          </w:p>
        </w:tc>
        <w:tc>
          <w:tcPr>
            <w:tcW w:w="680" w:type="dxa"/>
            <w:tcBorders>
              <w:top w:val="single" w:sz="8" w:space="0" w:color="DDDDDD"/>
              <w:left w:val="single" w:sz="8" w:space="0" w:color="DDDDDD"/>
              <w:bottom w:val="single" w:sz="8" w:space="0" w:color="DDDDDD"/>
              <w:right w:val="single" w:sz="8" w:space="0" w:color="DDDDDD"/>
            </w:tcBorders>
            <w:shd w:val="clear" w:color="auto" w:fill="F5F5F5"/>
          </w:tcPr>
          <w:p w14:paraId="30F0E5EA" w14:textId="77777777" w:rsidR="00CD2986" w:rsidRDefault="00000000">
            <w:r>
              <w:rPr>
                <w:rFonts w:ascii="Microsoft Sans Serif" w:hAnsi="Microsoft Sans Serif"/>
                <w:sz w:val="19"/>
              </w:rPr>
              <w:t>PD12</w:t>
            </w:r>
          </w:p>
        </w:tc>
        <w:tc>
          <w:tcPr>
            <w:tcW w:w="850" w:type="dxa"/>
            <w:tcBorders>
              <w:top w:val="single" w:sz="8" w:space="0" w:color="DDDDDD"/>
              <w:left w:val="single" w:sz="8" w:space="0" w:color="DDDDDD"/>
              <w:bottom w:val="single" w:sz="8" w:space="0" w:color="DDDDDD"/>
              <w:right w:val="single" w:sz="8" w:space="0" w:color="DDDDDD"/>
            </w:tcBorders>
            <w:shd w:val="clear" w:color="auto" w:fill="F5F5F5"/>
          </w:tcPr>
          <w:p w14:paraId="24B11E19" w14:textId="77777777" w:rsidR="00CD2986" w:rsidRDefault="00000000">
            <w:r>
              <w:rPr>
                <w:rFonts w:ascii="Microsoft Sans Serif" w:hAnsi="Microsoft Sans Serif"/>
                <w:sz w:val="19"/>
              </w:rPr>
              <w:t>Green</w:t>
            </w:r>
          </w:p>
        </w:tc>
        <w:tc>
          <w:tcPr>
            <w:tcW w:w="2551" w:type="dxa"/>
            <w:tcBorders>
              <w:top w:val="single" w:sz="8" w:space="0" w:color="DDDDDD"/>
              <w:left w:val="single" w:sz="8" w:space="0" w:color="DDDDDD"/>
              <w:bottom w:val="single" w:sz="8" w:space="0" w:color="DDDDDD"/>
              <w:right w:val="single" w:sz="8" w:space="0" w:color="DDDDDD"/>
            </w:tcBorders>
            <w:shd w:val="clear" w:color="auto" w:fill="F5F5F5"/>
          </w:tcPr>
          <w:p w14:paraId="39DC61A0" w14:textId="77777777" w:rsidR="00CD2986" w:rsidRDefault="00000000">
            <w:r>
              <w:rPr>
                <w:rFonts w:ascii="Microsoft Sans Serif" w:hAnsi="Microsoft Sans Serif"/>
                <w:sz w:val="19"/>
              </w:rPr>
              <w:t>CAN RX Active Indicator</w:t>
            </w:r>
          </w:p>
        </w:tc>
        <w:tc>
          <w:tcPr>
            <w:tcW w:w="3742" w:type="dxa"/>
            <w:tcBorders>
              <w:top w:val="single" w:sz="8" w:space="0" w:color="DDDDDD"/>
              <w:left w:val="single" w:sz="8" w:space="0" w:color="DDDDDD"/>
              <w:bottom w:val="single" w:sz="8" w:space="0" w:color="DDDDDD"/>
              <w:right w:val="single" w:sz="8" w:space="0" w:color="DDDDDD"/>
            </w:tcBorders>
            <w:shd w:val="clear" w:color="auto" w:fill="F5F5F5"/>
          </w:tcPr>
          <w:p w14:paraId="569A07F9" w14:textId="77777777" w:rsidR="00CD2986" w:rsidRDefault="00000000">
            <w:r>
              <w:rPr>
                <w:rFonts w:ascii="Microsoft Sans Serif" w:hAnsi="Microsoft Sans Serif"/>
                <w:sz w:val="19"/>
              </w:rPr>
              <w:t>Blinks on every incoming CAN frame from vehicle bus</w:t>
            </w:r>
          </w:p>
        </w:tc>
      </w:tr>
      <w:tr w:rsidR="00CD2986" w14:paraId="619A7335" w14:textId="77777777">
        <w:tc>
          <w:tcPr>
            <w:tcW w:w="680" w:type="dxa"/>
            <w:tcBorders>
              <w:top w:val="single" w:sz="8" w:space="0" w:color="DDDDDD"/>
              <w:left w:val="single" w:sz="8" w:space="0" w:color="DDDDDD"/>
              <w:bottom w:val="single" w:sz="8" w:space="0" w:color="DDDDDD"/>
              <w:right w:val="single" w:sz="8" w:space="0" w:color="DDDDDD"/>
            </w:tcBorders>
          </w:tcPr>
          <w:p w14:paraId="5D9996ED" w14:textId="77777777" w:rsidR="00CD2986" w:rsidRDefault="00000000">
            <w:r>
              <w:rPr>
                <w:rFonts w:ascii="Microsoft Sans Serif" w:hAnsi="Microsoft Sans Serif"/>
                <w:sz w:val="19"/>
              </w:rPr>
              <w:t>LD5</w:t>
            </w:r>
          </w:p>
        </w:tc>
        <w:tc>
          <w:tcPr>
            <w:tcW w:w="680" w:type="dxa"/>
            <w:tcBorders>
              <w:top w:val="single" w:sz="8" w:space="0" w:color="DDDDDD"/>
              <w:left w:val="single" w:sz="8" w:space="0" w:color="DDDDDD"/>
              <w:bottom w:val="single" w:sz="8" w:space="0" w:color="DDDDDD"/>
              <w:right w:val="single" w:sz="8" w:space="0" w:color="DDDDDD"/>
            </w:tcBorders>
          </w:tcPr>
          <w:p w14:paraId="683FF02A" w14:textId="77777777" w:rsidR="00CD2986" w:rsidRDefault="00000000">
            <w:r>
              <w:rPr>
                <w:rFonts w:ascii="Microsoft Sans Serif" w:hAnsi="Microsoft Sans Serif"/>
                <w:sz w:val="19"/>
              </w:rPr>
              <w:t>PD14</w:t>
            </w:r>
          </w:p>
        </w:tc>
        <w:tc>
          <w:tcPr>
            <w:tcW w:w="850" w:type="dxa"/>
            <w:tcBorders>
              <w:top w:val="single" w:sz="8" w:space="0" w:color="DDDDDD"/>
              <w:left w:val="single" w:sz="8" w:space="0" w:color="DDDDDD"/>
              <w:bottom w:val="single" w:sz="8" w:space="0" w:color="DDDDDD"/>
              <w:right w:val="single" w:sz="8" w:space="0" w:color="DDDDDD"/>
            </w:tcBorders>
          </w:tcPr>
          <w:p w14:paraId="77ED74F0" w14:textId="77777777" w:rsidR="00CD2986" w:rsidRDefault="00000000">
            <w:r>
              <w:rPr>
                <w:rFonts w:ascii="Microsoft Sans Serif" w:hAnsi="Microsoft Sans Serif"/>
                <w:sz w:val="19"/>
              </w:rPr>
              <w:t>Red</w:t>
            </w:r>
          </w:p>
        </w:tc>
        <w:tc>
          <w:tcPr>
            <w:tcW w:w="2551" w:type="dxa"/>
            <w:tcBorders>
              <w:top w:val="single" w:sz="8" w:space="0" w:color="DDDDDD"/>
              <w:left w:val="single" w:sz="8" w:space="0" w:color="DDDDDD"/>
              <w:bottom w:val="single" w:sz="8" w:space="0" w:color="DDDDDD"/>
              <w:right w:val="single" w:sz="8" w:space="0" w:color="DDDDDD"/>
            </w:tcBorders>
          </w:tcPr>
          <w:p w14:paraId="6BAC1ACA" w14:textId="77777777" w:rsidR="00CD2986" w:rsidRDefault="00000000">
            <w:r>
              <w:rPr>
                <w:rFonts w:ascii="Microsoft Sans Serif" w:hAnsi="Microsoft Sans Serif"/>
                <w:sz w:val="19"/>
              </w:rPr>
              <w:t>Crash / Emergency Indicator</w:t>
            </w:r>
          </w:p>
        </w:tc>
        <w:tc>
          <w:tcPr>
            <w:tcW w:w="3742" w:type="dxa"/>
            <w:tcBorders>
              <w:top w:val="single" w:sz="8" w:space="0" w:color="DDDDDD"/>
              <w:left w:val="single" w:sz="8" w:space="0" w:color="DDDDDD"/>
              <w:bottom w:val="single" w:sz="8" w:space="0" w:color="DDDDDD"/>
              <w:right w:val="single" w:sz="8" w:space="0" w:color="DDDDDD"/>
            </w:tcBorders>
          </w:tcPr>
          <w:p w14:paraId="448C9E1C" w14:textId="77777777" w:rsidR="00CD2986" w:rsidRDefault="00000000">
            <w:r>
              <w:rPr>
                <w:rFonts w:ascii="Microsoft Sans Serif" w:hAnsi="Microsoft Sans Serif"/>
                <w:sz w:val="19"/>
              </w:rPr>
              <w:t>ON solid when crash event detected from Airbag ECU</w:t>
            </w:r>
          </w:p>
        </w:tc>
      </w:tr>
      <w:tr w:rsidR="00CD2986" w14:paraId="08246583" w14:textId="77777777">
        <w:tc>
          <w:tcPr>
            <w:tcW w:w="680" w:type="dxa"/>
            <w:tcBorders>
              <w:top w:val="single" w:sz="8" w:space="0" w:color="DDDDDD"/>
              <w:left w:val="single" w:sz="8" w:space="0" w:color="DDDDDD"/>
              <w:bottom w:val="single" w:sz="8" w:space="0" w:color="DDDDDD"/>
              <w:right w:val="single" w:sz="8" w:space="0" w:color="DDDDDD"/>
            </w:tcBorders>
            <w:shd w:val="clear" w:color="auto" w:fill="F5F5F5"/>
          </w:tcPr>
          <w:p w14:paraId="7D42ACB0" w14:textId="77777777" w:rsidR="00CD2986" w:rsidRDefault="00000000">
            <w:r>
              <w:rPr>
                <w:rFonts w:ascii="Microsoft Sans Serif" w:hAnsi="Microsoft Sans Serif"/>
                <w:sz w:val="19"/>
              </w:rPr>
              <w:t>LD6</w:t>
            </w:r>
          </w:p>
        </w:tc>
        <w:tc>
          <w:tcPr>
            <w:tcW w:w="680" w:type="dxa"/>
            <w:tcBorders>
              <w:top w:val="single" w:sz="8" w:space="0" w:color="DDDDDD"/>
              <w:left w:val="single" w:sz="8" w:space="0" w:color="DDDDDD"/>
              <w:bottom w:val="single" w:sz="8" w:space="0" w:color="DDDDDD"/>
              <w:right w:val="single" w:sz="8" w:space="0" w:color="DDDDDD"/>
            </w:tcBorders>
            <w:shd w:val="clear" w:color="auto" w:fill="F5F5F5"/>
          </w:tcPr>
          <w:p w14:paraId="01E7E67C" w14:textId="77777777" w:rsidR="00CD2986" w:rsidRDefault="00000000">
            <w:r>
              <w:rPr>
                <w:rFonts w:ascii="Microsoft Sans Serif" w:hAnsi="Microsoft Sans Serif"/>
                <w:sz w:val="19"/>
              </w:rPr>
              <w:t>PD15</w:t>
            </w:r>
          </w:p>
        </w:tc>
        <w:tc>
          <w:tcPr>
            <w:tcW w:w="850" w:type="dxa"/>
            <w:tcBorders>
              <w:top w:val="single" w:sz="8" w:space="0" w:color="DDDDDD"/>
              <w:left w:val="single" w:sz="8" w:space="0" w:color="DDDDDD"/>
              <w:bottom w:val="single" w:sz="8" w:space="0" w:color="DDDDDD"/>
              <w:right w:val="single" w:sz="8" w:space="0" w:color="DDDDDD"/>
            </w:tcBorders>
            <w:shd w:val="clear" w:color="auto" w:fill="F5F5F5"/>
          </w:tcPr>
          <w:p w14:paraId="3881D0FB" w14:textId="77777777" w:rsidR="00CD2986" w:rsidRDefault="00000000">
            <w:r>
              <w:rPr>
                <w:rFonts w:ascii="Microsoft Sans Serif" w:hAnsi="Microsoft Sans Serif"/>
                <w:sz w:val="19"/>
              </w:rPr>
              <w:t>Blue</w:t>
            </w:r>
          </w:p>
        </w:tc>
        <w:tc>
          <w:tcPr>
            <w:tcW w:w="2551" w:type="dxa"/>
            <w:tcBorders>
              <w:top w:val="single" w:sz="8" w:space="0" w:color="DDDDDD"/>
              <w:left w:val="single" w:sz="8" w:space="0" w:color="DDDDDD"/>
              <w:bottom w:val="single" w:sz="8" w:space="0" w:color="DDDDDD"/>
              <w:right w:val="single" w:sz="8" w:space="0" w:color="DDDDDD"/>
            </w:tcBorders>
            <w:shd w:val="clear" w:color="auto" w:fill="F5F5F5"/>
          </w:tcPr>
          <w:p w14:paraId="673AEDEC" w14:textId="77777777" w:rsidR="00CD2986" w:rsidRDefault="00000000">
            <w:r>
              <w:rPr>
                <w:rFonts w:ascii="Microsoft Sans Serif" w:hAnsi="Microsoft Sans Serif"/>
                <w:sz w:val="19"/>
              </w:rPr>
              <w:t>Cloud TX / Immobilizer Active</w:t>
            </w:r>
          </w:p>
        </w:tc>
        <w:tc>
          <w:tcPr>
            <w:tcW w:w="3742" w:type="dxa"/>
            <w:tcBorders>
              <w:top w:val="single" w:sz="8" w:space="0" w:color="DDDDDD"/>
              <w:left w:val="single" w:sz="8" w:space="0" w:color="DDDDDD"/>
              <w:bottom w:val="single" w:sz="8" w:space="0" w:color="DDDDDD"/>
              <w:right w:val="single" w:sz="8" w:space="0" w:color="DDDDDD"/>
            </w:tcBorders>
            <w:shd w:val="clear" w:color="auto" w:fill="F5F5F5"/>
          </w:tcPr>
          <w:p w14:paraId="5AC6652D" w14:textId="77777777" w:rsidR="00CD2986" w:rsidRDefault="00000000">
            <w:r>
              <w:rPr>
                <w:rFonts w:ascii="Microsoft Sans Serif" w:hAnsi="Microsoft Sans Serif"/>
                <w:sz w:val="19"/>
              </w:rPr>
              <w:t>Blinks on every MQTT publish; ON solid when immobilized</w:t>
            </w:r>
          </w:p>
        </w:tc>
      </w:tr>
    </w:tbl>
    <w:p w14:paraId="77571739" w14:textId="77777777" w:rsidR="00CD2986" w:rsidRDefault="00CD2986">
      <w:pPr>
        <w:spacing w:after="0"/>
      </w:pPr>
    </w:p>
    <w:p w14:paraId="6322CE3B" w14:textId="77777777" w:rsidR="00CD2986" w:rsidRDefault="00000000">
      <w:pPr>
        <w:pStyle w:val="Heading2"/>
        <w:spacing w:after="80"/>
      </w:pPr>
      <w:r>
        <w:rPr>
          <w:rFonts w:ascii="Trebuchet MS" w:hAnsi="Trebuchet MS"/>
        </w:rPr>
        <w:t>2.3 GPIO and Peripheral Pin Assignment</w:t>
      </w:r>
    </w:p>
    <w:p w14:paraId="494E9642" w14:textId="77777777" w:rsidR="00CD2986" w:rsidRDefault="00000000">
      <w:pPr>
        <w:spacing w:before="40" w:after="40"/>
      </w:pPr>
      <w:r>
        <w:rPr>
          <w:rFonts w:ascii="Microsoft Sans Serif" w:hAnsi="Microsoft Sans Serif"/>
          <w:sz w:val="20"/>
        </w:rPr>
        <w:t>This table maps every hardware wire to its STM32 pin, peripheral, and direction:</w:t>
      </w:r>
    </w:p>
    <w:p w14:paraId="66E7403C" w14:textId="77777777" w:rsidR="00CD2986" w:rsidRDefault="00CD2986">
      <w:pPr>
        <w:spacing w:after="0"/>
      </w:pPr>
    </w:p>
    <w:p w14:paraId="50982AF7" w14:textId="77777777" w:rsidR="00CD2986" w:rsidRDefault="00000000">
      <w:pPr>
        <w:spacing w:before="40" w:after="40"/>
      </w:pPr>
      <w:r>
        <w:rPr>
          <w:rFonts w:ascii="Microsoft Sans Serif" w:hAnsi="Microsoft Sans Serif"/>
          <w:sz w:val="20"/>
        </w:rPr>
        <w:t>CAN Bus Pins</w:t>
      </w:r>
    </w:p>
    <w:tbl>
      <w:tblPr>
        <w:tblStyle w:val="TableGrid"/>
        <w:tblW w:w="0" w:type="auto"/>
        <w:tblLook w:val="04A0" w:firstRow="1" w:lastRow="0" w:firstColumn="1" w:lastColumn="0" w:noHBand="0" w:noVBand="1"/>
      </w:tblPr>
      <w:tblGrid>
        <w:gridCol w:w="1417"/>
        <w:gridCol w:w="1134"/>
        <w:gridCol w:w="1121"/>
        <w:gridCol w:w="1701"/>
        <w:gridCol w:w="3231"/>
      </w:tblGrid>
      <w:tr w:rsidR="00CD2986" w14:paraId="57C6BF37" w14:textId="77777777">
        <w:tc>
          <w:tcPr>
            <w:tcW w:w="1417" w:type="dxa"/>
            <w:tcBorders>
              <w:top w:val="single" w:sz="8" w:space="0" w:color="DDDDDD"/>
              <w:left w:val="single" w:sz="8" w:space="0" w:color="DDDDDD"/>
              <w:bottom w:val="single" w:sz="8" w:space="0" w:color="DDDDDD"/>
              <w:right w:val="single" w:sz="8" w:space="0" w:color="DDDDDD"/>
            </w:tcBorders>
          </w:tcPr>
          <w:p w14:paraId="78B53884" w14:textId="77777777" w:rsidR="00CD2986" w:rsidRDefault="00000000">
            <w:r>
              <w:rPr>
                <w:rFonts w:ascii="Trebuchet MS" w:hAnsi="Trebuchet MS"/>
                <w:b/>
                <w:sz w:val="21"/>
              </w:rPr>
              <w:t>Signal</w:t>
            </w:r>
          </w:p>
        </w:tc>
        <w:tc>
          <w:tcPr>
            <w:tcW w:w="1134" w:type="dxa"/>
            <w:tcBorders>
              <w:top w:val="single" w:sz="8" w:space="0" w:color="DDDDDD"/>
              <w:left w:val="single" w:sz="8" w:space="0" w:color="DDDDDD"/>
              <w:bottom w:val="single" w:sz="8" w:space="0" w:color="DDDDDD"/>
              <w:right w:val="single" w:sz="8" w:space="0" w:color="DDDDDD"/>
            </w:tcBorders>
          </w:tcPr>
          <w:p w14:paraId="5B462AA5" w14:textId="77777777" w:rsidR="00CD2986" w:rsidRDefault="00000000">
            <w:r>
              <w:rPr>
                <w:rFonts w:ascii="Trebuchet MS" w:hAnsi="Trebuchet MS"/>
                <w:b/>
                <w:sz w:val="21"/>
              </w:rPr>
              <w:t>STM32 Pin</w:t>
            </w:r>
          </w:p>
        </w:tc>
        <w:tc>
          <w:tcPr>
            <w:tcW w:w="1020" w:type="dxa"/>
            <w:tcBorders>
              <w:top w:val="single" w:sz="8" w:space="0" w:color="DDDDDD"/>
              <w:left w:val="single" w:sz="8" w:space="0" w:color="DDDDDD"/>
              <w:bottom w:val="single" w:sz="8" w:space="0" w:color="DDDDDD"/>
              <w:right w:val="single" w:sz="8" w:space="0" w:color="DDDDDD"/>
            </w:tcBorders>
          </w:tcPr>
          <w:p w14:paraId="2DDEDE2D" w14:textId="77777777" w:rsidR="00CD2986" w:rsidRDefault="00000000">
            <w:r>
              <w:rPr>
                <w:rFonts w:ascii="Trebuchet MS" w:hAnsi="Trebuchet MS"/>
                <w:b/>
                <w:sz w:val="21"/>
              </w:rPr>
              <w:t>Direction</w:t>
            </w:r>
          </w:p>
        </w:tc>
        <w:tc>
          <w:tcPr>
            <w:tcW w:w="1701" w:type="dxa"/>
            <w:tcBorders>
              <w:top w:val="single" w:sz="8" w:space="0" w:color="DDDDDD"/>
              <w:left w:val="single" w:sz="8" w:space="0" w:color="DDDDDD"/>
              <w:bottom w:val="single" w:sz="8" w:space="0" w:color="DDDDDD"/>
              <w:right w:val="single" w:sz="8" w:space="0" w:color="DDDDDD"/>
            </w:tcBorders>
          </w:tcPr>
          <w:p w14:paraId="59FE1CD8" w14:textId="77777777" w:rsidR="00CD2986" w:rsidRDefault="00000000">
            <w:r>
              <w:rPr>
                <w:rFonts w:ascii="Trebuchet MS" w:hAnsi="Trebuchet MS"/>
                <w:b/>
                <w:sz w:val="21"/>
              </w:rPr>
              <w:t>Peripheral Used</w:t>
            </w:r>
          </w:p>
        </w:tc>
        <w:tc>
          <w:tcPr>
            <w:tcW w:w="3231" w:type="dxa"/>
            <w:tcBorders>
              <w:top w:val="single" w:sz="8" w:space="0" w:color="DDDDDD"/>
              <w:left w:val="single" w:sz="8" w:space="0" w:color="DDDDDD"/>
              <w:bottom w:val="single" w:sz="8" w:space="0" w:color="DDDDDD"/>
              <w:right w:val="single" w:sz="8" w:space="0" w:color="DDDDDD"/>
            </w:tcBorders>
          </w:tcPr>
          <w:p w14:paraId="04A562AA" w14:textId="77777777" w:rsidR="00CD2986" w:rsidRDefault="00000000">
            <w:r>
              <w:rPr>
                <w:rFonts w:ascii="Trebuchet MS" w:hAnsi="Trebuchet MS"/>
                <w:b/>
                <w:sz w:val="21"/>
              </w:rPr>
              <w:t>Notes</w:t>
            </w:r>
          </w:p>
        </w:tc>
      </w:tr>
      <w:tr w:rsidR="00CD2986" w14:paraId="273B4CBA" w14:textId="77777777">
        <w:tc>
          <w:tcPr>
            <w:tcW w:w="1417" w:type="dxa"/>
            <w:tcBorders>
              <w:top w:val="single" w:sz="8" w:space="0" w:color="DDDDDD"/>
              <w:left w:val="single" w:sz="8" w:space="0" w:color="DDDDDD"/>
              <w:bottom w:val="single" w:sz="8" w:space="0" w:color="DDDDDD"/>
              <w:right w:val="single" w:sz="8" w:space="0" w:color="DDDDDD"/>
            </w:tcBorders>
          </w:tcPr>
          <w:p w14:paraId="7EA2884E" w14:textId="77777777" w:rsidR="00CD2986" w:rsidRDefault="00000000">
            <w:r>
              <w:rPr>
                <w:rFonts w:ascii="Microsoft Sans Serif" w:hAnsi="Microsoft Sans Serif"/>
                <w:sz w:val="19"/>
              </w:rPr>
              <w:t>CAN1 RX</w:t>
            </w:r>
          </w:p>
        </w:tc>
        <w:tc>
          <w:tcPr>
            <w:tcW w:w="1134" w:type="dxa"/>
            <w:tcBorders>
              <w:top w:val="single" w:sz="8" w:space="0" w:color="DDDDDD"/>
              <w:left w:val="single" w:sz="8" w:space="0" w:color="DDDDDD"/>
              <w:bottom w:val="single" w:sz="8" w:space="0" w:color="DDDDDD"/>
              <w:right w:val="single" w:sz="8" w:space="0" w:color="DDDDDD"/>
            </w:tcBorders>
          </w:tcPr>
          <w:p w14:paraId="3C5404AF" w14:textId="77777777" w:rsidR="00CD2986" w:rsidRDefault="00000000">
            <w:r>
              <w:rPr>
                <w:rFonts w:ascii="Microsoft Sans Serif" w:hAnsi="Microsoft Sans Serif"/>
                <w:sz w:val="19"/>
              </w:rPr>
              <w:t>PD0</w:t>
            </w:r>
          </w:p>
        </w:tc>
        <w:tc>
          <w:tcPr>
            <w:tcW w:w="1020" w:type="dxa"/>
            <w:tcBorders>
              <w:top w:val="single" w:sz="8" w:space="0" w:color="DDDDDD"/>
              <w:left w:val="single" w:sz="8" w:space="0" w:color="DDDDDD"/>
              <w:bottom w:val="single" w:sz="8" w:space="0" w:color="DDDDDD"/>
              <w:right w:val="single" w:sz="8" w:space="0" w:color="DDDDDD"/>
            </w:tcBorders>
          </w:tcPr>
          <w:p w14:paraId="7E447A39" w14:textId="77777777" w:rsidR="00CD2986" w:rsidRDefault="00000000">
            <w:r>
              <w:rPr>
                <w:rFonts w:ascii="Microsoft Sans Serif" w:hAnsi="Microsoft Sans Serif"/>
                <w:sz w:val="19"/>
              </w:rPr>
              <w:t>INPUT</w:t>
            </w:r>
          </w:p>
        </w:tc>
        <w:tc>
          <w:tcPr>
            <w:tcW w:w="1701" w:type="dxa"/>
            <w:tcBorders>
              <w:top w:val="single" w:sz="8" w:space="0" w:color="DDDDDD"/>
              <w:left w:val="single" w:sz="8" w:space="0" w:color="DDDDDD"/>
              <w:bottom w:val="single" w:sz="8" w:space="0" w:color="DDDDDD"/>
              <w:right w:val="single" w:sz="8" w:space="0" w:color="DDDDDD"/>
            </w:tcBorders>
          </w:tcPr>
          <w:p w14:paraId="2411D5F1" w14:textId="77777777" w:rsidR="00CD2986" w:rsidRDefault="00000000">
            <w:r>
              <w:rPr>
                <w:rFonts w:ascii="Microsoft Sans Serif" w:hAnsi="Microsoft Sans Serif"/>
                <w:sz w:val="19"/>
              </w:rPr>
              <w:t>bxCAN1</w:t>
            </w:r>
          </w:p>
        </w:tc>
        <w:tc>
          <w:tcPr>
            <w:tcW w:w="3231" w:type="dxa"/>
            <w:tcBorders>
              <w:top w:val="single" w:sz="8" w:space="0" w:color="DDDDDD"/>
              <w:left w:val="single" w:sz="8" w:space="0" w:color="DDDDDD"/>
              <w:bottom w:val="single" w:sz="8" w:space="0" w:color="DDDDDD"/>
              <w:right w:val="single" w:sz="8" w:space="0" w:color="DDDDDD"/>
            </w:tcBorders>
          </w:tcPr>
          <w:p w14:paraId="5B49547E" w14:textId="77777777" w:rsidR="00CD2986" w:rsidRDefault="00000000">
            <w:r>
              <w:rPr>
                <w:rFonts w:ascii="Microsoft Sans Serif" w:hAnsi="Microsoft Sans Serif"/>
                <w:sz w:val="19"/>
              </w:rPr>
              <w:t>CAN bus receive line; AF9</w:t>
            </w:r>
          </w:p>
        </w:tc>
      </w:tr>
      <w:tr w:rsidR="00CD2986" w14:paraId="7011E959" w14:textId="77777777">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28FB4514" w14:textId="77777777" w:rsidR="00CD2986" w:rsidRDefault="00000000">
            <w:r>
              <w:rPr>
                <w:rFonts w:ascii="Microsoft Sans Serif" w:hAnsi="Microsoft Sans Serif"/>
                <w:sz w:val="19"/>
              </w:rPr>
              <w:t>CAN1 TX</w:t>
            </w:r>
          </w:p>
        </w:tc>
        <w:tc>
          <w:tcPr>
            <w:tcW w:w="1134" w:type="dxa"/>
            <w:tcBorders>
              <w:top w:val="single" w:sz="8" w:space="0" w:color="DDDDDD"/>
              <w:left w:val="single" w:sz="8" w:space="0" w:color="DDDDDD"/>
              <w:bottom w:val="single" w:sz="8" w:space="0" w:color="DDDDDD"/>
              <w:right w:val="single" w:sz="8" w:space="0" w:color="DDDDDD"/>
            </w:tcBorders>
            <w:shd w:val="clear" w:color="auto" w:fill="F5F5F5"/>
          </w:tcPr>
          <w:p w14:paraId="4A95CB02" w14:textId="77777777" w:rsidR="00CD2986" w:rsidRDefault="00000000">
            <w:r>
              <w:rPr>
                <w:rFonts w:ascii="Microsoft Sans Serif" w:hAnsi="Microsoft Sans Serif"/>
                <w:sz w:val="19"/>
              </w:rPr>
              <w:t>PD1</w:t>
            </w:r>
          </w:p>
        </w:tc>
        <w:tc>
          <w:tcPr>
            <w:tcW w:w="1020" w:type="dxa"/>
            <w:tcBorders>
              <w:top w:val="single" w:sz="8" w:space="0" w:color="DDDDDD"/>
              <w:left w:val="single" w:sz="8" w:space="0" w:color="DDDDDD"/>
              <w:bottom w:val="single" w:sz="8" w:space="0" w:color="DDDDDD"/>
              <w:right w:val="single" w:sz="8" w:space="0" w:color="DDDDDD"/>
            </w:tcBorders>
            <w:shd w:val="clear" w:color="auto" w:fill="F5F5F5"/>
          </w:tcPr>
          <w:p w14:paraId="6F99F526" w14:textId="77777777" w:rsidR="00CD2986" w:rsidRDefault="00000000">
            <w:r>
              <w:rPr>
                <w:rFonts w:ascii="Microsoft Sans Serif" w:hAnsi="Microsoft Sans Serif"/>
                <w:sz w:val="19"/>
              </w:rPr>
              <w:t>OUTPUT</w:t>
            </w:r>
          </w:p>
        </w:tc>
        <w:tc>
          <w:tcPr>
            <w:tcW w:w="1701" w:type="dxa"/>
            <w:tcBorders>
              <w:top w:val="single" w:sz="8" w:space="0" w:color="DDDDDD"/>
              <w:left w:val="single" w:sz="8" w:space="0" w:color="DDDDDD"/>
              <w:bottom w:val="single" w:sz="8" w:space="0" w:color="DDDDDD"/>
              <w:right w:val="single" w:sz="8" w:space="0" w:color="DDDDDD"/>
            </w:tcBorders>
            <w:shd w:val="clear" w:color="auto" w:fill="F5F5F5"/>
          </w:tcPr>
          <w:p w14:paraId="005EA274" w14:textId="77777777" w:rsidR="00CD2986" w:rsidRDefault="00000000">
            <w:r>
              <w:rPr>
                <w:rFonts w:ascii="Microsoft Sans Serif" w:hAnsi="Microsoft Sans Serif"/>
                <w:sz w:val="19"/>
              </w:rPr>
              <w:t>bxCAN1</w:t>
            </w:r>
          </w:p>
        </w:tc>
        <w:tc>
          <w:tcPr>
            <w:tcW w:w="3231" w:type="dxa"/>
            <w:tcBorders>
              <w:top w:val="single" w:sz="8" w:space="0" w:color="DDDDDD"/>
              <w:left w:val="single" w:sz="8" w:space="0" w:color="DDDDDD"/>
              <w:bottom w:val="single" w:sz="8" w:space="0" w:color="DDDDDD"/>
              <w:right w:val="single" w:sz="8" w:space="0" w:color="DDDDDD"/>
            </w:tcBorders>
            <w:shd w:val="clear" w:color="auto" w:fill="F5F5F5"/>
          </w:tcPr>
          <w:p w14:paraId="498AE221" w14:textId="77777777" w:rsidR="00CD2986" w:rsidRDefault="00000000">
            <w:r>
              <w:rPr>
                <w:rFonts w:ascii="Microsoft Sans Serif" w:hAnsi="Microsoft Sans Serif"/>
                <w:sz w:val="19"/>
              </w:rPr>
              <w:t>CAN bus transmit line; AF9</w:t>
            </w:r>
          </w:p>
        </w:tc>
      </w:tr>
      <w:tr w:rsidR="00CD2986" w14:paraId="6EE156E4" w14:textId="77777777">
        <w:tc>
          <w:tcPr>
            <w:tcW w:w="1417" w:type="dxa"/>
            <w:tcBorders>
              <w:top w:val="single" w:sz="8" w:space="0" w:color="DDDDDD"/>
              <w:left w:val="single" w:sz="8" w:space="0" w:color="DDDDDD"/>
              <w:bottom w:val="single" w:sz="8" w:space="0" w:color="DDDDDD"/>
              <w:right w:val="single" w:sz="8" w:space="0" w:color="DDDDDD"/>
            </w:tcBorders>
          </w:tcPr>
          <w:p w14:paraId="7A31EFFE" w14:textId="77777777" w:rsidR="00CD2986" w:rsidRDefault="00000000">
            <w:r>
              <w:rPr>
                <w:rFonts w:ascii="Microsoft Sans Serif" w:hAnsi="Microsoft Sans Serif"/>
                <w:sz w:val="19"/>
              </w:rPr>
              <w:t>CAN2 RX</w:t>
            </w:r>
          </w:p>
        </w:tc>
        <w:tc>
          <w:tcPr>
            <w:tcW w:w="1134" w:type="dxa"/>
            <w:tcBorders>
              <w:top w:val="single" w:sz="8" w:space="0" w:color="DDDDDD"/>
              <w:left w:val="single" w:sz="8" w:space="0" w:color="DDDDDD"/>
              <w:bottom w:val="single" w:sz="8" w:space="0" w:color="DDDDDD"/>
              <w:right w:val="single" w:sz="8" w:space="0" w:color="DDDDDD"/>
            </w:tcBorders>
          </w:tcPr>
          <w:p w14:paraId="68D0DC6E" w14:textId="77777777" w:rsidR="00CD2986" w:rsidRDefault="00000000">
            <w:r>
              <w:rPr>
                <w:rFonts w:ascii="Microsoft Sans Serif" w:hAnsi="Microsoft Sans Serif"/>
                <w:sz w:val="19"/>
              </w:rPr>
              <w:t>PB5</w:t>
            </w:r>
          </w:p>
        </w:tc>
        <w:tc>
          <w:tcPr>
            <w:tcW w:w="1020" w:type="dxa"/>
            <w:tcBorders>
              <w:top w:val="single" w:sz="8" w:space="0" w:color="DDDDDD"/>
              <w:left w:val="single" w:sz="8" w:space="0" w:color="DDDDDD"/>
              <w:bottom w:val="single" w:sz="8" w:space="0" w:color="DDDDDD"/>
              <w:right w:val="single" w:sz="8" w:space="0" w:color="DDDDDD"/>
            </w:tcBorders>
          </w:tcPr>
          <w:p w14:paraId="2FA55D3A" w14:textId="77777777" w:rsidR="00CD2986" w:rsidRDefault="00000000">
            <w:r>
              <w:rPr>
                <w:rFonts w:ascii="Microsoft Sans Serif" w:hAnsi="Microsoft Sans Serif"/>
                <w:sz w:val="19"/>
              </w:rPr>
              <w:t>INPUT</w:t>
            </w:r>
          </w:p>
        </w:tc>
        <w:tc>
          <w:tcPr>
            <w:tcW w:w="1701" w:type="dxa"/>
            <w:tcBorders>
              <w:top w:val="single" w:sz="8" w:space="0" w:color="DDDDDD"/>
              <w:left w:val="single" w:sz="8" w:space="0" w:color="DDDDDD"/>
              <w:bottom w:val="single" w:sz="8" w:space="0" w:color="DDDDDD"/>
              <w:right w:val="single" w:sz="8" w:space="0" w:color="DDDDDD"/>
            </w:tcBorders>
          </w:tcPr>
          <w:p w14:paraId="75F637CF" w14:textId="77777777" w:rsidR="00CD2986" w:rsidRDefault="00000000">
            <w:r>
              <w:rPr>
                <w:rFonts w:ascii="Microsoft Sans Serif" w:hAnsi="Microsoft Sans Serif"/>
                <w:sz w:val="19"/>
              </w:rPr>
              <w:t>bxCAN2</w:t>
            </w:r>
          </w:p>
        </w:tc>
        <w:tc>
          <w:tcPr>
            <w:tcW w:w="3231" w:type="dxa"/>
            <w:tcBorders>
              <w:top w:val="single" w:sz="8" w:space="0" w:color="DDDDDD"/>
              <w:left w:val="single" w:sz="8" w:space="0" w:color="DDDDDD"/>
              <w:bottom w:val="single" w:sz="8" w:space="0" w:color="DDDDDD"/>
              <w:right w:val="single" w:sz="8" w:space="0" w:color="DDDDDD"/>
            </w:tcBorders>
          </w:tcPr>
          <w:p w14:paraId="01C7F3D1" w14:textId="77777777" w:rsidR="00CD2986" w:rsidRDefault="00000000">
            <w:r>
              <w:rPr>
                <w:rFonts w:ascii="Microsoft Sans Serif" w:hAnsi="Microsoft Sans Serif"/>
                <w:sz w:val="19"/>
              </w:rPr>
              <w:t>Second CAN bus RX (optional dual-CAN node); AF9</w:t>
            </w:r>
          </w:p>
        </w:tc>
      </w:tr>
      <w:tr w:rsidR="00CD2986" w14:paraId="1C466195" w14:textId="77777777">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55CF4AFC" w14:textId="77777777" w:rsidR="00CD2986" w:rsidRDefault="00000000">
            <w:r>
              <w:rPr>
                <w:rFonts w:ascii="Microsoft Sans Serif" w:hAnsi="Microsoft Sans Serif"/>
                <w:sz w:val="19"/>
              </w:rPr>
              <w:t>CAN2 TX</w:t>
            </w:r>
          </w:p>
        </w:tc>
        <w:tc>
          <w:tcPr>
            <w:tcW w:w="1134" w:type="dxa"/>
            <w:tcBorders>
              <w:top w:val="single" w:sz="8" w:space="0" w:color="DDDDDD"/>
              <w:left w:val="single" w:sz="8" w:space="0" w:color="DDDDDD"/>
              <w:bottom w:val="single" w:sz="8" w:space="0" w:color="DDDDDD"/>
              <w:right w:val="single" w:sz="8" w:space="0" w:color="DDDDDD"/>
            </w:tcBorders>
            <w:shd w:val="clear" w:color="auto" w:fill="F5F5F5"/>
          </w:tcPr>
          <w:p w14:paraId="0C7C9485" w14:textId="77777777" w:rsidR="00CD2986" w:rsidRDefault="00000000">
            <w:r>
              <w:rPr>
                <w:rFonts w:ascii="Microsoft Sans Serif" w:hAnsi="Microsoft Sans Serif"/>
                <w:sz w:val="19"/>
              </w:rPr>
              <w:t>PB6</w:t>
            </w:r>
          </w:p>
        </w:tc>
        <w:tc>
          <w:tcPr>
            <w:tcW w:w="1020" w:type="dxa"/>
            <w:tcBorders>
              <w:top w:val="single" w:sz="8" w:space="0" w:color="DDDDDD"/>
              <w:left w:val="single" w:sz="8" w:space="0" w:color="DDDDDD"/>
              <w:bottom w:val="single" w:sz="8" w:space="0" w:color="DDDDDD"/>
              <w:right w:val="single" w:sz="8" w:space="0" w:color="DDDDDD"/>
            </w:tcBorders>
            <w:shd w:val="clear" w:color="auto" w:fill="F5F5F5"/>
          </w:tcPr>
          <w:p w14:paraId="225A662B" w14:textId="77777777" w:rsidR="00CD2986" w:rsidRDefault="00000000">
            <w:r>
              <w:rPr>
                <w:rFonts w:ascii="Microsoft Sans Serif" w:hAnsi="Microsoft Sans Serif"/>
                <w:sz w:val="19"/>
              </w:rPr>
              <w:t>OUTPUT</w:t>
            </w:r>
          </w:p>
        </w:tc>
        <w:tc>
          <w:tcPr>
            <w:tcW w:w="1701" w:type="dxa"/>
            <w:tcBorders>
              <w:top w:val="single" w:sz="8" w:space="0" w:color="DDDDDD"/>
              <w:left w:val="single" w:sz="8" w:space="0" w:color="DDDDDD"/>
              <w:bottom w:val="single" w:sz="8" w:space="0" w:color="DDDDDD"/>
              <w:right w:val="single" w:sz="8" w:space="0" w:color="DDDDDD"/>
            </w:tcBorders>
            <w:shd w:val="clear" w:color="auto" w:fill="F5F5F5"/>
          </w:tcPr>
          <w:p w14:paraId="010E4DC7" w14:textId="77777777" w:rsidR="00CD2986" w:rsidRDefault="00000000">
            <w:r>
              <w:rPr>
                <w:rFonts w:ascii="Microsoft Sans Serif" w:hAnsi="Microsoft Sans Serif"/>
                <w:sz w:val="19"/>
              </w:rPr>
              <w:t>bxCAN2</w:t>
            </w:r>
          </w:p>
        </w:tc>
        <w:tc>
          <w:tcPr>
            <w:tcW w:w="3231" w:type="dxa"/>
            <w:tcBorders>
              <w:top w:val="single" w:sz="8" w:space="0" w:color="DDDDDD"/>
              <w:left w:val="single" w:sz="8" w:space="0" w:color="DDDDDD"/>
              <w:bottom w:val="single" w:sz="8" w:space="0" w:color="DDDDDD"/>
              <w:right w:val="single" w:sz="8" w:space="0" w:color="DDDDDD"/>
            </w:tcBorders>
            <w:shd w:val="clear" w:color="auto" w:fill="F5F5F5"/>
          </w:tcPr>
          <w:p w14:paraId="1CCA69B7" w14:textId="77777777" w:rsidR="00CD2986" w:rsidRDefault="00000000">
            <w:r>
              <w:rPr>
                <w:rFonts w:ascii="Microsoft Sans Serif" w:hAnsi="Microsoft Sans Serif"/>
                <w:sz w:val="19"/>
              </w:rPr>
              <w:t>Second CAN bus TX (optional); AF9</w:t>
            </w:r>
          </w:p>
        </w:tc>
      </w:tr>
    </w:tbl>
    <w:p w14:paraId="531A56C6" w14:textId="77777777" w:rsidR="00CD2986" w:rsidRDefault="00CD2986">
      <w:pPr>
        <w:spacing w:after="0"/>
      </w:pPr>
    </w:p>
    <w:p w14:paraId="347FD09F" w14:textId="77777777" w:rsidR="00CD2986" w:rsidRDefault="00000000">
      <w:pPr>
        <w:spacing w:before="40" w:after="40"/>
      </w:pPr>
      <w:r>
        <w:rPr>
          <w:rFonts w:ascii="Microsoft Sans Serif" w:hAnsi="Microsoft Sans Serif"/>
          <w:sz w:val="20"/>
        </w:rPr>
        <w:t>UART Pins — STM32 ↔ ESP32 (Cloud Communication)</w:t>
      </w:r>
    </w:p>
    <w:tbl>
      <w:tblPr>
        <w:tblStyle w:val="TableGrid"/>
        <w:tblW w:w="0" w:type="auto"/>
        <w:tblLook w:val="04A0" w:firstRow="1" w:lastRow="0" w:firstColumn="1" w:lastColumn="0" w:noHBand="0" w:noVBand="1"/>
      </w:tblPr>
      <w:tblGrid>
        <w:gridCol w:w="1417"/>
        <w:gridCol w:w="1134"/>
        <w:gridCol w:w="1121"/>
        <w:gridCol w:w="1701"/>
        <w:gridCol w:w="3231"/>
      </w:tblGrid>
      <w:tr w:rsidR="00CD2986" w14:paraId="6552F24C" w14:textId="77777777">
        <w:tc>
          <w:tcPr>
            <w:tcW w:w="1417" w:type="dxa"/>
            <w:tcBorders>
              <w:top w:val="single" w:sz="8" w:space="0" w:color="DDDDDD"/>
              <w:left w:val="single" w:sz="8" w:space="0" w:color="DDDDDD"/>
              <w:bottom w:val="single" w:sz="8" w:space="0" w:color="DDDDDD"/>
              <w:right w:val="single" w:sz="8" w:space="0" w:color="DDDDDD"/>
            </w:tcBorders>
          </w:tcPr>
          <w:p w14:paraId="26732819" w14:textId="77777777" w:rsidR="00CD2986" w:rsidRDefault="00000000">
            <w:r>
              <w:rPr>
                <w:rFonts w:ascii="Trebuchet MS" w:hAnsi="Trebuchet MS"/>
                <w:b/>
                <w:sz w:val="21"/>
              </w:rPr>
              <w:t>Signal</w:t>
            </w:r>
          </w:p>
        </w:tc>
        <w:tc>
          <w:tcPr>
            <w:tcW w:w="1134" w:type="dxa"/>
            <w:tcBorders>
              <w:top w:val="single" w:sz="8" w:space="0" w:color="DDDDDD"/>
              <w:left w:val="single" w:sz="8" w:space="0" w:color="DDDDDD"/>
              <w:bottom w:val="single" w:sz="8" w:space="0" w:color="DDDDDD"/>
              <w:right w:val="single" w:sz="8" w:space="0" w:color="DDDDDD"/>
            </w:tcBorders>
          </w:tcPr>
          <w:p w14:paraId="2AD613BC" w14:textId="77777777" w:rsidR="00CD2986" w:rsidRDefault="00000000">
            <w:r>
              <w:rPr>
                <w:rFonts w:ascii="Trebuchet MS" w:hAnsi="Trebuchet MS"/>
                <w:b/>
                <w:sz w:val="21"/>
              </w:rPr>
              <w:t>STM32 Pin</w:t>
            </w:r>
          </w:p>
        </w:tc>
        <w:tc>
          <w:tcPr>
            <w:tcW w:w="1020" w:type="dxa"/>
            <w:tcBorders>
              <w:top w:val="single" w:sz="8" w:space="0" w:color="DDDDDD"/>
              <w:left w:val="single" w:sz="8" w:space="0" w:color="DDDDDD"/>
              <w:bottom w:val="single" w:sz="8" w:space="0" w:color="DDDDDD"/>
              <w:right w:val="single" w:sz="8" w:space="0" w:color="DDDDDD"/>
            </w:tcBorders>
          </w:tcPr>
          <w:p w14:paraId="71BFE62A" w14:textId="77777777" w:rsidR="00CD2986" w:rsidRDefault="00000000">
            <w:r>
              <w:rPr>
                <w:rFonts w:ascii="Trebuchet MS" w:hAnsi="Trebuchet MS"/>
                <w:b/>
                <w:sz w:val="21"/>
              </w:rPr>
              <w:t>Direction</w:t>
            </w:r>
          </w:p>
        </w:tc>
        <w:tc>
          <w:tcPr>
            <w:tcW w:w="1701" w:type="dxa"/>
            <w:tcBorders>
              <w:top w:val="single" w:sz="8" w:space="0" w:color="DDDDDD"/>
              <w:left w:val="single" w:sz="8" w:space="0" w:color="DDDDDD"/>
              <w:bottom w:val="single" w:sz="8" w:space="0" w:color="DDDDDD"/>
              <w:right w:val="single" w:sz="8" w:space="0" w:color="DDDDDD"/>
            </w:tcBorders>
          </w:tcPr>
          <w:p w14:paraId="69EDD569" w14:textId="77777777" w:rsidR="00CD2986" w:rsidRDefault="00000000">
            <w:r>
              <w:rPr>
                <w:rFonts w:ascii="Trebuchet MS" w:hAnsi="Trebuchet MS"/>
                <w:b/>
                <w:sz w:val="21"/>
              </w:rPr>
              <w:t>Peripheral Used</w:t>
            </w:r>
          </w:p>
        </w:tc>
        <w:tc>
          <w:tcPr>
            <w:tcW w:w="3231" w:type="dxa"/>
            <w:tcBorders>
              <w:top w:val="single" w:sz="8" w:space="0" w:color="DDDDDD"/>
              <w:left w:val="single" w:sz="8" w:space="0" w:color="DDDDDD"/>
              <w:bottom w:val="single" w:sz="8" w:space="0" w:color="DDDDDD"/>
              <w:right w:val="single" w:sz="8" w:space="0" w:color="DDDDDD"/>
            </w:tcBorders>
          </w:tcPr>
          <w:p w14:paraId="64211C98" w14:textId="77777777" w:rsidR="00CD2986" w:rsidRDefault="00000000">
            <w:r>
              <w:rPr>
                <w:rFonts w:ascii="Trebuchet MS" w:hAnsi="Trebuchet MS"/>
                <w:b/>
                <w:sz w:val="21"/>
              </w:rPr>
              <w:t>Notes</w:t>
            </w:r>
          </w:p>
        </w:tc>
      </w:tr>
      <w:tr w:rsidR="00CD2986" w14:paraId="47994B7A" w14:textId="77777777">
        <w:tc>
          <w:tcPr>
            <w:tcW w:w="1417" w:type="dxa"/>
            <w:tcBorders>
              <w:top w:val="single" w:sz="8" w:space="0" w:color="DDDDDD"/>
              <w:left w:val="single" w:sz="8" w:space="0" w:color="DDDDDD"/>
              <w:bottom w:val="single" w:sz="8" w:space="0" w:color="DDDDDD"/>
              <w:right w:val="single" w:sz="8" w:space="0" w:color="DDDDDD"/>
            </w:tcBorders>
          </w:tcPr>
          <w:p w14:paraId="3A2629D9" w14:textId="77777777" w:rsidR="00CD2986" w:rsidRDefault="00000000">
            <w:r>
              <w:rPr>
                <w:rFonts w:ascii="Microsoft Sans Serif" w:hAnsi="Microsoft Sans Serif"/>
                <w:sz w:val="19"/>
              </w:rPr>
              <w:t>USART1 TX</w:t>
            </w:r>
          </w:p>
        </w:tc>
        <w:tc>
          <w:tcPr>
            <w:tcW w:w="1134" w:type="dxa"/>
            <w:tcBorders>
              <w:top w:val="single" w:sz="8" w:space="0" w:color="DDDDDD"/>
              <w:left w:val="single" w:sz="8" w:space="0" w:color="DDDDDD"/>
              <w:bottom w:val="single" w:sz="8" w:space="0" w:color="DDDDDD"/>
              <w:right w:val="single" w:sz="8" w:space="0" w:color="DDDDDD"/>
            </w:tcBorders>
          </w:tcPr>
          <w:p w14:paraId="6520344F" w14:textId="77777777" w:rsidR="00CD2986" w:rsidRDefault="00000000">
            <w:r>
              <w:rPr>
                <w:rFonts w:ascii="Microsoft Sans Serif" w:hAnsi="Microsoft Sans Serif"/>
                <w:sz w:val="19"/>
              </w:rPr>
              <w:t>PA9</w:t>
            </w:r>
          </w:p>
        </w:tc>
        <w:tc>
          <w:tcPr>
            <w:tcW w:w="1020" w:type="dxa"/>
            <w:tcBorders>
              <w:top w:val="single" w:sz="8" w:space="0" w:color="DDDDDD"/>
              <w:left w:val="single" w:sz="8" w:space="0" w:color="DDDDDD"/>
              <w:bottom w:val="single" w:sz="8" w:space="0" w:color="DDDDDD"/>
              <w:right w:val="single" w:sz="8" w:space="0" w:color="DDDDDD"/>
            </w:tcBorders>
          </w:tcPr>
          <w:p w14:paraId="1F83A9AC" w14:textId="77777777" w:rsidR="00CD2986" w:rsidRDefault="00000000">
            <w:r>
              <w:rPr>
                <w:rFonts w:ascii="Microsoft Sans Serif" w:hAnsi="Microsoft Sans Serif"/>
                <w:sz w:val="19"/>
              </w:rPr>
              <w:t>OUTPUT</w:t>
            </w:r>
          </w:p>
        </w:tc>
        <w:tc>
          <w:tcPr>
            <w:tcW w:w="1701" w:type="dxa"/>
            <w:tcBorders>
              <w:top w:val="single" w:sz="8" w:space="0" w:color="DDDDDD"/>
              <w:left w:val="single" w:sz="8" w:space="0" w:color="DDDDDD"/>
              <w:bottom w:val="single" w:sz="8" w:space="0" w:color="DDDDDD"/>
              <w:right w:val="single" w:sz="8" w:space="0" w:color="DDDDDD"/>
            </w:tcBorders>
          </w:tcPr>
          <w:p w14:paraId="1910DF56" w14:textId="77777777" w:rsidR="00CD2986" w:rsidRDefault="00000000">
            <w:r>
              <w:rPr>
                <w:rFonts w:ascii="Microsoft Sans Serif" w:hAnsi="Microsoft Sans Serif"/>
                <w:sz w:val="19"/>
              </w:rPr>
              <w:t>USART1</w:t>
            </w:r>
          </w:p>
        </w:tc>
        <w:tc>
          <w:tcPr>
            <w:tcW w:w="3231" w:type="dxa"/>
            <w:tcBorders>
              <w:top w:val="single" w:sz="8" w:space="0" w:color="DDDDDD"/>
              <w:left w:val="single" w:sz="8" w:space="0" w:color="DDDDDD"/>
              <w:bottom w:val="single" w:sz="8" w:space="0" w:color="DDDDDD"/>
              <w:right w:val="single" w:sz="8" w:space="0" w:color="DDDDDD"/>
            </w:tcBorders>
          </w:tcPr>
          <w:p w14:paraId="3754B465" w14:textId="77777777" w:rsidR="00CD2986" w:rsidRDefault="00000000">
            <w:r>
              <w:rPr>
                <w:rFonts w:ascii="Microsoft Sans Serif" w:hAnsi="Microsoft Sans Serif"/>
                <w:sz w:val="19"/>
              </w:rPr>
              <w:t>STM32 → ESP32 GPIO16 (RX2); JSON telemetry + commands</w:t>
            </w:r>
          </w:p>
        </w:tc>
      </w:tr>
      <w:tr w:rsidR="00CD2986" w14:paraId="23637404" w14:textId="77777777">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5EF1576B" w14:textId="77777777" w:rsidR="00CD2986" w:rsidRDefault="00000000">
            <w:r>
              <w:rPr>
                <w:rFonts w:ascii="Microsoft Sans Serif" w:hAnsi="Microsoft Sans Serif"/>
                <w:sz w:val="19"/>
              </w:rPr>
              <w:t>USART1 RX</w:t>
            </w:r>
          </w:p>
        </w:tc>
        <w:tc>
          <w:tcPr>
            <w:tcW w:w="1134" w:type="dxa"/>
            <w:tcBorders>
              <w:top w:val="single" w:sz="8" w:space="0" w:color="DDDDDD"/>
              <w:left w:val="single" w:sz="8" w:space="0" w:color="DDDDDD"/>
              <w:bottom w:val="single" w:sz="8" w:space="0" w:color="DDDDDD"/>
              <w:right w:val="single" w:sz="8" w:space="0" w:color="DDDDDD"/>
            </w:tcBorders>
            <w:shd w:val="clear" w:color="auto" w:fill="F5F5F5"/>
          </w:tcPr>
          <w:p w14:paraId="6BB38460" w14:textId="77777777" w:rsidR="00CD2986" w:rsidRDefault="00000000">
            <w:r>
              <w:rPr>
                <w:rFonts w:ascii="Microsoft Sans Serif" w:hAnsi="Microsoft Sans Serif"/>
                <w:sz w:val="19"/>
              </w:rPr>
              <w:t>PA10</w:t>
            </w:r>
          </w:p>
        </w:tc>
        <w:tc>
          <w:tcPr>
            <w:tcW w:w="1020" w:type="dxa"/>
            <w:tcBorders>
              <w:top w:val="single" w:sz="8" w:space="0" w:color="DDDDDD"/>
              <w:left w:val="single" w:sz="8" w:space="0" w:color="DDDDDD"/>
              <w:bottom w:val="single" w:sz="8" w:space="0" w:color="DDDDDD"/>
              <w:right w:val="single" w:sz="8" w:space="0" w:color="DDDDDD"/>
            </w:tcBorders>
            <w:shd w:val="clear" w:color="auto" w:fill="F5F5F5"/>
          </w:tcPr>
          <w:p w14:paraId="60EA5547" w14:textId="77777777" w:rsidR="00CD2986" w:rsidRDefault="00000000">
            <w:r>
              <w:rPr>
                <w:rFonts w:ascii="Microsoft Sans Serif" w:hAnsi="Microsoft Sans Serif"/>
                <w:sz w:val="19"/>
              </w:rPr>
              <w:t>INPUT</w:t>
            </w:r>
          </w:p>
        </w:tc>
        <w:tc>
          <w:tcPr>
            <w:tcW w:w="1701" w:type="dxa"/>
            <w:tcBorders>
              <w:top w:val="single" w:sz="8" w:space="0" w:color="DDDDDD"/>
              <w:left w:val="single" w:sz="8" w:space="0" w:color="DDDDDD"/>
              <w:bottom w:val="single" w:sz="8" w:space="0" w:color="DDDDDD"/>
              <w:right w:val="single" w:sz="8" w:space="0" w:color="DDDDDD"/>
            </w:tcBorders>
            <w:shd w:val="clear" w:color="auto" w:fill="F5F5F5"/>
          </w:tcPr>
          <w:p w14:paraId="18D66F1E" w14:textId="77777777" w:rsidR="00CD2986" w:rsidRDefault="00000000">
            <w:r>
              <w:rPr>
                <w:rFonts w:ascii="Microsoft Sans Serif" w:hAnsi="Microsoft Sans Serif"/>
                <w:sz w:val="19"/>
              </w:rPr>
              <w:t>USART1</w:t>
            </w:r>
          </w:p>
        </w:tc>
        <w:tc>
          <w:tcPr>
            <w:tcW w:w="3231" w:type="dxa"/>
            <w:tcBorders>
              <w:top w:val="single" w:sz="8" w:space="0" w:color="DDDDDD"/>
              <w:left w:val="single" w:sz="8" w:space="0" w:color="DDDDDD"/>
              <w:bottom w:val="single" w:sz="8" w:space="0" w:color="DDDDDD"/>
              <w:right w:val="single" w:sz="8" w:space="0" w:color="DDDDDD"/>
            </w:tcBorders>
            <w:shd w:val="clear" w:color="auto" w:fill="F5F5F5"/>
          </w:tcPr>
          <w:p w14:paraId="7571A212" w14:textId="77777777" w:rsidR="00CD2986" w:rsidRDefault="00000000">
            <w:r>
              <w:rPr>
                <w:rFonts w:ascii="Microsoft Sans Serif" w:hAnsi="Microsoft Sans Serif"/>
                <w:sz w:val="19"/>
              </w:rPr>
              <w:t>ESP32 GPIO17 (TX2) → STM32; cloud commands in</w:t>
            </w:r>
          </w:p>
        </w:tc>
      </w:tr>
      <w:tr w:rsidR="00CD2986" w14:paraId="2942B6BD" w14:textId="77777777">
        <w:tc>
          <w:tcPr>
            <w:tcW w:w="1417" w:type="dxa"/>
            <w:tcBorders>
              <w:top w:val="single" w:sz="8" w:space="0" w:color="DDDDDD"/>
              <w:left w:val="single" w:sz="8" w:space="0" w:color="DDDDDD"/>
              <w:bottom w:val="single" w:sz="8" w:space="0" w:color="DDDDDD"/>
              <w:right w:val="single" w:sz="8" w:space="0" w:color="DDDDDD"/>
            </w:tcBorders>
          </w:tcPr>
          <w:p w14:paraId="39669173" w14:textId="77777777" w:rsidR="00CD2986" w:rsidRDefault="00000000">
            <w:r>
              <w:rPr>
                <w:rFonts w:ascii="Microsoft Sans Serif" w:hAnsi="Microsoft Sans Serif"/>
                <w:sz w:val="19"/>
              </w:rPr>
              <w:t>GND</w:t>
            </w:r>
          </w:p>
        </w:tc>
        <w:tc>
          <w:tcPr>
            <w:tcW w:w="1134" w:type="dxa"/>
            <w:tcBorders>
              <w:top w:val="single" w:sz="8" w:space="0" w:color="DDDDDD"/>
              <w:left w:val="single" w:sz="8" w:space="0" w:color="DDDDDD"/>
              <w:bottom w:val="single" w:sz="8" w:space="0" w:color="DDDDDD"/>
              <w:right w:val="single" w:sz="8" w:space="0" w:color="DDDDDD"/>
            </w:tcBorders>
          </w:tcPr>
          <w:p w14:paraId="2EE6B402" w14:textId="77777777" w:rsidR="00CD2986" w:rsidRDefault="00000000">
            <w:r>
              <w:rPr>
                <w:rFonts w:ascii="Microsoft Sans Serif" w:hAnsi="Microsoft Sans Serif"/>
                <w:sz w:val="19"/>
              </w:rPr>
              <w:t>GND</w:t>
            </w:r>
          </w:p>
        </w:tc>
        <w:tc>
          <w:tcPr>
            <w:tcW w:w="1020" w:type="dxa"/>
            <w:tcBorders>
              <w:top w:val="single" w:sz="8" w:space="0" w:color="DDDDDD"/>
              <w:left w:val="single" w:sz="8" w:space="0" w:color="DDDDDD"/>
              <w:bottom w:val="single" w:sz="8" w:space="0" w:color="DDDDDD"/>
              <w:right w:val="single" w:sz="8" w:space="0" w:color="DDDDDD"/>
            </w:tcBorders>
          </w:tcPr>
          <w:p w14:paraId="63947249" w14:textId="77777777" w:rsidR="00CD2986" w:rsidRDefault="00000000">
            <w:r>
              <w:rPr>
                <w:rFonts w:ascii="Microsoft Sans Serif" w:hAnsi="Microsoft Sans Serif"/>
                <w:sz w:val="19"/>
              </w:rPr>
              <w:t>—</w:t>
            </w:r>
          </w:p>
        </w:tc>
        <w:tc>
          <w:tcPr>
            <w:tcW w:w="1701" w:type="dxa"/>
            <w:tcBorders>
              <w:top w:val="single" w:sz="8" w:space="0" w:color="DDDDDD"/>
              <w:left w:val="single" w:sz="8" w:space="0" w:color="DDDDDD"/>
              <w:bottom w:val="single" w:sz="8" w:space="0" w:color="DDDDDD"/>
              <w:right w:val="single" w:sz="8" w:space="0" w:color="DDDDDD"/>
            </w:tcBorders>
          </w:tcPr>
          <w:p w14:paraId="50F15840" w14:textId="77777777" w:rsidR="00CD2986" w:rsidRDefault="00000000">
            <w:r>
              <w:rPr>
                <w:rFonts w:ascii="Microsoft Sans Serif" w:hAnsi="Microsoft Sans Serif"/>
                <w:sz w:val="19"/>
              </w:rPr>
              <w:t>—</w:t>
            </w:r>
          </w:p>
        </w:tc>
        <w:tc>
          <w:tcPr>
            <w:tcW w:w="3231" w:type="dxa"/>
            <w:tcBorders>
              <w:top w:val="single" w:sz="8" w:space="0" w:color="DDDDDD"/>
              <w:left w:val="single" w:sz="8" w:space="0" w:color="DDDDDD"/>
              <w:bottom w:val="single" w:sz="8" w:space="0" w:color="DDDDDD"/>
              <w:right w:val="single" w:sz="8" w:space="0" w:color="DDDDDD"/>
            </w:tcBorders>
          </w:tcPr>
          <w:p w14:paraId="55D36125" w14:textId="77777777" w:rsidR="00CD2986" w:rsidRDefault="00000000">
            <w:r>
              <w:rPr>
                <w:rFonts w:ascii="Microsoft Sans Serif" w:hAnsi="Microsoft Sans Serif"/>
                <w:sz w:val="19"/>
              </w:rPr>
              <w:t>Common ground with ESP32</w:t>
            </w:r>
          </w:p>
        </w:tc>
      </w:tr>
    </w:tbl>
    <w:p w14:paraId="7F693285" w14:textId="77777777" w:rsidR="00CD2986" w:rsidRDefault="00CD2986">
      <w:pPr>
        <w:spacing w:after="0"/>
      </w:pPr>
    </w:p>
    <w:p w14:paraId="01C40B8F" w14:textId="77777777" w:rsidR="00CD2986" w:rsidRDefault="00000000">
      <w:pPr>
        <w:spacing w:before="40" w:after="40"/>
      </w:pPr>
      <w:r>
        <w:rPr>
          <w:rFonts w:ascii="Microsoft Sans Serif" w:hAnsi="Microsoft Sans Serif"/>
          <w:sz w:val="20"/>
        </w:rPr>
        <w:t>UART Pins — STM32 ↔ GSM Module (SIM800C Emergency Calls)</w:t>
      </w:r>
    </w:p>
    <w:tbl>
      <w:tblPr>
        <w:tblStyle w:val="TableGrid"/>
        <w:tblW w:w="0" w:type="auto"/>
        <w:tblLook w:val="04A0" w:firstRow="1" w:lastRow="0" w:firstColumn="1" w:lastColumn="0" w:noHBand="0" w:noVBand="1"/>
      </w:tblPr>
      <w:tblGrid>
        <w:gridCol w:w="1417"/>
        <w:gridCol w:w="1134"/>
        <w:gridCol w:w="1121"/>
        <w:gridCol w:w="1701"/>
        <w:gridCol w:w="3231"/>
      </w:tblGrid>
      <w:tr w:rsidR="00CD2986" w14:paraId="3D495693" w14:textId="77777777">
        <w:tc>
          <w:tcPr>
            <w:tcW w:w="1417" w:type="dxa"/>
            <w:tcBorders>
              <w:top w:val="single" w:sz="8" w:space="0" w:color="DDDDDD"/>
              <w:left w:val="single" w:sz="8" w:space="0" w:color="DDDDDD"/>
              <w:bottom w:val="single" w:sz="8" w:space="0" w:color="DDDDDD"/>
              <w:right w:val="single" w:sz="8" w:space="0" w:color="DDDDDD"/>
            </w:tcBorders>
          </w:tcPr>
          <w:p w14:paraId="58FC2E83" w14:textId="77777777" w:rsidR="00CD2986" w:rsidRDefault="00000000">
            <w:r>
              <w:rPr>
                <w:rFonts w:ascii="Trebuchet MS" w:hAnsi="Trebuchet MS"/>
                <w:b/>
                <w:sz w:val="21"/>
              </w:rPr>
              <w:t>Signal</w:t>
            </w:r>
          </w:p>
        </w:tc>
        <w:tc>
          <w:tcPr>
            <w:tcW w:w="1134" w:type="dxa"/>
            <w:tcBorders>
              <w:top w:val="single" w:sz="8" w:space="0" w:color="DDDDDD"/>
              <w:left w:val="single" w:sz="8" w:space="0" w:color="DDDDDD"/>
              <w:bottom w:val="single" w:sz="8" w:space="0" w:color="DDDDDD"/>
              <w:right w:val="single" w:sz="8" w:space="0" w:color="DDDDDD"/>
            </w:tcBorders>
          </w:tcPr>
          <w:p w14:paraId="5D912EF5" w14:textId="77777777" w:rsidR="00CD2986" w:rsidRDefault="00000000">
            <w:r>
              <w:rPr>
                <w:rFonts w:ascii="Trebuchet MS" w:hAnsi="Trebuchet MS"/>
                <w:b/>
                <w:sz w:val="21"/>
              </w:rPr>
              <w:t>STM32 Pin</w:t>
            </w:r>
          </w:p>
        </w:tc>
        <w:tc>
          <w:tcPr>
            <w:tcW w:w="1020" w:type="dxa"/>
            <w:tcBorders>
              <w:top w:val="single" w:sz="8" w:space="0" w:color="DDDDDD"/>
              <w:left w:val="single" w:sz="8" w:space="0" w:color="DDDDDD"/>
              <w:bottom w:val="single" w:sz="8" w:space="0" w:color="DDDDDD"/>
              <w:right w:val="single" w:sz="8" w:space="0" w:color="DDDDDD"/>
            </w:tcBorders>
          </w:tcPr>
          <w:p w14:paraId="25C355E8" w14:textId="77777777" w:rsidR="00CD2986" w:rsidRDefault="00000000">
            <w:r>
              <w:rPr>
                <w:rFonts w:ascii="Trebuchet MS" w:hAnsi="Trebuchet MS"/>
                <w:b/>
                <w:sz w:val="21"/>
              </w:rPr>
              <w:t>Direction</w:t>
            </w:r>
          </w:p>
        </w:tc>
        <w:tc>
          <w:tcPr>
            <w:tcW w:w="1701" w:type="dxa"/>
            <w:tcBorders>
              <w:top w:val="single" w:sz="8" w:space="0" w:color="DDDDDD"/>
              <w:left w:val="single" w:sz="8" w:space="0" w:color="DDDDDD"/>
              <w:bottom w:val="single" w:sz="8" w:space="0" w:color="DDDDDD"/>
              <w:right w:val="single" w:sz="8" w:space="0" w:color="DDDDDD"/>
            </w:tcBorders>
          </w:tcPr>
          <w:p w14:paraId="51C36425" w14:textId="77777777" w:rsidR="00CD2986" w:rsidRDefault="00000000">
            <w:r>
              <w:rPr>
                <w:rFonts w:ascii="Trebuchet MS" w:hAnsi="Trebuchet MS"/>
                <w:b/>
                <w:sz w:val="21"/>
              </w:rPr>
              <w:t>Peripheral Used</w:t>
            </w:r>
          </w:p>
        </w:tc>
        <w:tc>
          <w:tcPr>
            <w:tcW w:w="3231" w:type="dxa"/>
            <w:tcBorders>
              <w:top w:val="single" w:sz="8" w:space="0" w:color="DDDDDD"/>
              <w:left w:val="single" w:sz="8" w:space="0" w:color="DDDDDD"/>
              <w:bottom w:val="single" w:sz="8" w:space="0" w:color="DDDDDD"/>
              <w:right w:val="single" w:sz="8" w:space="0" w:color="DDDDDD"/>
            </w:tcBorders>
          </w:tcPr>
          <w:p w14:paraId="4FE5C87D" w14:textId="77777777" w:rsidR="00CD2986" w:rsidRDefault="00000000">
            <w:r>
              <w:rPr>
                <w:rFonts w:ascii="Trebuchet MS" w:hAnsi="Trebuchet MS"/>
                <w:b/>
                <w:sz w:val="21"/>
              </w:rPr>
              <w:t>Notes</w:t>
            </w:r>
          </w:p>
        </w:tc>
      </w:tr>
      <w:tr w:rsidR="00CD2986" w14:paraId="7D63B7B3" w14:textId="77777777">
        <w:tc>
          <w:tcPr>
            <w:tcW w:w="1417" w:type="dxa"/>
            <w:tcBorders>
              <w:top w:val="single" w:sz="8" w:space="0" w:color="DDDDDD"/>
              <w:left w:val="single" w:sz="8" w:space="0" w:color="DDDDDD"/>
              <w:bottom w:val="single" w:sz="8" w:space="0" w:color="DDDDDD"/>
              <w:right w:val="single" w:sz="8" w:space="0" w:color="DDDDDD"/>
            </w:tcBorders>
          </w:tcPr>
          <w:p w14:paraId="418B2636" w14:textId="77777777" w:rsidR="00CD2986" w:rsidRDefault="00000000">
            <w:r>
              <w:rPr>
                <w:rFonts w:ascii="Microsoft Sans Serif" w:hAnsi="Microsoft Sans Serif"/>
                <w:sz w:val="19"/>
              </w:rPr>
              <w:t>USART2 TX</w:t>
            </w:r>
          </w:p>
        </w:tc>
        <w:tc>
          <w:tcPr>
            <w:tcW w:w="1134" w:type="dxa"/>
            <w:tcBorders>
              <w:top w:val="single" w:sz="8" w:space="0" w:color="DDDDDD"/>
              <w:left w:val="single" w:sz="8" w:space="0" w:color="DDDDDD"/>
              <w:bottom w:val="single" w:sz="8" w:space="0" w:color="DDDDDD"/>
              <w:right w:val="single" w:sz="8" w:space="0" w:color="DDDDDD"/>
            </w:tcBorders>
          </w:tcPr>
          <w:p w14:paraId="1245B32C" w14:textId="77777777" w:rsidR="00CD2986" w:rsidRDefault="00000000">
            <w:r>
              <w:rPr>
                <w:rFonts w:ascii="Microsoft Sans Serif" w:hAnsi="Microsoft Sans Serif"/>
                <w:sz w:val="19"/>
              </w:rPr>
              <w:t>PA2</w:t>
            </w:r>
          </w:p>
        </w:tc>
        <w:tc>
          <w:tcPr>
            <w:tcW w:w="1020" w:type="dxa"/>
            <w:tcBorders>
              <w:top w:val="single" w:sz="8" w:space="0" w:color="DDDDDD"/>
              <w:left w:val="single" w:sz="8" w:space="0" w:color="DDDDDD"/>
              <w:bottom w:val="single" w:sz="8" w:space="0" w:color="DDDDDD"/>
              <w:right w:val="single" w:sz="8" w:space="0" w:color="DDDDDD"/>
            </w:tcBorders>
          </w:tcPr>
          <w:p w14:paraId="16F75263" w14:textId="77777777" w:rsidR="00CD2986" w:rsidRDefault="00000000">
            <w:r>
              <w:rPr>
                <w:rFonts w:ascii="Microsoft Sans Serif" w:hAnsi="Microsoft Sans Serif"/>
                <w:sz w:val="19"/>
              </w:rPr>
              <w:t>OUTPUT</w:t>
            </w:r>
          </w:p>
        </w:tc>
        <w:tc>
          <w:tcPr>
            <w:tcW w:w="1701" w:type="dxa"/>
            <w:tcBorders>
              <w:top w:val="single" w:sz="8" w:space="0" w:color="DDDDDD"/>
              <w:left w:val="single" w:sz="8" w:space="0" w:color="DDDDDD"/>
              <w:bottom w:val="single" w:sz="8" w:space="0" w:color="DDDDDD"/>
              <w:right w:val="single" w:sz="8" w:space="0" w:color="DDDDDD"/>
            </w:tcBorders>
          </w:tcPr>
          <w:p w14:paraId="29206AAC" w14:textId="77777777" w:rsidR="00CD2986" w:rsidRDefault="00000000">
            <w:r>
              <w:rPr>
                <w:rFonts w:ascii="Microsoft Sans Serif" w:hAnsi="Microsoft Sans Serif"/>
                <w:sz w:val="19"/>
              </w:rPr>
              <w:t>USART2</w:t>
            </w:r>
          </w:p>
        </w:tc>
        <w:tc>
          <w:tcPr>
            <w:tcW w:w="3231" w:type="dxa"/>
            <w:tcBorders>
              <w:top w:val="single" w:sz="8" w:space="0" w:color="DDDDDD"/>
              <w:left w:val="single" w:sz="8" w:space="0" w:color="DDDDDD"/>
              <w:bottom w:val="single" w:sz="8" w:space="0" w:color="DDDDDD"/>
              <w:right w:val="single" w:sz="8" w:space="0" w:color="DDDDDD"/>
            </w:tcBorders>
          </w:tcPr>
          <w:p w14:paraId="5BA8FFA1" w14:textId="77777777" w:rsidR="00CD2986" w:rsidRDefault="00000000">
            <w:r>
              <w:rPr>
                <w:rFonts w:ascii="Microsoft Sans Serif" w:hAnsi="Microsoft Sans Serif"/>
                <w:sz w:val="19"/>
              </w:rPr>
              <w:t>STM32 → SIM800C RXD; AT commands for SMS/call</w:t>
            </w:r>
          </w:p>
        </w:tc>
      </w:tr>
      <w:tr w:rsidR="00CD2986" w14:paraId="426244A6" w14:textId="77777777">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758B43A9" w14:textId="77777777" w:rsidR="00CD2986" w:rsidRDefault="00000000">
            <w:r>
              <w:rPr>
                <w:rFonts w:ascii="Microsoft Sans Serif" w:hAnsi="Microsoft Sans Serif"/>
                <w:sz w:val="19"/>
              </w:rPr>
              <w:t>USART2 RX</w:t>
            </w:r>
          </w:p>
        </w:tc>
        <w:tc>
          <w:tcPr>
            <w:tcW w:w="1134" w:type="dxa"/>
            <w:tcBorders>
              <w:top w:val="single" w:sz="8" w:space="0" w:color="DDDDDD"/>
              <w:left w:val="single" w:sz="8" w:space="0" w:color="DDDDDD"/>
              <w:bottom w:val="single" w:sz="8" w:space="0" w:color="DDDDDD"/>
              <w:right w:val="single" w:sz="8" w:space="0" w:color="DDDDDD"/>
            </w:tcBorders>
            <w:shd w:val="clear" w:color="auto" w:fill="F5F5F5"/>
          </w:tcPr>
          <w:p w14:paraId="7AAFB17D" w14:textId="77777777" w:rsidR="00CD2986" w:rsidRDefault="00000000">
            <w:r>
              <w:rPr>
                <w:rFonts w:ascii="Microsoft Sans Serif" w:hAnsi="Microsoft Sans Serif"/>
                <w:sz w:val="19"/>
              </w:rPr>
              <w:t>PA3</w:t>
            </w:r>
          </w:p>
        </w:tc>
        <w:tc>
          <w:tcPr>
            <w:tcW w:w="1020" w:type="dxa"/>
            <w:tcBorders>
              <w:top w:val="single" w:sz="8" w:space="0" w:color="DDDDDD"/>
              <w:left w:val="single" w:sz="8" w:space="0" w:color="DDDDDD"/>
              <w:bottom w:val="single" w:sz="8" w:space="0" w:color="DDDDDD"/>
              <w:right w:val="single" w:sz="8" w:space="0" w:color="DDDDDD"/>
            </w:tcBorders>
            <w:shd w:val="clear" w:color="auto" w:fill="F5F5F5"/>
          </w:tcPr>
          <w:p w14:paraId="4138F56E" w14:textId="77777777" w:rsidR="00CD2986" w:rsidRDefault="00000000">
            <w:r>
              <w:rPr>
                <w:rFonts w:ascii="Microsoft Sans Serif" w:hAnsi="Microsoft Sans Serif"/>
                <w:sz w:val="19"/>
              </w:rPr>
              <w:t>INPUT</w:t>
            </w:r>
          </w:p>
        </w:tc>
        <w:tc>
          <w:tcPr>
            <w:tcW w:w="1701" w:type="dxa"/>
            <w:tcBorders>
              <w:top w:val="single" w:sz="8" w:space="0" w:color="DDDDDD"/>
              <w:left w:val="single" w:sz="8" w:space="0" w:color="DDDDDD"/>
              <w:bottom w:val="single" w:sz="8" w:space="0" w:color="DDDDDD"/>
              <w:right w:val="single" w:sz="8" w:space="0" w:color="DDDDDD"/>
            </w:tcBorders>
            <w:shd w:val="clear" w:color="auto" w:fill="F5F5F5"/>
          </w:tcPr>
          <w:p w14:paraId="412C61E4" w14:textId="77777777" w:rsidR="00CD2986" w:rsidRDefault="00000000">
            <w:r>
              <w:rPr>
                <w:rFonts w:ascii="Microsoft Sans Serif" w:hAnsi="Microsoft Sans Serif"/>
                <w:sz w:val="19"/>
              </w:rPr>
              <w:t>USART2</w:t>
            </w:r>
          </w:p>
        </w:tc>
        <w:tc>
          <w:tcPr>
            <w:tcW w:w="3231" w:type="dxa"/>
            <w:tcBorders>
              <w:top w:val="single" w:sz="8" w:space="0" w:color="DDDDDD"/>
              <w:left w:val="single" w:sz="8" w:space="0" w:color="DDDDDD"/>
              <w:bottom w:val="single" w:sz="8" w:space="0" w:color="DDDDDD"/>
              <w:right w:val="single" w:sz="8" w:space="0" w:color="DDDDDD"/>
            </w:tcBorders>
            <w:shd w:val="clear" w:color="auto" w:fill="F5F5F5"/>
          </w:tcPr>
          <w:p w14:paraId="5EB43501" w14:textId="77777777" w:rsidR="00CD2986" w:rsidRDefault="00000000">
            <w:r>
              <w:rPr>
                <w:rFonts w:ascii="Microsoft Sans Serif" w:hAnsi="Microsoft Sans Serif"/>
                <w:sz w:val="19"/>
              </w:rPr>
              <w:t>SIM800C TXD → STM32; GSM response parsing</w:t>
            </w:r>
          </w:p>
        </w:tc>
      </w:tr>
    </w:tbl>
    <w:p w14:paraId="4EF0739D" w14:textId="77777777" w:rsidR="00CD2986" w:rsidRDefault="00CD2986">
      <w:pPr>
        <w:spacing w:after="0"/>
      </w:pPr>
    </w:p>
    <w:p w14:paraId="799029AB" w14:textId="77777777" w:rsidR="00CD2986" w:rsidRDefault="00000000">
      <w:pPr>
        <w:spacing w:before="40" w:after="40"/>
      </w:pPr>
      <w:r>
        <w:rPr>
          <w:rFonts w:ascii="Microsoft Sans Serif" w:hAnsi="Microsoft Sans Serif"/>
          <w:sz w:val="20"/>
        </w:rPr>
        <w:t>GPIO Pins — Control and Status</w:t>
      </w:r>
    </w:p>
    <w:tbl>
      <w:tblPr>
        <w:tblStyle w:val="TableGrid"/>
        <w:tblW w:w="0" w:type="auto"/>
        <w:tblLook w:val="04A0" w:firstRow="1" w:lastRow="0" w:firstColumn="1" w:lastColumn="0" w:noHBand="0" w:noVBand="1"/>
      </w:tblPr>
      <w:tblGrid>
        <w:gridCol w:w="1020"/>
        <w:gridCol w:w="1814"/>
        <w:gridCol w:w="2835"/>
        <w:gridCol w:w="2835"/>
      </w:tblGrid>
      <w:tr w:rsidR="00CD2986" w14:paraId="0F88458C" w14:textId="77777777">
        <w:tc>
          <w:tcPr>
            <w:tcW w:w="1020" w:type="dxa"/>
            <w:tcBorders>
              <w:top w:val="single" w:sz="8" w:space="0" w:color="DDDDDD"/>
              <w:left w:val="single" w:sz="8" w:space="0" w:color="DDDDDD"/>
              <w:bottom w:val="single" w:sz="8" w:space="0" w:color="DDDDDD"/>
              <w:right w:val="single" w:sz="8" w:space="0" w:color="DDDDDD"/>
            </w:tcBorders>
          </w:tcPr>
          <w:p w14:paraId="2A9B8AF2" w14:textId="77777777" w:rsidR="00CD2986" w:rsidRDefault="00000000">
            <w:r>
              <w:rPr>
                <w:rFonts w:ascii="Trebuchet MS" w:hAnsi="Trebuchet MS"/>
                <w:b/>
                <w:sz w:val="21"/>
              </w:rPr>
              <w:t>STM32 Pin</w:t>
            </w:r>
          </w:p>
        </w:tc>
        <w:tc>
          <w:tcPr>
            <w:tcW w:w="1814" w:type="dxa"/>
            <w:tcBorders>
              <w:top w:val="single" w:sz="8" w:space="0" w:color="DDDDDD"/>
              <w:left w:val="single" w:sz="8" w:space="0" w:color="DDDDDD"/>
              <w:bottom w:val="single" w:sz="8" w:space="0" w:color="DDDDDD"/>
              <w:right w:val="single" w:sz="8" w:space="0" w:color="DDDDDD"/>
            </w:tcBorders>
          </w:tcPr>
          <w:p w14:paraId="2C2E2947" w14:textId="77777777" w:rsidR="00CD2986" w:rsidRDefault="00000000">
            <w:r>
              <w:rPr>
                <w:rFonts w:ascii="Trebuchet MS" w:hAnsi="Trebuchet MS"/>
                <w:b/>
                <w:sz w:val="21"/>
              </w:rPr>
              <w:t>Mode</w:t>
            </w:r>
          </w:p>
        </w:tc>
        <w:tc>
          <w:tcPr>
            <w:tcW w:w="2835" w:type="dxa"/>
            <w:tcBorders>
              <w:top w:val="single" w:sz="8" w:space="0" w:color="DDDDDD"/>
              <w:left w:val="single" w:sz="8" w:space="0" w:color="DDDDDD"/>
              <w:bottom w:val="single" w:sz="8" w:space="0" w:color="DDDDDD"/>
              <w:right w:val="single" w:sz="8" w:space="0" w:color="DDDDDD"/>
            </w:tcBorders>
          </w:tcPr>
          <w:p w14:paraId="01F24796" w14:textId="77777777" w:rsidR="00CD2986" w:rsidRDefault="00000000">
            <w:r>
              <w:rPr>
                <w:rFonts w:ascii="Trebuchet MS" w:hAnsi="Trebuchet MS"/>
                <w:b/>
                <w:sz w:val="21"/>
              </w:rPr>
              <w:t>Function</w:t>
            </w:r>
          </w:p>
        </w:tc>
        <w:tc>
          <w:tcPr>
            <w:tcW w:w="2835" w:type="dxa"/>
            <w:tcBorders>
              <w:top w:val="single" w:sz="8" w:space="0" w:color="DDDDDD"/>
              <w:left w:val="single" w:sz="8" w:space="0" w:color="DDDDDD"/>
              <w:bottom w:val="single" w:sz="8" w:space="0" w:color="DDDDDD"/>
              <w:right w:val="single" w:sz="8" w:space="0" w:color="DDDDDD"/>
            </w:tcBorders>
          </w:tcPr>
          <w:p w14:paraId="46B10136" w14:textId="77777777" w:rsidR="00CD2986" w:rsidRDefault="00000000">
            <w:r>
              <w:rPr>
                <w:rFonts w:ascii="Trebuchet MS" w:hAnsi="Trebuchet MS"/>
                <w:b/>
                <w:sz w:val="21"/>
              </w:rPr>
              <w:t>Active Level</w:t>
            </w:r>
          </w:p>
        </w:tc>
      </w:tr>
      <w:tr w:rsidR="00CD2986" w14:paraId="1A5019A1" w14:textId="77777777">
        <w:tc>
          <w:tcPr>
            <w:tcW w:w="1020" w:type="dxa"/>
            <w:tcBorders>
              <w:top w:val="single" w:sz="8" w:space="0" w:color="DDDDDD"/>
              <w:left w:val="single" w:sz="8" w:space="0" w:color="DDDDDD"/>
              <w:bottom w:val="single" w:sz="8" w:space="0" w:color="DDDDDD"/>
              <w:right w:val="single" w:sz="8" w:space="0" w:color="DDDDDD"/>
            </w:tcBorders>
          </w:tcPr>
          <w:p w14:paraId="79E0B691" w14:textId="77777777" w:rsidR="00CD2986" w:rsidRDefault="00000000">
            <w:r>
              <w:rPr>
                <w:rFonts w:ascii="Microsoft Sans Serif" w:hAnsi="Microsoft Sans Serif"/>
                <w:sz w:val="19"/>
              </w:rPr>
              <w:t>PC0</w:t>
            </w:r>
          </w:p>
        </w:tc>
        <w:tc>
          <w:tcPr>
            <w:tcW w:w="1814" w:type="dxa"/>
            <w:tcBorders>
              <w:top w:val="single" w:sz="8" w:space="0" w:color="DDDDDD"/>
              <w:left w:val="single" w:sz="8" w:space="0" w:color="DDDDDD"/>
              <w:bottom w:val="single" w:sz="8" w:space="0" w:color="DDDDDD"/>
              <w:right w:val="single" w:sz="8" w:space="0" w:color="DDDDDD"/>
            </w:tcBorders>
          </w:tcPr>
          <w:p w14:paraId="3CC8C70C" w14:textId="77777777" w:rsidR="00CD2986" w:rsidRDefault="00000000">
            <w:r>
              <w:rPr>
                <w:rFonts w:ascii="Microsoft Sans Serif" w:hAnsi="Microsoft Sans Serif"/>
                <w:sz w:val="19"/>
              </w:rPr>
              <w:t>Output Push-Pull</w:t>
            </w:r>
          </w:p>
        </w:tc>
        <w:tc>
          <w:tcPr>
            <w:tcW w:w="2835" w:type="dxa"/>
            <w:tcBorders>
              <w:top w:val="single" w:sz="8" w:space="0" w:color="DDDDDD"/>
              <w:left w:val="single" w:sz="8" w:space="0" w:color="DDDDDD"/>
              <w:bottom w:val="single" w:sz="8" w:space="0" w:color="DDDDDD"/>
              <w:right w:val="single" w:sz="8" w:space="0" w:color="DDDDDD"/>
            </w:tcBorders>
          </w:tcPr>
          <w:p w14:paraId="7D88E043" w14:textId="77777777" w:rsidR="00CD2986" w:rsidRDefault="00000000">
            <w:r>
              <w:rPr>
                <w:rFonts w:ascii="Microsoft Sans Serif" w:hAnsi="Microsoft Sans Serif"/>
                <w:sz w:val="19"/>
              </w:rPr>
              <w:t>GSM Module Power Enable</w:t>
            </w:r>
          </w:p>
        </w:tc>
        <w:tc>
          <w:tcPr>
            <w:tcW w:w="2835" w:type="dxa"/>
            <w:tcBorders>
              <w:top w:val="single" w:sz="8" w:space="0" w:color="DDDDDD"/>
              <w:left w:val="single" w:sz="8" w:space="0" w:color="DDDDDD"/>
              <w:bottom w:val="single" w:sz="8" w:space="0" w:color="DDDDDD"/>
              <w:right w:val="single" w:sz="8" w:space="0" w:color="DDDDDD"/>
            </w:tcBorders>
          </w:tcPr>
          <w:p w14:paraId="0710606E" w14:textId="77777777" w:rsidR="00CD2986" w:rsidRDefault="00000000">
            <w:r>
              <w:rPr>
                <w:rFonts w:ascii="Microsoft Sans Serif" w:hAnsi="Microsoft Sans Serif"/>
                <w:sz w:val="19"/>
              </w:rPr>
              <w:t>HIGH = GSM ON</w:t>
            </w:r>
          </w:p>
        </w:tc>
      </w:tr>
      <w:tr w:rsidR="00CD2986" w14:paraId="69440AF7" w14:textId="77777777">
        <w:tc>
          <w:tcPr>
            <w:tcW w:w="1020" w:type="dxa"/>
            <w:tcBorders>
              <w:top w:val="single" w:sz="8" w:space="0" w:color="DDDDDD"/>
              <w:left w:val="single" w:sz="8" w:space="0" w:color="DDDDDD"/>
              <w:bottom w:val="single" w:sz="8" w:space="0" w:color="DDDDDD"/>
              <w:right w:val="single" w:sz="8" w:space="0" w:color="DDDDDD"/>
            </w:tcBorders>
            <w:shd w:val="clear" w:color="auto" w:fill="F5F5F5"/>
          </w:tcPr>
          <w:p w14:paraId="0DF3FBC6" w14:textId="77777777" w:rsidR="00CD2986" w:rsidRDefault="00000000">
            <w:r>
              <w:rPr>
                <w:rFonts w:ascii="Microsoft Sans Serif" w:hAnsi="Microsoft Sans Serif"/>
                <w:sz w:val="19"/>
              </w:rPr>
              <w:t>PC1</w:t>
            </w:r>
          </w:p>
        </w:tc>
        <w:tc>
          <w:tcPr>
            <w:tcW w:w="1814" w:type="dxa"/>
            <w:tcBorders>
              <w:top w:val="single" w:sz="8" w:space="0" w:color="DDDDDD"/>
              <w:left w:val="single" w:sz="8" w:space="0" w:color="DDDDDD"/>
              <w:bottom w:val="single" w:sz="8" w:space="0" w:color="DDDDDD"/>
              <w:right w:val="single" w:sz="8" w:space="0" w:color="DDDDDD"/>
            </w:tcBorders>
            <w:shd w:val="clear" w:color="auto" w:fill="F5F5F5"/>
          </w:tcPr>
          <w:p w14:paraId="640E9CF1" w14:textId="77777777" w:rsidR="00CD2986" w:rsidRDefault="00000000">
            <w:r>
              <w:rPr>
                <w:rFonts w:ascii="Microsoft Sans Serif" w:hAnsi="Microsoft Sans Serif"/>
                <w:sz w:val="19"/>
              </w:rPr>
              <w:t>Input + EXTI</w:t>
            </w:r>
          </w:p>
        </w:tc>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1FA7A45E" w14:textId="77777777" w:rsidR="00CD2986" w:rsidRDefault="00000000">
            <w:r>
              <w:rPr>
                <w:rFonts w:ascii="Microsoft Sans Serif" w:hAnsi="Microsoft Sans Serif"/>
                <w:sz w:val="19"/>
              </w:rPr>
              <w:t>External Crash Trigger (test)</w:t>
            </w:r>
          </w:p>
        </w:tc>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7D596351" w14:textId="77777777" w:rsidR="00CD2986" w:rsidRDefault="00000000">
            <w:r>
              <w:rPr>
                <w:rFonts w:ascii="Microsoft Sans Serif" w:hAnsi="Microsoft Sans Serif"/>
                <w:sz w:val="19"/>
              </w:rPr>
              <w:t>HIGH = Crash event</w:t>
            </w:r>
          </w:p>
        </w:tc>
      </w:tr>
      <w:tr w:rsidR="00CD2986" w14:paraId="1DB6BB22" w14:textId="77777777">
        <w:tc>
          <w:tcPr>
            <w:tcW w:w="1020" w:type="dxa"/>
            <w:tcBorders>
              <w:top w:val="single" w:sz="8" w:space="0" w:color="DDDDDD"/>
              <w:left w:val="single" w:sz="8" w:space="0" w:color="DDDDDD"/>
              <w:bottom w:val="single" w:sz="8" w:space="0" w:color="DDDDDD"/>
              <w:right w:val="single" w:sz="8" w:space="0" w:color="DDDDDD"/>
            </w:tcBorders>
          </w:tcPr>
          <w:p w14:paraId="72659F56" w14:textId="77777777" w:rsidR="00CD2986" w:rsidRDefault="00000000">
            <w:r>
              <w:rPr>
                <w:rFonts w:ascii="Microsoft Sans Serif" w:hAnsi="Microsoft Sans Serif"/>
                <w:sz w:val="19"/>
              </w:rPr>
              <w:t>PC2</w:t>
            </w:r>
          </w:p>
        </w:tc>
        <w:tc>
          <w:tcPr>
            <w:tcW w:w="1814" w:type="dxa"/>
            <w:tcBorders>
              <w:top w:val="single" w:sz="8" w:space="0" w:color="DDDDDD"/>
              <w:left w:val="single" w:sz="8" w:space="0" w:color="DDDDDD"/>
              <w:bottom w:val="single" w:sz="8" w:space="0" w:color="DDDDDD"/>
              <w:right w:val="single" w:sz="8" w:space="0" w:color="DDDDDD"/>
            </w:tcBorders>
          </w:tcPr>
          <w:p w14:paraId="3F9E9EE1" w14:textId="77777777" w:rsidR="00CD2986" w:rsidRDefault="00000000">
            <w:r>
              <w:rPr>
                <w:rFonts w:ascii="Microsoft Sans Serif" w:hAnsi="Microsoft Sans Serif"/>
                <w:sz w:val="19"/>
              </w:rPr>
              <w:t>Output Push-Pull</w:t>
            </w:r>
          </w:p>
        </w:tc>
        <w:tc>
          <w:tcPr>
            <w:tcW w:w="2835" w:type="dxa"/>
            <w:tcBorders>
              <w:top w:val="single" w:sz="8" w:space="0" w:color="DDDDDD"/>
              <w:left w:val="single" w:sz="8" w:space="0" w:color="DDDDDD"/>
              <w:bottom w:val="single" w:sz="8" w:space="0" w:color="DDDDDD"/>
              <w:right w:val="single" w:sz="8" w:space="0" w:color="DDDDDD"/>
            </w:tcBorders>
          </w:tcPr>
          <w:p w14:paraId="4341E24C" w14:textId="77777777" w:rsidR="00CD2986" w:rsidRDefault="00000000">
            <w:r>
              <w:rPr>
                <w:rFonts w:ascii="Microsoft Sans Serif" w:hAnsi="Microsoft Sans Serif"/>
                <w:sz w:val="19"/>
              </w:rPr>
              <w:t>Immobilization Status LED</w:t>
            </w:r>
          </w:p>
        </w:tc>
        <w:tc>
          <w:tcPr>
            <w:tcW w:w="2835" w:type="dxa"/>
            <w:tcBorders>
              <w:top w:val="single" w:sz="8" w:space="0" w:color="DDDDDD"/>
              <w:left w:val="single" w:sz="8" w:space="0" w:color="DDDDDD"/>
              <w:bottom w:val="single" w:sz="8" w:space="0" w:color="DDDDDD"/>
              <w:right w:val="single" w:sz="8" w:space="0" w:color="DDDDDD"/>
            </w:tcBorders>
          </w:tcPr>
          <w:p w14:paraId="51935F2A" w14:textId="77777777" w:rsidR="00CD2986" w:rsidRDefault="00000000">
            <w:r>
              <w:rPr>
                <w:rFonts w:ascii="Microsoft Sans Serif" w:hAnsi="Microsoft Sans Serif"/>
                <w:sz w:val="19"/>
              </w:rPr>
              <w:t>HIGH = Vehicle immobilised</w:t>
            </w:r>
          </w:p>
        </w:tc>
      </w:tr>
      <w:tr w:rsidR="00CD2986" w14:paraId="725C5262" w14:textId="77777777">
        <w:tc>
          <w:tcPr>
            <w:tcW w:w="1020" w:type="dxa"/>
            <w:tcBorders>
              <w:top w:val="single" w:sz="8" w:space="0" w:color="DDDDDD"/>
              <w:left w:val="single" w:sz="8" w:space="0" w:color="DDDDDD"/>
              <w:bottom w:val="single" w:sz="8" w:space="0" w:color="DDDDDD"/>
              <w:right w:val="single" w:sz="8" w:space="0" w:color="DDDDDD"/>
            </w:tcBorders>
            <w:shd w:val="clear" w:color="auto" w:fill="F5F5F5"/>
          </w:tcPr>
          <w:p w14:paraId="0635B7E9" w14:textId="77777777" w:rsidR="00CD2986" w:rsidRDefault="00000000">
            <w:r>
              <w:rPr>
                <w:rFonts w:ascii="Microsoft Sans Serif" w:hAnsi="Microsoft Sans Serif"/>
                <w:sz w:val="19"/>
              </w:rPr>
              <w:t>PC3</w:t>
            </w:r>
          </w:p>
        </w:tc>
        <w:tc>
          <w:tcPr>
            <w:tcW w:w="1814" w:type="dxa"/>
            <w:tcBorders>
              <w:top w:val="single" w:sz="8" w:space="0" w:color="DDDDDD"/>
              <w:left w:val="single" w:sz="8" w:space="0" w:color="DDDDDD"/>
              <w:bottom w:val="single" w:sz="8" w:space="0" w:color="DDDDDD"/>
              <w:right w:val="single" w:sz="8" w:space="0" w:color="DDDDDD"/>
            </w:tcBorders>
            <w:shd w:val="clear" w:color="auto" w:fill="F5F5F5"/>
          </w:tcPr>
          <w:p w14:paraId="55DD0DBB" w14:textId="77777777" w:rsidR="00CD2986" w:rsidRDefault="00000000">
            <w:r>
              <w:rPr>
                <w:rFonts w:ascii="Microsoft Sans Serif" w:hAnsi="Microsoft Sans Serif"/>
                <w:sz w:val="19"/>
              </w:rPr>
              <w:t>Output Push-Pull</w:t>
            </w:r>
          </w:p>
        </w:tc>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1C649F98" w14:textId="77777777" w:rsidR="00CD2986" w:rsidRDefault="00000000">
            <w:r>
              <w:rPr>
                <w:rFonts w:ascii="Microsoft Sans Serif" w:hAnsi="Microsoft Sans Serif"/>
                <w:sz w:val="19"/>
              </w:rPr>
              <w:t>Independent Watchdog Test Pin</w:t>
            </w:r>
          </w:p>
        </w:tc>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5B4B49D5" w14:textId="77777777" w:rsidR="00CD2986" w:rsidRDefault="00000000">
            <w:r>
              <w:rPr>
                <w:rFonts w:ascii="Microsoft Sans Serif" w:hAnsi="Microsoft Sans Serif"/>
                <w:sz w:val="19"/>
              </w:rPr>
              <w:t>Toggle every 500 ms</w:t>
            </w:r>
          </w:p>
        </w:tc>
      </w:tr>
      <w:tr w:rsidR="00CD2986" w14:paraId="043497DB" w14:textId="77777777">
        <w:tc>
          <w:tcPr>
            <w:tcW w:w="1020" w:type="dxa"/>
            <w:tcBorders>
              <w:top w:val="single" w:sz="8" w:space="0" w:color="DDDDDD"/>
              <w:left w:val="single" w:sz="8" w:space="0" w:color="DDDDDD"/>
              <w:bottom w:val="single" w:sz="8" w:space="0" w:color="DDDDDD"/>
              <w:right w:val="single" w:sz="8" w:space="0" w:color="DDDDDD"/>
            </w:tcBorders>
          </w:tcPr>
          <w:p w14:paraId="5AD169EB" w14:textId="77777777" w:rsidR="00CD2986" w:rsidRDefault="00000000">
            <w:r>
              <w:rPr>
                <w:rFonts w:ascii="Microsoft Sans Serif" w:hAnsi="Microsoft Sans Serif"/>
                <w:sz w:val="19"/>
              </w:rPr>
              <w:t>PD12</w:t>
            </w:r>
          </w:p>
        </w:tc>
        <w:tc>
          <w:tcPr>
            <w:tcW w:w="1814" w:type="dxa"/>
            <w:tcBorders>
              <w:top w:val="single" w:sz="8" w:space="0" w:color="DDDDDD"/>
              <w:left w:val="single" w:sz="8" w:space="0" w:color="DDDDDD"/>
              <w:bottom w:val="single" w:sz="8" w:space="0" w:color="DDDDDD"/>
              <w:right w:val="single" w:sz="8" w:space="0" w:color="DDDDDD"/>
            </w:tcBorders>
          </w:tcPr>
          <w:p w14:paraId="2ED94100" w14:textId="77777777" w:rsidR="00CD2986" w:rsidRDefault="00000000">
            <w:r>
              <w:rPr>
                <w:rFonts w:ascii="Microsoft Sans Serif" w:hAnsi="Microsoft Sans Serif"/>
                <w:sz w:val="19"/>
              </w:rPr>
              <w:t>Output Push-Pull</w:t>
            </w:r>
          </w:p>
        </w:tc>
        <w:tc>
          <w:tcPr>
            <w:tcW w:w="2835" w:type="dxa"/>
            <w:tcBorders>
              <w:top w:val="single" w:sz="8" w:space="0" w:color="DDDDDD"/>
              <w:left w:val="single" w:sz="8" w:space="0" w:color="DDDDDD"/>
              <w:bottom w:val="single" w:sz="8" w:space="0" w:color="DDDDDD"/>
              <w:right w:val="single" w:sz="8" w:space="0" w:color="DDDDDD"/>
            </w:tcBorders>
          </w:tcPr>
          <w:p w14:paraId="5F9F74AA" w14:textId="77777777" w:rsidR="00CD2986" w:rsidRDefault="00000000">
            <w:r>
              <w:rPr>
                <w:rFonts w:ascii="Microsoft Sans Serif" w:hAnsi="Microsoft Sans Serif"/>
                <w:sz w:val="19"/>
              </w:rPr>
              <w:t>Discovery LED — CAN RX indicator</w:t>
            </w:r>
          </w:p>
        </w:tc>
        <w:tc>
          <w:tcPr>
            <w:tcW w:w="2835" w:type="dxa"/>
            <w:tcBorders>
              <w:top w:val="single" w:sz="8" w:space="0" w:color="DDDDDD"/>
              <w:left w:val="single" w:sz="8" w:space="0" w:color="DDDDDD"/>
              <w:bottom w:val="single" w:sz="8" w:space="0" w:color="DDDDDD"/>
              <w:right w:val="single" w:sz="8" w:space="0" w:color="DDDDDD"/>
            </w:tcBorders>
          </w:tcPr>
          <w:p w14:paraId="034B8B88" w14:textId="77777777" w:rsidR="00CD2986" w:rsidRDefault="00000000">
            <w:r>
              <w:rPr>
                <w:rFonts w:ascii="Microsoft Sans Serif" w:hAnsi="Microsoft Sans Serif"/>
                <w:sz w:val="19"/>
              </w:rPr>
              <w:t>HIGH = Frame received</w:t>
            </w:r>
          </w:p>
        </w:tc>
      </w:tr>
      <w:tr w:rsidR="00CD2986" w14:paraId="2A7155AE" w14:textId="77777777">
        <w:tc>
          <w:tcPr>
            <w:tcW w:w="1020" w:type="dxa"/>
            <w:tcBorders>
              <w:top w:val="single" w:sz="8" w:space="0" w:color="DDDDDD"/>
              <w:left w:val="single" w:sz="8" w:space="0" w:color="DDDDDD"/>
              <w:bottom w:val="single" w:sz="8" w:space="0" w:color="DDDDDD"/>
              <w:right w:val="single" w:sz="8" w:space="0" w:color="DDDDDD"/>
            </w:tcBorders>
            <w:shd w:val="clear" w:color="auto" w:fill="F5F5F5"/>
          </w:tcPr>
          <w:p w14:paraId="70B26FEB" w14:textId="77777777" w:rsidR="00CD2986" w:rsidRDefault="00000000">
            <w:r>
              <w:rPr>
                <w:rFonts w:ascii="Microsoft Sans Serif" w:hAnsi="Microsoft Sans Serif"/>
                <w:sz w:val="19"/>
              </w:rPr>
              <w:t>PD13</w:t>
            </w:r>
          </w:p>
        </w:tc>
        <w:tc>
          <w:tcPr>
            <w:tcW w:w="1814" w:type="dxa"/>
            <w:tcBorders>
              <w:top w:val="single" w:sz="8" w:space="0" w:color="DDDDDD"/>
              <w:left w:val="single" w:sz="8" w:space="0" w:color="DDDDDD"/>
              <w:bottom w:val="single" w:sz="8" w:space="0" w:color="DDDDDD"/>
              <w:right w:val="single" w:sz="8" w:space="0" w:color="DDDDDD"/>
            </w:tcBorders>
            <w:shd w:val="clear" w:color="auto" w:fill="F5F5F5"/>
          </w:tcPr>
          <w:p w14:paraId="087C8686" w14:textId="77777777" w:rsidR="00CD2986" w:rsidRDefault="00000000">
            <w:r>
              <w:rPr>
                <w:rFonts w:ascii="Microsoft Sans Serif" w:hAnsi="Microsoft Sans Serif"/>
                <w:sz w:val="19"/>
              </w:rPr>
              <w:t>Output Push-Pull</w:t>
            </w:r>
          </w:p>
        </w:tc>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2C41661F" w14:textId="77777777" w:rsidR="00CD2986" w:rsidRDefault="00000000">
            <w:r>
              <w:rPr>
                <w:rFonts w:ascii="Microsoft Sans Serif" w:hAnsi="Microsoft Sans Serif"/>
                <w:sz w:val="19"/>
              </w:rPr>
              <w:t>Discovery LED — Cloud TX indicator</w:t>
            </w:r>
          </w:p>
        </w:tc>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63F789E1" w14:textId="77777777" w:rsidR="00CD2986" w:rsidRDefault="00000000">
            <w:r>
              <w:rPr>
                <w:rFonts w:ascii="Microsoft Sans Serif" w:hAnsi="Microsoft Sans Serif"/>
                <w:sz w:val="19"/>
              </w:rPr>
              <w:t>HIGH = MQTT published</w:t>
            </w:r>
          </w:p>
        </w:tc>
      </w:tr>
      <w:tr w:rsidR="00CD2986" w14:paraId="6BAAA924" w14:textId="77777777">
        <w:tc>
          <w:tcPr>
            <w:tcW w:w="1020" w:type="dxa"/>
            <w:tcBorders>
              <w:top w:val="single" w:sz="8" w:space="0" w:color="DDDDDD"/>
              <w:left w:val="single" w:sz="8" w:space="0" w:color="DDDDDD"/>
              <w:bottom w:val="single" w:sz="8" w:space="0" w:color="DDDDDD"/>
              <w:right w:val="single" w:sz="8" w:space="0" w:color="DDDDDD"/>
            </w:tcBorders>
          </w:tcPr>
          <w:p w14:paraId="58F0BEFD" w14:textId="77777777" w:rsidR="00CD2986" w:rsidRDefault="00000000">
            <w:r>
              <w:rPr>
                <w:rFonts w:ascii="Microsoft Sans Serif" w:hAnsi="Microsoft Sans Serif"/>
                <w:sz w:val="19"/>
              </w:rPr>
              <w:t>PD14</w:t>
            </w:r>
          </w:p>
        </w:tc>
        <w:tc>
          <w:tcPr>
            <w:tcW w:w="1814" w:type="dxa"/>
            <w:tcBorders>
              <w:top w:val="single" w:sz="8" w:space="0" w:color="DDDDDD"/>
              <w:left w:val="single" w:sz="8" w:space="0" w:color="DDDDDD"/>
              <w:bottom w:val="single" w:sz="8" w:space="0" w:color="DDDDDD"/>
              <w:right w:val="single" w:sz="8" w:space="0" w:color="DDDDDD"/>
            </w:tcBorders>
          </w:tcPr>
          <w:p w14:paraId="26DBD464" w14:textId="77777777" w:rsidR="00CD2986" w:rsidRDefault="00000000">
            <w:r>
              <w:rPr>
                <w:rFonts w:ascii="Microsoft Sans Serif" w:hAnsi="Microsoft Sans Serif"/>
                <w:sz w:val="19"/>
              </w:rPr>
              <w:t>Output Push-Pull</w:t>
            </w:r>
          </w:p>
        </w:tc>
        <w:tc>
          <w:tcPr>
            <w:tcW w:w="2835" w:type="dxa"/>
            <w:tcBorders>
              <w:top w:val="single" w:sz="8" w:space="0" w:color="DDDDDD"/>
              <w:left w:val="single" w:sz="8" w:space="0" w:color="DDDDDD"/>
              <w:bottom w:val="single" w:sz="8" w:space="0" w:color="DDDDDD"/>
              <w:right w:val="single" w:sz="8" w:space="0" w:color="DDDDDD"/>
            </w:tcBorders>
          </w:tcPr>
          <w:p w14:paraId="5A6FCA0E" w14:textId="77777777" w:rsidR="00CD2986" w:rsidRDefault="00000000">
            <w:r>
              <w:rPr>
                <w:rFonts w:ascii="Microsoft Sans Serif" w:hAnsi="Microsoft Sans Serif"/>
                <w:sz w:val="19"/>
              </w:rPr>
              <w:t>Discovery LED — Crash indicator</w:t>
            </w:r>
          </w:p>
        </w:tc>
        <w:tc>
          <w:tcPr>
            <w:tcW w:w="2835" w:type="dxa"/>
            <w:tcBorders>
              <w:top w:val="single" w:sz="8" w:space="0" w:color="DDDDDD"/>
              <w:left w:val="single" w:sz="8" w:space="0" w:color="DDDDDD"/>
              <w:bottom w:val="single" w:sz="8" w:space="0" w:color="DDDDDD"/>
              <w:right w:val="single" w:sz="8" w:space="0" w:color="DDDDDD"/>
            </w:tcBorders>
          </w:tcPr>
          <w:p w14:paraId="0DA7711A" w14:textId="77777777" w:rsidR="00CD2986" w:rsidRDefault="00000000">
            <w:r>
              <w:rPr>
                <w:rFonts w:ascii="Microsoft Sans Serif" w:hAnsi="Microsoft Sans Serif"/>
                <w:sz w:val="19"/>
              </w:rPr>
              <w:t>HIGH = Crash detected</w:t>
            </w:r>
          </w:p>
        </w:tc>
      </w:tr>
      <w:tr w:rsidR="00CD2986" w14:paraId="3B126DAB" w14:textId="77777777">
        <w:tc>
          <w:tcPr>
            <w:tcW w:w="1020" w:type="dxa"/>
            <w:tcBorders>
              <w:top w:val="single" w:sz="8" w:space="0" w:color="DDDDDD"/>
              <w:left w:val="single" w:sz="8" w:space="0" w:color="DDDDDD"/>
              <w:bottom w:val="single" w:sz="8" w:space="0" w:color="DDDDDD"/>
              <w:right w:val="single" w:sz="8" w:space="0" w:color="DDDDDD"/>
            </w:tcBorders>
            <w:shd w:val="clear" w:color="auto" w:fill="F5F5F5"/>
          </w:tcPr>
          <w:p w14:paraId="0D27BAD9" w14:textId="77777777" w:rsidR="00CD2986" w:rsidRDefault="00000000">
            <w:r>
              <w:rPr>
                <w:rFonts w:ascii="Microsoft Sans Serif" w:hAnsi="Microsoft Sans Serif"/>
                <w:sz w:val="19"/>
              </w:rPr>
              <w:lastRenderedPageBreak/>
              <w:t>PD15</w:t>
            </w:r>
          </w:p>
        </w:tc>
        <w:tc>
          <w:tcPr>
            <w:tcW w:w="1814" w:type="dxa"/>
            <w:tcBorders>
              <w:top w:val="single" w:sz="8" w:space="0" w:color="DDDDDD"/>
              <w:left w:val="single" w:sz="8" w:space="0" w:color="DDDDDD"/>
              <w:bottom w:val="single" w:sz="8" w:space="0" w:color="DDDDDD"/>
              <w:right w:val="single" w:sz="8" w:space="0" w:color="DDDDDD"/>
            </w:tcBorders>
            <w:shd w:val="clear" w:color="auto" w:fill="F5F5F5"/>
          </w:tcPr>
          <w:p w14:paraId="4837D88B" w14:textId="77777777" w:rsidR="00CD2986" w:rsidRDefault="00000000">
            <w:r>
              <w:rPr>
                <w:rFonts w:ascii="Microsoft Sans Serif" w:hAnsi="Microsoft Sans Serif"/>
                <w:sz w:val="19"/>
              </w:rPr>
              <w:t>Output Push-Pull</w:t>
            </w:r>
          </w:p>
        </w:tc>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217B31CD" w14:textId="77777777" w:rsidR="00CD2986" w:rsidRDefault="00000000">
            <w:r>
              <w:rPr>
                <w:rFonts w:ascii="Microsoft Sans Serif" w:hAnsi="Microsoft Sans Serif"/>
                <w:sz w:val="19"/>
              </w:rPr>
              <w:t>Discovery LED — Fault indicator</w:t>
            </w:r>
          </w:p>
        </w:tc>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0E324F21" w14:textId="77777777" w:rsidR="00CD2986" w:rsidRDefault="00000000">
            <w:r>
              <w:rPr>
                <w:rFonts w:ascii="Microsoft Sans Serif" w:hAnsi="Microsoft Sans Serif"/>
                <w:sz w:val="19"/>
              </w:rPr>
              <w:t>HIGH = Fault present</w:t>
            </w:r>
          </w:p>
        </w:tc>
      </w:tr>
    </w:tbl>
    <w:p w14:paraId="4D061A4D" w14:textId="77777777" w:rsidR="00CD2986" w:rsidRDefault="00CD2986">
      <w:pPr>
        <w:spacing w:after="0"/>
      </w:pPr>
    </w:p>
    <w:p w14:paraId="7E2BEC5D" w14:textId="77777777" w:rsidR="00CD2986" w:rsidRDefault="00000000">
      <w:pPr>
        <w:spacing w:before="40" w:after="40"/>
      </w:pPr>
      <w:r>
        <w:rPr>
          <w:rFonts w:ascii="Microsoft Sans Serif" w:hAnsi="Microsoft Sans Serif"/>
          <w:sz w:val="20"/>
        </w:rPr>
        <w:t>SPI Pins — STM32 ↔ W25Q64 External Flash Memory</w:t>
      </w:r>
    </w:p>
    <w:tbl>
      <w:tblPr>
        <w:tblStyle w:val="TableGrid"/>
        <w:tblW w:w="0" w:type="auto"/>
        <w:tblLook w:val="04A0" w:firstRow="1" w:lastRow="0" w:firstColumn="1" w:lastColumn="0" w:noHBand="0" w:noVBand="1"/>
      </w:tblPr>
      <w:tblGrid>
        <w:gridCol w:w="1417"/>
        <w:gridCol w:w="1134"/>
        <w:gridCol w:w="1121"/>
        <w:gridCol w:w="1701"/>
        <w:gridCol w:w="3231"/>
      </w:tblGrid>
      <w:tr w:rsidR="00CD2986" w14:paraId="35A977EB" w14:textId="77777777">
        <w:tc>
          <w:tcPr>
            <w:tcW w:w="1417" w:type="dxa"/>
            <w:tcBorders>
              <w:top w:val="single" w:sz="8" w:space="0" w:color="DDDDDD"/>
              <w:left w:val="single" w:sz="8" w:space="0" w:color="DDDDDD"/>
              <w:bottom w:val="single" w:sz="8" w:space="0" w:color="DDDDDD"/>
              <w:right w:val="single" w:sz="8" w:space="0" w:color="DDDDDD"/>
            </w:tcBorders>
          </w:tcPr>
          <w:p w14:paraId="7617974E" w14:textId="77777777" w:rsidR="00CD2986" w:rsidRDefault="00000000">
            <w:r>
              <w:rPr>
                <w:rFonts w:ascii="Trebuchet MS" w:hAnsi="Trebuchet MS"/>
                <w:b/>
                <w:sz w:val="21"/>
              </w:rPr>
              <w:t>Signal</w:t>
            </w:r>
          </w:p>
        </w:tc>
        <w:tc>
          <w:tcPr>
            <w:tcW w:w="1134" w:type="dxa"/>
            <w:tcBorders>
              <w:top w:val="single" w:sz="8" w:space="0" w:color="DDDDDD"/>
              <w:left w:val="single" w:sz="8" w:space="0" w:color="DDDDDD"/>
              <w:bottom w:val="single" w:sz="8" w:space="0" w:color="DDDDDD"/>
              <w:right w:val="single" w:sz="8" w:space="0" w:color="DDDDDD"/>
            </w:tcBorders>
          </w:tcPr>
          <w:p w14:paraId="02147E5B" w14:textId="77777777" w:rsidR="00CD2986" w:rsidRDefault="00000000">
            <w:r>
              <w:rPr>
                <w:rFonts w:ascii="Trebuchet MS" w:hAnsi="Trebuchet MS"/>
                <w:b/>
                <w:sz w:val="21"/>
              </w:rPr>
              <w:t>STM32 Pin</w:t>
            </w:r>
          </w:p>
        </w:tc>
        <w:tc>
          <w:tcPr>
            <w:tcW w:w="1020" w:type="dxa"/>
            <w:tcBorders>
              <w:top w:val="single" w:sz="8" w:space="0" w:color="DDDDDD"/>
              <w:left w:val="single" w:sz="8" w:space="0" w:color="DDDDDD"/>
              <w:bottom w:val="single" w:sz="8" w:space="0" w:color="DDDDDD"/>
              <w:right w:val="single" w:sz="8" w:space="0" w:color="DDDDDD"/>
            </w:tcBorders>
          </w:tcPr>
          <w:p w14:paraId="674015A4" w14:textId="77777777" w:rsidR="00CD2986" w:rsidRDefault="00000000">
            <w:r>
              <w:rPr>
                <w:rFonts w:ascii="Trebuchet MS" w:hAnsi="Trebuchet MS"/>
                <w:b/>
                <w:sz w:val="21"/>
              </w:rPr>
              <w:t>Direction</w:t>
            </w:r>
          </w:p>
        </w:tc>
        <w:tc>
          <w:tcPr>
            <w:tcW w:w="1701" w:type="dxa"/>
            <w:tcBorders>
              <w:top w:val="single" w:sz="8" w:space="0" w:color="DDDDDD"/>
              <w:left w:val="single" w:sz="8" w:space="0" w:color="DDDDDD"/>
              <w:bottom w:val="single" w:sz="8" w:space="0" w:color="DDDDDD"/>
              <w:right w:val="single" w:sz="8" w:space="0" w:color="DDDDDD"/>
            </w:tcBorders>
          </w:tcPr>
          <w:p w14:paraId="208B1158" w14:textId="77777777" w:rsidR="00CD2986" w:rsidRDefault="00000000">
            <w:r>
              <w:rPr>
                <w:rFonts w:ascii="Trebuchet MS" w:hAnsi="Trebuchet MS"/>
                <w:b/>
                <w:sz w:val="21"/>
              </w:rPr>
              <w:t>Peripheral Used</w:t>
            </w:r>
          </w:p>
        </w:tc>
        <w:tc>
          <w:tcPr>
            <w:tcW w:w="3231" w:type="dxa"/>
            <w:tcBorders>
              <w:top w:val="single" w:sz="8" w:space="0" w:color="DDDDDD"/>
              <w:left w:val="single" w:sz="8" w:space="0" w:color="DDDDDD"/>
              <w:bottom w:val="single" w:sz="8" w:space="0" w:color="DDDDDD"/>
              <w:right w:val="single" w:sz="8" w:space="0" w:color="DDDDDD"/>
            </w:tcBorders>
          </w:tcPr>
          <w:p w14:paraId="12252281" w14:textId="77777777" w:rsidR="00CD2986" w:rsidRDefault="00000000">
            <w:r>
              <w:rPr>
                <w:rFonts w:ascii="Trebuchet MS" w:hAnsi="Trebuchet MS"/>
                <w:b/>
                <w:sz w:val="21"/>
              </w:rPr>
              <w:t>Notes</w:t>
            </w:r>
          </w:p>
        </w:tc>
      </w:tr>
      <w:tr w:rsidR="00CD2986" w14:paraId="6BCF7F39" w14:textId="77777777">
        <w:tc>
          <w:tcPr>
            <w:tcW w:w="1417" w:type="dxa"/>
            <w:tcBorders>
              <w:top w:val="single" w:sz="8" w:space="0" w:color="DDDDDD"/>
              <w:left w:val="single" w:sz="8" w:space="0" w:color="DDDDDD"/>
              <w:bottom w:val="single" w:sz="8" w:space="0" w:color="DDDDDD"/>
              <w:right w:val="single" w:sz="8" w:space="0" w:color="DDDDDD"/>
            </w:tcBorders>
          </w:tcPr>
          <w:p w14:paraId="416A5008" w14:textId="77777777" w:rsidR="00CD2986" w:rsidRDefault="00000000">
            <w:r>
              <w:rPr>
                <w:rFonts w:ascii="Microsoft Sans Serif" w:hAnsi="Microsoft Sans Serif"/>
                <w:sz w:val="19"/>
              </w:rPr>
              <w:t>SPI1 SCK</w:t>
            </w:r>
          </w:p>
        </w:tc>
        <w:tc>
          <w:tcPr>
            <w:tcW w:w="1134" w:type="dxa"/>
            <w:tcBorders>
              <w:top w:val="single" w:sz="8" w:space="0" w:color="DDDDDD"/>
              <w:left w:val="single" w:sz="8" w:space="0" w:color="DDDDDD"/>
              <w:bottom w:val="single" w:sz="8" w:space="0" w:color="DDDDDD"/>
              <w:right w:val="single" w:sz="8" w:space="0" w:color="DDDDDD"/>
            </w:tcBorders>
          </w:tcPr>
          <w:p w14:paraId="268D1EB2" w14:textId="77777777" w:rsidR="00CD2986" w:rsidRDefault="00000000">
            <w:r>
              <w:rPr>
                <w:rFonts w:ascii="Microsoft Sans Serif" w:hAnsi="Microsoft Sans Serif"/>
                <w:sz w:val="19"/>
              </w:rPr>
              <w:t>PA5</w:t>
            </w:r>
          </w:p>
        </w:tc>
        <w:tc>
          <w:tcPr>
            <w:tcW w:w="1020" w:type="dxa"/>
            <w:tcBorders>
              <w:top w:val="single" w:sz="8" w:space="0" w:color="DDDDDD"/>
              <w:left w:val="single" w:sz="8" w:space="0" w:color="DDDDDD"/>
              <w:bottom w:val="single" w:sz="8" w:space="0" w:color="DDDDDD"/>
              <w:right w:val="single" w:sz="8" w:space="0" w:color="DDDDDD"/>
            </w:tcBorders>
          </w:tcPr>
          <w:p w14:paraId="0EDF59B3" w14:textId="77777777" w:rsidR="00CD2986" w:rsidRDefault="00000000">
            <w:r>
              <w:rPr>
                <w:rFonts w:ascii="Microsoft Sans Serif" w:hAnsi="Microsoft Sans Serif"/>
                <w:sz w:val="19"/>
              </w:rPr>
              <w:t>OUTPUT</w:t>
            </w:r>
          </w:p>
        </w:tc>
        <w:tc>
          <w:tcPr>
            <w:tcW w:w="1701" w:type="dxa"/>
            <w:tcBorders>
              <w:top w:val="single" w:sz="8" w:space="0" w:color="DDDDDD"/>
              <w:left w:val="single" w:sz="8" w:space="0" w:color="DDDDDD"/>
              <w:bottom w:val="single" w:sz="8" w:space="0" w:color="DDDDDD"/>
              <w:right w:val="single" w:sz="8" w:space="0" w:color="DDDDDD"/>
            </w:tcBorders>
          </w:tcPr>
          <w:p w14:paraId="2980E2FF" w14:textId="77777777" w:rsidR="00CD2986" w:rsidRDefault="00000000">
            <w:r>
              <w:rPr>
                <w:rFonts w:ascii="Microsoft Sans Serif" w:hAnsi="Microsoft Sans Serif"/>
                <w:sz w:val="19"/>
              </w:rPr>
              <w:t>SPI1</w:t>
            </w:r>
          </w:p>
        </w:tc>
        <w:tc>
          <w:tcPr>
            <w:tcW w:w="3231" w:type="dxa"/>
            <w:tcBorders>
              <w:top w:val="single" w:sz="8" w:space="0" w:color="DDDDDD"/>
              <w:left w:val="single" w:sz="8" w:space="0" w:color="DDDDDD"/>
              <w:bottom w:val="single" w:sz="8" w:space="0" w:color="DDDDDD"/>
              <w:right w:val="single" w:sz="8" w:space="0" w:color="DDDDDD"/>
            </w:tcBorders>
          </w:tcPr>
          <w:p w14:paraId="5091289A" w14:textId="77777777" w:rsidR="00CD2986" w:rsidRDefault="00000000">
            <w:r>
              <w:rPr>
                <w:rFonts w:ascii="Microsoft Sans Serif" w:hAnsi="Microsoft Sans Serif"/>
                <w:sz w:val="19"/>
              </w:rPr>
              <w:t>W25Q64 CLK; AF5</w:t>
            </w:r>
          </w:p>
        </w:tc>
      </w:tr>
      <w:tr w:rsidR="00CD2986" w14:paraId="346C6C56" w14:textId="77777777">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1250A166" w14:textId="77777777" w:rsidR="00CD2986" w:rsidRDefault="00000000">
            <w:r>
              <w:rPr>
                <w:rFonts w:ascii="Microsoft Sans Serif" w:hAnsi="Microsoft Sans Serif"/>
                <w:sz w:val="19"/>
              </w:rPr>
              <w:t>SPI1 MISO</w:t>
            </w:r>
          </w:p>
        </w:tc>
        <w:tc>
          <w:tcPr>
            <w:tcW w:w="1134" w:type="dxa"/>
            <w:tcBorders>
              <w:top w:val="single" w:sz="8" w:space="0" w:color="DDDDDD"/>
              <w:left w:val="single" w:sz="8" w:space="0" w:color="DDDDDD"/>
              <w:bottom w:val="single" w:sz="8" w:space="0" w:color="DDDDDD"/>
              <w:right w:val="single" w:sz="8" w:space="0" w:color="DDDDDD"/>
            </w:tcBorders>
            <w:shd w:val="clear" w:color="auto" w:fill="F5F5F5"/>
          </w:tcPr>
          <w:p w14:paraId="3A4C8AEA" w14:textId="77777777" w:rsidR="00CD2986" w:rsidRDefault="00000000">
            <w:r>
              <w:rPr>
                <w:rFonts w:ascii="Microsoft Sans Serif" w:hAnsi="Microsoft Sans Serif"/>
                <w:sz w:val="19"/>
              </w:rPr>
              <w:t>PA6</w:t>
            </w:r>
          </w:p>
        </w:tc>
        <w:tc>
          <w:tcPr>
            <w:tcW w:w="1020" w:type="dxa"/>
            <w:tcBorders>
              <w:top w:val="single" w:sz="8" w:space="0" w:color="DDDDDD"/>
              <w:left w:val="single" w:sz="8" w:space="0" w:color="DDDDDD"/>
              <w:bottom w:val="single" w:sz="8" w:space="0" w:color="DDDDDD"/>
              <w:right w:val="single" w:sz="8" w:space="0" w:color="DDDDDD"/>
            </w:tcBorders>
            <w:shd w:val="clear" w:color="auto" w:fill="F5F5F5"/>
          </w:tcPr>
          <w:p w14:paraId="257A0A14" w14:textId="77777777" w:rsidR="00CD2986" w:rsidRDefault="00000000">
            <w:r>
              <w:rPr>
                <w:rFonts w:ascii="Microsoft Sans Serif" w:hAnsi="Microsoft Sans Serif"/>
                <w:sz w:val="19"/>
              </w:rPr>
              <w:t>INPUT</w:t>
            </w:r>
          </w:p>
        </w:tc>
        <w:tc>
          <w:tcPr>
            <w:tcW w:w="1701" w:type="dxa"/>
            <w:tcBorders>
              <w:top w:val="single" w:sz="8" w:space="0" w:color="DDDDDD"/>
              <w:left w:val="single" w:sz="8" w:space="0" w:color="DDDDDD"/>
              <w:bottom w:val="single" w:sz="8" w:space="0" w:color="DDDDDD"/>
              <w:right w:val="single" w:sz="8" w:space="0" w:color="DDDDDD"/>
            </w:tcBorders>
            <w:shd w:val="clear" w:color="auto" w:fill="F5F5F5"/>
          </w:tcPr>
          <w:p w14:paraId="55E1574A" w14:textId="77777777" w:rsidR="00CD2986" w:rsidRDefault="00000000">
            <w:r>
              <w:rPr>
                <w:rFonts w:ascii="Microsoft Sans Serif" w:hAnsi="Microsoft Sans Serif"/>
                <w:sz w:val="19"/>
              </w:rPr>
              <w:t>SPI1</w:t>
            </w:r>
          </w:p>
        </w:tc>
        <w:tc>
          <w:tcPr>
            <w:tcW w:w="3231" w:type="dxa"/>
            <w:tcBorders>
              <w:top w:val="single" w:sz="8" w:space="0" w:color="DDDDDD"/>
              <w:left w:val="single" w:sz="8" w:space="0" w:color="DDDDDD"/>
              <w:bottom w:val="single" w:sz="8" w:space="0" w:color="DDDDDD"/>
              <w:right w:val="single" w:sz="8" w:space="0" w:color="DDDDDD"/>
            </w:tcBorders>
            <w:shd w:val="clear" w:color="auto" w:fill="F5F5F5"/>
          </w:tcPr>
          <w:p w14:paraId="40DE8A4C" w14:textId="77777777" w:rsidR="00CD2986" w:rsidRDefault="00000000">
            <w:r>
              <w:rPr>
                <w:rFonts w:ascii="Microsoft Sans Serif" w:hAnsi="Microsoft Sans Serif"/>
                <w:sz w:val="19"/>
              </w:rPr>
              <w:t>W25Q64 DO (data out); AF5</w:t>
            </w:r>
          </w:p>
        </w:tc>
      </w:tr>
      <w:tr w:rsidR="00CD2986" w14:paraId="44A5E531" w14:textId="77777777">
        <w:tc>
          <w:tcPr>
            <w:tcW w:w="1417" w:type="dxa"/>
            <w:tcBorders>
              <w:top w:val="single" w:sz="8" w:space="0" w:color="DDDDDD"/>
              <w:left w:val="single" w:sz="8" w:space="0" w:color="DDDDDD"/>
              <w:bottom w:val="single" w:sz="8" w:space="0" w:color="DDDDDD"/>
              <w:right w:val="single" w:sz="8" w:space="0" w:color="DDDDDD"/>
            </w:tcBorders>
          </w:tcPr>
          <w:p w14:paraId="3E84FA35" w14:textId="77777777" w:rsidR="00CD2986" w:rsidRDefault="00000000">
            <w:r>
              <w:rPr>
                <w:rFonts w:ascii="Microsoft Sans Serif" w:hAnsi="Microsoft Sans Serif"/>
                <w:sz w:val="19"/>
              </w:rPr>
              <w:t>SPI1 MOSI</w:t>
            </w:r>
          </w:p>
        </w:tc>
        <w:tc>
          <w:tcPr>
            <w:tcW w:w="1134" w:type="dxa"/>
            <w:tcBorders>
              <w:top w:val="single" w:sz="8" w:space="0" w:color="DDDDDD"/>
              <w:left w:val="single" w:sz="8" w:space="0" w:color="DDDDDD"/>
              <w:bottom w:val="single" w:sz="8" w:space="0" w:color="DDDDDD"/>
              <w:right w:val="single" w:sz="8" w:space="0" w:color="DDDDDD"/>
            </w:tcBorders>
          </w:tcPr>
          <w:p w14:paraId="0E7F8A5D" w14:textId="77777777" w:rsidR="00CD2986" w:rsidRDefault="00000000">
            <w:r>
              <w:rPr>
                <w:rFonts w:ascii="Microsoft Sans Serif" w:hAnsi="Microsoft Sans Serif"/>
                <w:sz w:val="19"/>
              </w:rPr>
              <w:t>PA7</w:t>
            </w:r>
          </w:p>
        </w:tc>
        <w:tc>
          <w:tcPr>
            <w:tcW w:w="1020" w:type="dxa"/>
            <w:tcBorders>
              <w:top w:val="single" w:sz="8" w:space="0" w:color="DDDDDD"/>
              <w:left w:val="single" w:sz="8" w:space="0" w:color="DDDDDD"/>
              <w:bottom w:val="single" w:sz="8" w:space="0" w:color="DDDDDD"/>
              <w:right w:val="single" w:sz="8" w:space="0" w:color="DDDDDD"/>
            </w:tcBorders>
          </w:tcPr>
          <w:p w14:paraId="4DEBD3B9" w14:textId="77777777" w:rsidR="00CD2986" w:rsidRDefault="00000000">
            <w:r>
              <w:rPr>
                <w:rFonts w:ascii="Microsoft Sans Serif" w:hAnsi="Microsoft Sans Serif"/>
                <w:sz w:val="19"/>
              </w:rPr>
              <w:t>OUTPUT</w:t>
            </w:r>
          </w:p>
        </w:tc>
        <w:tc>
          <w:tcPr>
            <w:tcW w:w="1701" w:type="dxa"/>
            <w:tcBorders>
              <w:top w:val="single" w:sz="8" w:space="0" w:color="DDDDDD"/>
              <w:left w:val="single" w:sz="8" w:space="0" w:color="DDDDDD"/>
              <w:bottom w:val="single" w:sz="8" w:space="0" w:color="DDDDDD"/>
              <w:right w:val="single" w:sz="8" w:space="0" w:color="DDDDDD"/>
            </w:tcBorders>
          </w:tcPr>
          <w:p w14:paraId="6B26340D" w14:textId="77777777" w:rsidR="00CD2986" w:rsidRDefault="00000000">
            <w:r>
              <w:rPr>
                <w:rFonts w:ascii="Microsoft Sans Serif" w:hAnsi="Microsoft Sans Serif"/>
                <w:sz w:val="19"/>
              </w:rPr>
              <w:t>SPI1</w:t>
            </w:r>
          </w:p>
        </w:tc>
        <w:tc>
          <w:tcPr>
            <w:tcW w:w="3231" w:type="dxa"/>
            <w:tcBorders>
              <w:top w:val="single" w:sz="8" w:space="0" w:color="DDDDDD"/>
              <w:left w:val="single" w:sz="8" w:space="0" w:color="DDDDDD"/>
              <w:bottom w:val="single" w:sz="8" w:space="0" w:color="DDDDDD"/>
              <w:right w:val="single" w:sz="8" w:space="0" w:color="DDDDDD"/>
            </w:tcBorders>
          </w:tcPr>
          <w:p w14:paraId="33A7BA61" w14:textId="77777777" w:rsidR="00CD2986" w:rsidRDefault="00000000">
            <w:r>
              <w:rPr>
                <w:rFonts w:ascii="Microsoft Sans Serif" w:hAnsi="Microsoft Sans Serif"/>
                <w:sz w:val="19"/>
              </w:rPr>
              <w:t>W25Q64 DI (data in); AF5</w:t>
            </w:r>
          </w:p>
        </w:tc>
      </w:tr>
      <w:tr w:rsidR="00CD2986" w14:paraId="0D5D1675" w14:textId="77777777">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2B566D5B" w14:textId="77777777" w:rsidR="00CD2986" w:rsidRDefault="00000000">
            <w:r>
              <w:rPr>
                <w:rFonts w:ascii="Microsoft Sans Serif" w:hAnsi="Microsoft Sans Serif"/>
                <w:sz w:val="19"/>
              </w:rPr>
              <w:t>CS</w:t>
            </w:r>
          </w:p>
        </w:tc>
        <w:tc>
          <w:tcPr>
            <w:tcW w:w="1134" w:type="dxa"/>
            <w:tcBorders>
              <w:top w:val="single" w:sz="8" w:space="0" w:color="DDDDDD"/>
              <w:left w:val="single" w:sz="8" w:space="0" w:color="DDDDDD"/>
              <w:bottom w:val="single" w:sz="8" w:space="0" w:color="DDDDDD"/>
              <w:right w:val="single" w:sz="8" w:space="0" w:color="DDDDDD"/>
            </w:tcBorders>
            <w:shd w:val="clear" w:color="auto" w:fill="F5F5F5"/>
          </w:tcPr>
          <w:p w14:paraId="2DAE0CC2" w14:textId="77777777" w:rsidR="00CD2986" w:rsidRDefault="00000000">
            <w:r>
              <w:rPr>
                <w:rFonts w:ascii="Microsoft Sans Serif" w:hAnsi="Microsoft Sans Serif"/>
                <w:sz w:val="19"/>
              </w:rPr>
              <w:t>PE3</w:t>
            </w:r>
          </w:p>
        </w:tc>
        <w:tc>
          <w:tcPr>
            <w:tcW w:w="1020" w:type="dxa"/>
            <w:tcBorders>
              <w:top w:val="single" w:sz="8" w:space="0" w:color="DDDDDD"/>
              <w:left w:val="single" w:sz="8" w:space="0" w:color="DDDDDD"/>
              <w:bottom w:val="single" w:sz="8" w:space="0" w:color="DDDDDD"/>
              <w:right w:val="single" w:sz="8" w:space="0" w:color="DDDDDD"/>
            </w:tcBorders>
            <w:shd w:val="clear" w:color="auto" w:fill="F5F5F5"/>
          </w:tcPr>
          <w:p w14:paraId="092C3A02" w14:textId="77777777" w:rsidR="00CD2986" w:rsidRDefault="00000000">
            <w:r>
              <w:rPr>
                <w:rFonts w:ascii="Microsoft Sans Serif" w:hAnsi="Microsoft Sans Serif"/>
                <w:sz w:val="19"/>
              </w:rPr>
              <w:t>OUTPUT</w:t>
            </w:r>
          </w:p>
        </w:tc>
        <w:tc>
          <w:tcPr>
            <w:tcW w:w="1701" w:type="dxa"/>
            <w:tcBorders>
              <w:top w:val="single" w:sz="8" w:space="0" w:color="DDDDDD"/>
              <w:left w:val="single" w:sz="8" w:space="0" w:color="DDDDDD"/>
              <w:bottom w:val="single" w:sz="8" w:space="0" w:color="DDDDDD"/>
              <w:right w:val="single" w:sz="8" w:space="0" w:color="DDDDDD"/>
            </w:tcBorders>
            <w:shd w:val="clear" w:color="auto" w:fill="F5F5F5"/>
          </w:tcPr>
          <w:p w14:paraId="00BA15CE" w14:textId="77777777" w:rsidR="00CD2986" w:rsidRDefault="00000000">
            <w:r>
              <w:rPr>
                <w:rFonts w:ascii="Microsoft Sans Serif" w:hAnsi="Microsoft Sans Serif"/>
                <w:sz w:val="19"/>
              </w:rPr>
              <w:t>GPIO (manual)</w:t>
            </w:r>
          </w:p>
        </w:tc>
        <w:tc>
          <w:tcPr>
            <w:tcW w:w="3231" w:type="dxa"/>
            <w:tcBorders>
              <w:top w:val="single" w:sz="8" w:space="0" w:color="DDDDDD"/>
              <w:left w:val="single" w:sz="8" w:space="0" w:color="DDDDDD"/>
              <w:bottom w:val="single" w:sz="8" w:space="0" w:color="DDDDDD"/>
              <w:right w:val="single" w:sz="8" w:space="0" w:color="DDDDDD"/>
            </w:tcBorders>
            <w:shd w:val="clear" w:color="auto" w:fill="F5F5F5"/>
          </w:tcPr>
          <w:p w14:paraId="7DE3205A" w14:textId="77777777" w:rsidR="00CD2986" w:rsidRDefault="00000000">
            <w:r>
              <w:rPr>
                <w:rFonts w:ascii="Microsoft Sans Serif" w:hAnsi="Microsoft Sans Serif"/>
                <w:sz w:val="19"/>
              </w:rPr>
              <w:t>W25Q64 Chip Select; active LOW</w:t>
            </w:r>
          </w:p>
        </w:tc>
      </w:tr>
    </w:tbl>
    <w:p w14:paraId="47334BF6" w14:textId="77777777" w:rsidR="00CD2986" w:rsidRDefault="00CD2986">
      <w:pPr>
        <w:spacing w:after="0"/>
      </w:pPr>
    </w:p>
    <w:p w14:paraId="15F604D2" w14:textId="77777777" w:rsidR="00CD2986" w:rsidRDefault="00000000">
      <w:pPr>
        <w:pStyle w:val="Heading1"/>
        <w:spacing w:before="280" w:after="120"/>
      </w:pPr>
      <w:r>
        <w:rPr>
          <w:rFonts w:ascii="Trebuchet MS" w:hAnsi="Trebuchet MS"/>
          <w:sz w:val="38"/>
        </w:rPr>
        <w:t>3. Module and Component Selection</w:t>
      </w:r>
    </w:p>
    <w:p w14:paraId="1A23A7B6" w14:textId="77777777" w:rsidR="00CD2986" w:rsidRDefault="00000000">
      <w:pPr>
        <w:spacing w:before="40" w:after="40"/>
      </w:pPr>
      <w:r>
        <w:rPr>
          <w:rFonts w:ascii="Microsoft Sans Serif" w:hAnsi="Microsoft Sans Serif"/>
          <w:sz w:val="20"/>
        </w:rPr>
        <w:t>This section justifies every hardware component chosen for the Telematics ECU node and provides complete wiring connection tables for each peripheral.</w:t>
      </w:r>
    </w:p>
    <w:p w14:paraId="64E5A62A" w14:textId="77777777" w:rsidR="00CD2986" w:rsidRDefault="00CD2986">
      <w:pPr>
        <w:spacing w:after="0"/>
      </w:pPr>
    </w:p>
    <w:p w14:paraId="59248A2C" w14:textId="1A6C4101" w:rsidR="00CD2986" w:rsidRDefault="00000000">
      <w:pPr>
        <w:pStyle w:val="Heading2"/>
        <w:spacing w:after="80"/>
      </w:pPr>
      <w:r>
        <w:rPr>
          <w:rFonts w:ascii="Trebuchet MS" w:hAnsi="Trebuchet MS"/>
        </w:rPr>
        <w:t>3.1 ESP32— Wi-Fi and Cloud Module</w:t>
      </w:r>
    </w:p>
    <w:p w14:paraId="69D5AFEB" w14:textId="77777777" w:rsidR="00CD2986" w:rsidRDefault="00000000">
      <w:pPr>
        <w:spacing w:before="40" w:after="40"/>
      </w:pPr>
      <w:r>
        <w:rPr>
          <w:rFonts w:ascii="Microsoft Sans Serif" w:hAnsi="Microsoft Sans Serif"/>
          <w:sz w:val="20"/>
        </w:rPr>
        <w:t>The ESP32-WROOM-32 is chosen as the cloud communication co-processor because the STM32F407VG has no built-in Wi-Fi. The ESP32 handles all TCP/IP, TLS, and MQTT operations — offloading this from the real-time STM32 core entirely.</w:t>
      </w:r>
    </w:p>
    <w:p w14:paraId="45CAC6D4" w14:textId="77777777" w:rsidR="00CD2986" w:rsidRDefault="00CD2986">
      <w:pPr>
        <w:spacing w:after="0"/>
      </w:pPr>
    </w:p>
    <w:p w14:paraId="0F3A818B" w14:textId="77777777" w:rsidR="00CD2986" w:rsidRDefault="00000000">
      <w:pPr>
        <w:pStyle w:val="ListBullet"/>
      </w:pPr>
      <w:r>
        <w:rPr>
          <w:rFonts w:ascii="Microsoft Sans Serif" w:hAnsi="Microsoft Sans Serif"/>
          <w:sz w:val="20"/>
        </w:rPr>
        <w:t>Dual-core Xtensa LX6 @ 240 MHz — handles TLS 1.2 handshake without impacting STM32 real-time tasks</w:t>
      </w:r>
    </w:p>
    <w:p w14:paraId="528872C2" w14:textId="77777777" w:rsidR="00CD2986" w:rsidRDefault="00000000">
      <w:pPr>
        <w:pStyle w:val="ListBullet"/>
      </w:pPr>
      <w:r>
        <w:rPr>
          <w:rFonts w:ascii="Microsoft Sans Serif" w:hAnsi="Microsoft Sans Serif"/>
          <w:sz w:val="20"/>
        </w:rPr>
        <w:t>Built-in Wi-Fi 802.11 b/g/n and Bluetooth — no external RF components needed</w:t>
      </w:r>
    </w:p>
    <w:p w14:paraId="57A75E55" w14:textId="77777777" w:rsidR="00CD2986" w:rsidRDefault="00000000">
      <w:pPr>
        <w:pStyle w:val="ListBullet"/>
      </w:pPr>
      <w:r>
        <w:rPr>
          <w:rFonts w:ascii="Microsoft Sans Serif" w:hAnsi="Microsoft Sans Serif"/>
          <w:sz w:val="20"/>
        </w:rPr>
        <w:t>3.3V logic — directly compatible with STM32F407VG UART pins; no level shifter required</w:t>
      </w:r>
    </w:p>
    <w:p w14:paraId="4ADAC542" w14:textId="77777777" w:rsidR="00CD2986" w:rsidRDefault="00000000">
      <w:pPr>
        <w:pStyle w:val="ListBullet"/>
      </w:pPr>
      <w:r>
        <w:rPr>
          <w:rFonts w:ascii="Microsoft Sans Serif" w:hAnsi="Microsoft Sans Serif"/>
          <w:sz w:val="20"/>
        </w:rPr>
        <w:t>Has ThingsBoard MQTT SDK support (arduino-esp32 + PubSubClient library)</w:t>
      </w:r>
    </w:p>
    <w:p w14:paraId="45CE61C6" w14:textId="77777777" w:rsidR="00CD2986" w:rsidRDefault="00000000">
      <w:pPr>
        <w:pStyle w:val="ListBullet"/>
      </w:pPr>
      <w:r>
        <w:rPr>
          <w:rFonts w:ascii="Microsoft Sans Serif" w:hAnsi="Microsoft Sans Serif"/>
          <w:sz w:val="20"/>
        </w:rPr>
        <w:t>UART2 (GPIO16/17) is used for STM32 ↔ ESP32 communication at 115200 baud</w:t>
      </w:r>
    </w:p>
    <w:p w14:paraId="1989B8E1" w14:textId="77777777" w:rsidR="00CD2986" w:rsidRDefault="00000000">
      <w:pPr>
        <w:pStyle w:val="ListBullet"/>
      </w:pPr>
      <w:r>
        <w:rPr>
          <w:rFonts w:ascii="Microsoft Sans Serif" w:hAnsi="Microsoft Sans Serif"/>
          <w:sz w:val="20"/>
        </w:rPr>
        <w:t>4 MB on-chip flash — enough to store ThingsBoard access token and Wi-Fi credentials in firmware</w:t>
      </w:r>
    </w:p>
    <w:p w14:paraId="5386624F" w14:textId="77777777" w:rsidR="00CD2986" w:rsidRDefault="00CD2986">
      <w:pPr>
        <w:spacing w:after="0"/>
      </w:pPr>
    </w:p>
    <w:p w14:paraId="657650FB" w14:textId="77777777" w:rsidR="00CD2986" w:rsidRDefault="00000000">
      <w:pPr>
        <w:spacing w:before="40" w:after="40"/>
      </w:pPr>
      <w:r>
        <w:rPr>
          <w:rFonts w:ascii="Microsoft Sans Serif" w:hAnsi="Microsoft Sans Serif"/>
          <w:sz w:val="20"/>
        </w:rPr>
        <w:t>ESP32 Pin Connection Table:</w:t>
      </w:r>
    </w:p>
    <w:p w14:paraId="070D96B0" w14:textId="77777777" w:rsidR="00CD2986" w:rsidRDefault="00CD2986">
      <w:pPr>
        <w:spacing w:after="0"/>
      </w:pPr>
    </w:p>
    <w:tbl>
      <w:tblPr>
        <w:tblStyle w:val="TableGrid"/>
        <w:tblW w:w="0" w:type="auto"/>
        <w:tblLook w:val="04A0" w:firstRow="1" w:lastRow="0" w:firstColumn="1" w:lastColumn="0" w:noHBand="0" w:noVBand="1"/>
      </w:tblPr>
      <w:tblGrid>
        <w:gridCol w:w="1417"/>
        <w:gridCol w:w="1417"/>
        <w:gridCol w:w="2154"/>
        <w:gridCol w:w="3515"/>
      </w:tblGrid>
      <w:tr w:rsidR="00CD2986" w14:paraId="3B9AFD02" w14:textId="77777777">
        <w:tc>
          <w:tcPr>
            <w:tcW w:w="1417" w:type="dxa"/>
            <w:tcBorders>
              <w:top w:val="single" w:sz="8" w:space="0" w:color="DDDDDD"/>
              <w:left w:val="single" w:sz="8" w:space="0" w:color="DDDDDD"/>
              <w:bottom w:val="single" w:sz="8" w:space="0" w:color="DDDDDD"/>
              <w:right w:val="single" w:sz="8" w:space="0" w:color="DDDDDD"/>
            </w:tcBorders>
          </w:tcPr>
          <w:p w14:paraId="2F5A87D3" w14:textId="77777777" w:rsidR="00CD2986" w:rsidRDefault="00000000">
            <w:r>
              <w:rPr>
                <w:rFonts w:ascii="Trebuchet MS" w:hAnsi="Trebuchet MS"/>
                <w:b/>
                <w:sz w:val="21"/>
              </w:rPr>
              <w:t>ESP32 Pin</w:t>
            </w:r>
          </w:p>
        </w:tc>
        <w:tc>
          <w:tcPr>
            <w:tcW w:w="1417" w:type="dxa"/>
            <w:tcBorders>
              <w:top w:val="single" w:sz="8" w:space="0" w:color="DDDDDD"/>
              <w:left w:val="single" w:sz="8" w:space="0" w:color="DDDDDD"/>
              <w:bottom w:val="single" w:sz="8" w:space="0" w:color="DDDDDD"/>
              <w:right w:val="single" w:sz="8" w:space="0" w:color="DDDDDD"/>
            </w:tcBorders>
          </w:tcPr>
          <w:p w14:paraId="3F1971BC" w14:textId="77777777" w:rsidR="00CD2986" w:rsidRDefault="00000000">
            <w:r>
              <w:rPr>
                <w:rFonts w:ascii="Trebuchet MS" w:hAnsi="Trebuchet MS"/>
                <w:b/>
                <w:sz w:val="21"/>
              </w:rPr>
              <w:t>Function</w:t>
            </w:r>
          </w:p>
        </w:tc>
        <w:tc>
          <w:tcPr>
            <w:tcW w:w="2154" w:type="dxa"/>
            <w:tcBorders>
              <w:top w:val="single" w:sz="8" w:space="0" w:color="DDDDDD"/>
              <w:left w:val="single" w:sz="8" w:space="0" w:color="DDDDDD"/>
              <w:bottom w:val="single" w:sz="8" w:space="0" w:color="DDDDDD"/>
              <w:right w:val="single" w:sz="8" w:space="0" w:color="DDDDDD"/>
            </w:tcBorders>
          </w:tcPr>
          <w:p w14:paraId="4E2D0918" w14:textId="77777777" w:rsidR="00CD2986" w:rsidRDefault="00000000">
            <w:r>
              <w:rPr>
                <w:rFonts w:ascii="Trebuchet MS" w:hAnsi="Trebuchet MS"/>
                <w:b/>
                <w:sz w:val="21"/>
              </w:rPr>
              <w:t>Connected To</w:t>
            </w:r>
          </w:p>
        </w:tc>
        <w:tc>
          <w:tcPr>
            <w:tcW w:w="3515" w:type="dxa"/>
            <w:tcBorders>
              <w:top w:val="single" w:sz="8" w:space="0" w:color="DDDDDD"/>
              <w:left w:val="single" w:sz="8" w:space="0" w:color="DDDDDD"/>
              <w:bottom w:val="single" w:sz="8" w:space="0" w:color="DDDDDD"/>
              <w:right w:val="single" w:sz="8" w:space="0" w:color="DDDDDD"/>
            </w:tcBorders>
          </w:tcPr>
          <w:p w14:paraId="30C2C8B8" w14:textId="77777777" w:rsidR="00CD2986" w:rsidRDefault="00000000">
            <w:r>
              <w:rPr>
                <w:rFonts w:ascii="Trebuchet MS" w:hAnsi="Trebuchet MS"/>
                <w:b/>
                <w:sz w:val="21"/>
              </w:rPr>
              <w:t>Notes</w:t>
            </w:r>
          </w:p>
        </w:tc>
      </w:tr>
      <w:tr w:rsidR="00CD2986" w14:paraId="0ED60896" w14:textId="77777777">
        <w:tc>
          <w:tcPr>
            <w:tcW w:w="1417" w:type="dxa"/>
            <w:tcBorders>
              <w:top w:val="single" w:sz="8" w:space="0" w:color="DDDDDD"/>
              <w:left w:val="single" w:sz="8" w:space="0" w:color="DDDDDD"/>
              <w:bottom w:val="single" w:sz="8" w:space="0" w:color="DDDDDD"/>
              <w:right w:val="single" w:sz="8" w:space="0" w:color="DDDDDD"/>
            </w:tcBorders>
          </w:tcPr>
          <w:p w14:paraId="43E8F81D" w14:textId="77777777" w:rsidR="00CD2986" w:rsidRDefault="00000000">
            <w:r>
              <w:rPr>
                <w:rFonts w:ascii="Microsoft Sans Serif" w:hAnsi="Microsoft Sans Serif"/>
                <w:sz w:val="19"/>
              </w:rPr>
              <w:t>GPIO17 (TX2)</w:t>
            </w:r>
          </w:p>
        </w:tc>
        <w:tc>
          <w:tcPr>
            <w:tcW w:w="1417" w:type="dxa"/>
            <w:tcBorders>
              <w:top w:val="single" w:sz="8" w:space="0" w:color="DDDDDD"/>
              <w:left w:val="single" w:sz="8" w:space="0" w:color="DDDDDD"/>
              <w:bottom w:val="single" w:sz="8" w:space="0" w:color="DDDDDD"/>
              <w:right w:val="single" w:sz="8" w:space="0" w:color="DDDDDD"/>
            </w:tcBorders>
          </w:tcPr>
          <w:p w14:paraId="5B8347D3" w14:textId="77777777" w:rsidR="00CD2986" w:rsidRDefault="00000000">
            <w:r>
              <w:rPr>
                <w:rFonts w:ascii="Microsoft Sans Serif" w:hAnsi="Microsoft Sans Serif"/>
                <w:sz w:val="19"/>
              </w:rPr>
              <w:t>UART2 TX</w:t>
            </w:r>
          </w:p>
        </w:tc>
        <w:tc>
          <w:tcPr>
            <w:tcW w:w="2154" w:type="dxa"/>
            <w:tcBorders>
              <w:top w:val="single" w:sz="8" w:space="0" w:color="DDDDDD"/>
              <w:left w:val="single" w:sz="8" w:space="0" w:color="DDDDDD"/>
              <w:bottom w:val="single" w:sz="8" w:space="0" w:color="DDDDDD"/>
              <w:right w:val="single" w:sz="8" w:space="0" w:color="DDDDDD"/>
            </w:tcBorders>
          </w:tcPr>
          <w:p w14:paraId="56675AF1" w14:textId="77777777" w:rsidR="00CD2986" w:rsidRDefault="00000000">
            <w:r>
              <w:rPr>
                <w:rFonts w:ascii="Microsoft Sans Serif" w:hAnsi="Microsoft Sans Serif"/>
                <w:sz w:val="19"/>
              </w:rPr>
              <w:t>STM32 PA10 (USART1_RX)</w:t>
            </w:r>
          </w:p>
        </w:tc>
        <w:tc>
          <w:tcPr>
            <w:tcW w:w="3515" w:type="dxa"/>
            <w:tcBorders>
              <w:top w:val="single" w:sz="8" w:space="0" w:color="DDDDDD"/>
              <w:left w:val="single" w:sz="8" w:space="0" w:color="DDDDDD"/>
              <w:bottom w:val="single" w:sz="8" w:space="0" w:color="DDDDDD"/>
              <w:right w:val="single" w:sz="8" w:space="0" w:color="DDDDDD"/>
            </w:tcBorders>
          </w:tcPr>
          <w:p w14:paraId="5618C1F7" w14:textId="77777777" w:rsidR="00CD2986" w:rsidRDefault="00000000">
            <w:r>
              <w:rPr>
                <w:rFonts w:ascii="Microsoft Sans Serif" w:hAnsi="Microsoft Sans Serif"/>
                <w:sz w:val="19"/>
              </w:rPr>
              <w:t>ESP32 transmits → STM32 receives; cloud commands</w:t>
            </w:r>
          </w:p>
        </w:tc>
      </w:tr>
      <w:tr w:rsidR="00CD2986" w14:paraId="016705AD" w14:textId="77777777">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44140C87" w14:textId="77777777" w:rsidR="00CD2986" w:rsidRDefault="00000000">
            <w:r>
              <w:rPr>
                <w:rFonts w:ascii="Microsoft Sans Serif" w:hAnsi="Microsoft Sans Serif"/>
                <w:sz w:val="19"/>
              </w:rPr>
              <w:t>GPIO16 (RX2)</w:t>
            </w:r>
          </w:p>
        </w:tc>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50316D0F" w14:textId="77777777" w:rsidR="00CD2986" w:rsidRDefault="00000000">
            <w:r>
              <w:rPr>
                <w:rFonts w:ascii="Microsoft Sans Serif" w:hAnsi="Microsoft Sans Serif"/>
                <w:sz w:val="19"/>
              </w:rPr>
              <w:t>UART2 RX</w:t>
            </w:r>
          </w:p>
        </w:tc>
        <w:tc>
          <w:tcPr>
            <w:tcW w:w="2154" w:type="dxa"/>
            <w:tcBorders>
              <w:top w:val="single" w:sz="8" w:space="0" w:color="DDDDDD"/>
              <w:left w:val="single" w:sz="8" w:space="0" w:color="DDDDDD"/>
              <w:bottom w:val="single" w:sz="8" w:space="0" w:color="DDDDDD"/>
              <w:right w:val="single" w:sz="8" w:space="0" w:color="DDDDDD"/>
            </w:tcBorders>
            <w:shd w:val="clear" w:color="auto" w:fill="F5F5F5"/>
          </w:tcPr>
          <w:p w14:paraId="1331C65F" w14:textId="77777777" w:rsidR="00CD2986" w:rsidRDefault="00000000">
            <w:r>
              <w:rPr>
                <w:rFonts w:ascii="Microsoft Sans Serif" w:hAnsi="Microsoft Sans Serif"/>
                <w:sz w:val="19"/>
              </w:rPr>
              <w:t>STM32 PA9  (USART1_TX)</w:t>
            </w:r>
          </w:p>
        </w:tc>
        <w:tc>
          <w:tcPr>
            <w:tcW w:w="3515" w:type="dxa"/>
            <w:tcBorders>
              <w:top w:val="single" w:sz="8" w:space="0" w:color="DDDDDD"/>
              <w:left w:val="single" w:sz="8" w:space="0" w:color="DDDDDD"/>
              <w:bottom w:val="single" w:sz="8" w:space="0" w:color="DDDDDD"/>
              <w:right w:val="single" w:sz="8" w:space="0" w:color="DDDDDD"/>
            </w:tcBorders>
            <w:shd w:val="clear" w:color="auto" w:fill="F5F5F5"/>
          </w:tcPr>
          <w:p w14:paraId="7793EFE4" w14:textId="77777777" w:rsidR="00CD2986" w:rsidRDefault="00000000">
            <w:r>
              <w:rPr>
                <w:rFonts w:ascii="Microsoft Sans Serif" w:hAnsi="Microsoft Sans Serif"/>
                <w:sz w:val="19"/>
              </w:rPr>
              <w:t>STM32 transmits → ESP32 receives; telemetry JSON</w:t>
            </w:r>
          </w:p>
        </w:tc>
      </w:tr>
      <w:tr w:rsidR="00CD2986" w14:paraId="4527CB82" w14:textId="77777777">
        <w:tc>
          <w:tcPr>
            <w:tcW w:w="1417" w:type="dxa"/>
            <w:tcBorders>
              <w:top w:val="single" w:sz="8" w:space="0" w:color="DDDDDD"/>
              <w:left w:val="single" w:sz="8" w:space="0" w:color="DDDDDD"/>
              <w:bottom w:val="single" w:sz="8" w:space="0" w:color="DDDDDD"/>
              <w:right w:val="single" w:sz="8" w:space="0" w:color="DDDDDD"/>
            </w:tcBorders>
          </w:tcPr>
          <w:p w14:paraId="68517D76" w14:textId="77777777" w:rsidR="00CD2986" w:rsidRDefault="00000000">
            <w:r>
              <w:rPr>
                <w:rFonts w:ascii="Microsoft Sans Serif" w:hAnsi="Microsoft Sans Serif"/>
                <w:sz w:val="19"/>
              </w:rPr>
              <w:t>GND</w:t>
            </w:r>
          </w:p>
        </w:tc>
        <w:tc>
          <w:tcPr>
            <w:tcW w:w="1417" w:type="dxa"/>
            <w:tcBorders>
              <w:top w:val="single" w:sz="8" w:space="0" w:color="DDDDDD"/>
              <w:left w:val="single" w:sz="8" w:space="0" w:color="DDDDDD"/>
              <w:bottom w:val="single" w:sz="8" w:space="0" w:color="DDDDDD"/>
              <w:right w:val="single" w:sz="8" w:space="0" w:color="DDDDDD"/>
            </w:tcBorders>
          </w:tcPr>
          <w:p w14:paraId="1946F9E1" w14:textId="77777777" w:rsidR="00CD2986" w:rsidRDefault="00000000">
            <w:r>
              <w:rPr>
                <w:rFonts w:ascii="Microsoft Sans Serif" w:hAnsi="Microsoft Sans Serif"/>
                <w:sz w:val="19"/>
              </w:rPr>
              <w:t>Ground</w:t>
            </w:r>
          </w:p>
        </w:tc>
        <w:tc>
          <w:tcPr>
            <w:tcW w:w="2154" w:type="dxa"/>
            <w:tcBorders>
              <w:top w:val="single" w:sz="8" w:space="0" w:color="DDDDDD"/>
              <w:left w:val="single" w:sz="8" w:space="0" w:color="DDDDDD"/>
              <w:bottom w:val="single" w:sz="8" w:space="0" w:color="DDDDDD"/>
              <w:right w:val="single" w:sz="8" w:space="0" w:color="DDDDDD"/>
            </w:tcBorders>
          </w:tcPr>
          <w:p w14:paraId="52ECDBCB" w14:textId="77777777" w:rsidR="00CD2986" w:rsidRDefault="00000000">
            <w:r>
              <w:rPr>
                <w:rFonts w:ascii="Microsoft Sans Serif" w:hAnsi="Microsoft Sans Serif"/>
                <w:sz w:val="19"/>
              </w:rPr>
              <w:t>STM32 GND (common)</w:t>
            </w:r>
          </w:p>
        </w:tc>
        <w:tc>
          <w:tcPr>
            <w:tcW w:w="3515" w:type="dxa"/>
            <w:tcBorders>
              <w:top w:val="single" w:sz="8" w:space="0" w:color="DDDDDD"/>
              <w:left w:val="single" w:sz="8" w:space="0" w:color="DDDDDD"/>
              <w:bottom w:val="single" w:sz="8" w:space="0" w:color="DDDDDD"/>
              <w:right w:val="single" w:sz="8" w:space="0" w:color="DDDDDD"/>
            </w:tcBorders>
          </w:tcPr>
          <w:p w14:paraId="63B8D748" w14:textId="77777777" w:rsidR="00CD2986" w:rsidRDefault="00000000">
            <w:r>
              <w:rPr>
                <w:rFonts w:ascii="Microsoft Sans Serif" w:hAnsi="Microsoft Sans Serif"/>
                <w:sz w:val="19"/>
              </w:rPr>
              <w:t>Shared ground — mandatory for UART to work</w:t>
            </w:r>
          </w:p>
        </w:tc>
      </w:tr>
      <w:tr w:rsidR="00CD2986" w14:paraId="5E72B074" w14:textId="77777777">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22B718B7" w14:textId="77777777" w:rsidR="00CD2986" w:rsidRDefault="00000000">
            <w:r>
              <w:rPr>
                <w:rFonts w:ascii="Microsoft Sans Serif" w:hAnsi="Microsoft Sans Serif"/>
                <w:sz w:val="19"/>
              </w:rPr>
              <w:t>GPIO2</w:t>
            </w:r>
          </w:p>
        </w:tc>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653BD9D4" w14:textId="77777777" w:rsidR="00CD2986" w:rsidRDefault="00000000">
            <w:r>
              <w:rPr>
                <w:rFonts w:ascii="Microsoft Sans Serif" w:hAnsi="Microsoft Sans Serif"/>
                <w:sz w:val="19"/>
              </w:rPr>
              <w:t>Status LED</w:t>
            </w:r>
          </w:p>
        </w:tc>
        <w:tc>
          <w:tcPr>
            <w:tcW w:w="2154" w:type="dxa"/>
            <w:tcBorders>
              <w:top w:val="single" w:sz="8" w:space="0" w:color="DDDDDD"/>
              <w:left w:val="single" w:sz="8" w:space="0" w:color="DDDDDD"/>
              <w:bottom w:val="single" w:sz="8" w:space="0" w:color="DDDDDD"/>
              <w:right w:val="single" w:sz="8" w:space="0" w:color="DDDDDD"/>
            </w:tcBorders>
            <w:shd w:val="clear" w:color="auto" w:fill="F5F5F5"/>
          </w:tcPr>
          <w:p w14:paraId="44208071" w14:textId="77777777" w:rsidR="00CD2986" w:rsidRDefault="00000000">
            <w:r>
              <w:rPr>
                <w:rFonts w:ascii="Microsoft Sans Serif" w:hAnsi="Microsoft Sans Serif"/>
                <w:sz w:val="19"/>
              </w:rPr>
              <w:t>220Ω → LED → GND</w:t>
            </w:r>
          </w:p>
        </w:tc>
        <w:tc>
          <w:tcPr>
            <w:tcW w:w="3515" w:type="dxa"/>
            <w:tcBorders>
              <w:top w:val="single" w:sz="8" w:space="0" w:color="DDDDDD"/>
              <w:left w:val="single" w:sz="8" w:space="0" w:color="DDDDDD"/>
              <w:bottom w:val="single" w:sz="8" w:space="0" w:color="DDDDDD"/>
              <w:right w:val="single" w:sz="8" w:space="0" w:color="DDDDDD"/>
            </w:tcBorders>
            <w:shd w:val="clear" w:color="auto" w:fill="F5F5F5"/>
          </w:tcPr>
          <w:p w14:paraId="2DEC5481" w14:textId="77777777" w:rsidR="00CD2986" w:rsidRDefault="00000000">
            <w:r>
              <w:rPr>
                <w:rFonts w:ascii="Microsoft Sans Serif" w:hAnsi="Microsoft Sans Serif"/>
                <w:sz w:val="19"/>
              </w:rPr>
              <w:t>On-board blue LED; blinks on MQTT publish</w:t>
            </w:r>
          </w:p>
        </w:tc>
      </w:tr>
      <w:tr w:rsidR="00CD2986" w14:paraId="256A2858" w14:textId="77777777">
        <w:tc>
          <w:tcPr>
            <w:tcW w:w="1417" w:type="dxa"/>
            <w:tcBorders>
              <w:top w:val="single" w:sz="8" w:space="0" w:color="DDDDDD"/>
              <w:left w:val="single" w:sz="8" w:space="0" w:color="DDDDDD"/>
              <w:bottom w:val="single" w:sz="8" w:space="0" w:color="DDDDDD"/>
              <w:right w:val="single" w:sz="8" w:space="0" w:color="DDDDDD"/>
            </w:tcBorders>
          </w:tcPr>
          <w:p w14:paraId="70E838F1" w14:textId="77777777" w:rsidR="00CD2986" w:rsidRDefault="00000000">
            <w:r>
              <w:rPr>
                <w:rFonts w:ascii="Microsoft Sans Serif" w:hAnsi="Microsoft Sans Serif"/>
                <w:sz w:val="19"/>
              </w:rPr>
              <w:t>3.3V</w:t>
            </w:r>
          </w:p>
        </w:tc>
        <w:tc>
          <w:tcPr>
            <w:tcW w:w="1417" w:type="dxa"/>
            <w:tcBorders>
              <w:top w:val="single" w:sz="8" w:space="0" w:color="DDDDDD"/>
              <w:left w:val="single" w:sz="8" w:space="0" w:color="DDDDDD"/>
              <w:bottom w:val="single" w:sz="8" w:space="0" w:color="DDDDDD"/>
              <w:right w:val="single" w:sz="8" w:space="0" w:color="DDDDDD"/>
            </w:tcBorders>
          </w:tcPr>
          <w:p w14:paraId="17DD577C" w14:textId="77777777" w:rsidR="00CD2986" w:rsidRDefault="00000000">
            <w:r>
              <w:rPr>
                <w:rFonts w:ascii="Microsoft Sans Serif" w:hAnsi="Microsoft Sans Serif"/>
                <w:sz w:val="19"/>
              </w:rPr>
              <w:t>Power</w:t>
            </w:r>
          </w:p>
        </w:tc>
        <w:tc>
          <w:tcPr>
            <w:tcW w:w="2154" w:type="dxa"/>
            <w:tcBorders>
              <w:top w:val="single" w:sz="8" w:space="0" w:color="DDDDDD"/>
              <w:left w:val="single" w:sz="8" w:space="0" w:color="DDDDDD"/>
              <w:bottom w:val="single" w:sz="8" w:space="0" w:color="DDDDDD"/>
              <w:right w:val="single" w:sz="8" w:space="0" w:color="DDDDDD"/>
            </w:tcBorders>
          </w:tcPr>
          <w:p w14:paraId="2171F31C" w14:textId="77777777" w:rsidR="00CD2986" w:rsidRDefault="00000000">
            <w:r>
              <w:rPr>
                <w:rFonts w:ascii="Microsoft Sans Serif" w:hAnsi="Microsoft Sans Serif"/>
                <w:sz w:val="19"/>
              </w:rPr>
              <w:t>3.3V rail (AMS1117)</w:t>
            </w:r>
          </w:p>
        </w:tc>
        <w:tc>
          <w:tcPr>
            <w:tcW w:w="3515" w:type="dxa"/>
            <w:tcBorders>
              <w:top w:val="single" w:sz="8" w:space="0" w:color="DDDDDD"/>
              <w:left w:val="single" w:sz="8" w:space="0" w:color="DDDDDD"/>
              <w:bottom w:val="single" w:sz="8" w:space="0" w:color="DDDDDD"/>
              <w:right w:val="single" w:sz="8" w:space="0" w:color="DDDDDD"/>
            </w:tcBorders>
          </w:tcPr>
          <w:p w14:paraId="2B884274" w14:textId="77777777" w:rsidR="00CD2986" w:rsidRDefault="00000000">
            <w:r>
              <w:rPr>
                <w:rFonts w:ascii="Microsoft Sans Serif" w:hAnsi="Microsoft Sans Serif"/>
                <w:sz w:val="19"/>
              </w:rPr>
              <w:t>⚠ 3.3V ONLY — do not power from 5V rail</w:t>
            </w:r>
          </w:p>
        </w:tc>
      </w:tr>
    </w:tbl>
    <w:p w14:paraId="749A8764" w14:textId="77777777" w:rsidR="00CD2986" w:rsidRDefault="00CD2986">
      <w:pPr>
        <w:spacing w:after="0"/>
      </w:pPr>
    </w:p>
    <w:p w14:paraId="6748F5D8" w14:textId="77777777" w:rsidR="00CD2986" w:rsidRDefault="00000000">
      <w:pPr>
        <w:spacing w:before="40" w:after="40"/>
      </w:pPr>
      <w:r>
        <w:rPr>
          <w:rFonts w:ascii="Microsoft Sans Serif" w:hAnsi="Microsoft Sans Serif"/>
          <w:sz w:val="20"/>
        </w:rPr>
        <w:t>Important: Both STM32F407VG and ESP32 operate at 3.3V logic levels. No level shifter is required on the UART lines.</w:t>
      </w:r>
    </w:p>
    <w:p w14:paraId="750C5CAC" w14:textId="77777777" w:rsidR="00CD2986" w:rsidRDefault="00CD2986">
      <w:pPr>
        <w:spacing w:after="0"/>
      </w:pPr>
    </w:p>
    <w:p w14:paraId="764C2054" w14:textId="77777777" w:rsidR="00CD2986" w:rsidRDefault="00000000">
      <w:pPr>
        <w:pStyle w:val="Heading2"/>
        <w:spacing w:after="80"/>
      </w:pPr>
      <w:r>
        <w:rPr>
          <w:rFonts w:ascii="Trebuchet MS" w:hAnsi="Trebuchet MS"/>
        </w:rPr>
        <w:lastRenderedPageBreak/>
        <w:t>3.2 SIM800C GSM Module — Emergency Communication</w:t>
      </w:r>
    </w:p>
    <w:p w14:paraId="61811B71" w14:textId="77777777" w:rsidR="00CD2986" w:rsidRDefault="00000000">
      <w:pPr>
        <w:spacing w:before="40" w:after="40"/>
      </w:pPr>
      <w:r>
        <w:rPr>
          <w:rFonts w:ascii="Microsoft Sans Serif" w:hAnsi="Microsoft Sans Serif"/>
          <w:sz w:val="20"/>
        </w:rPr>
        <w:t>The SIM800C provides GSM/GPRS cellular communication for emergency eCall and SMS when a crash is detected. It is independent of Wi-Fi, ensuring it works even in areas without internet connectivity.</w:t>
      </w:r>
    </w:p>
    <w:p w14:paraId="3106B1AB" w14:textId="77777777" w:rsidR="00CD2986" w:rsidRDefault="00CD2986">
      <w:pPr>
        <w:spacing w:after="0"/>
      </w:pPr>
    </w:p>
    <w:p w14:paraId="68DAAB02" w14:textId="77777777" w:rsidR="00CD2986" w:rsidRDefault="00000000">
      <w:pPr>
        <w:spacing w:before="40" w:after="40"/>
      </w:pPr>
      <w:r>
        <w:rPr>
          <w:rFonts w:ascii="Microsoft Sans Serif" w:hAnsi="Microsoft Sans Serif"/>
          <w:sz w:val="20"/>
        </w:rPr>
        <w:t>⚠  Warning: SIM800C requires 3.7–4.2V supply and can draw up to 2A peak current during GSM transmission. Never power it from the STM32 3.3V rail. Use a dedicated LiPo cell or high-current 4V regulator.</w:t>
      </w:r>
    </w:p>
    <w:p w14:paraId="27DF6D48" w14:textId="77777777" w:rsidR="00CD2986" w:rsidRDefault="00CD2986">
      <w:pPr>
        <w:spacing w:after="0"/>
      </w:pPr>
    </w:p>
    <w:tbl>
      <w:tblPr>
        <w:tblStyle w:val="TableGrid"/>
        <w:tblW w:w="0" w:type="auto"/>
        <w:tblLook w:val="04A0" w:firstRow="1" w:lastRow="0" w:firstColumn="1" w:lastColumn="0" w:noHBand="0" w:noVBand="1"/>
      </w:tblPr>
      <w:tblGrid>
        <w:gridCol w:w="1701"/>
        <w:gridCol w:w="2551"/>
        <w:gridCol w:w="4252"/>
      </w:tblGrid>
      <w:tr w:rsidR="00CD2986" w14:paraId="4E3752A5" w14:textId="77777777">
        <w:tc>
          <w:tcPr>
            <w:tcW w:w="1701" w:type="dxa"/>
            <w:tcBorders>
              <w:top w:val="single" w:sz="8" w:space="0" w:color="DDDDDD"/>
              <w:left w:val="single" w:sz="8" w:space="0" w:color="DDDDDD"/>
              <w:bottom w:val="single" w:sz="8" w:space="0" w:color="DDDDDD"/>
              <w:right w:val="single" w:sz="8" w:space="0" w:color="DDDDDD"/>
            </w:tcBorders>
          </w:tcPr>
          <w:p w14:paraId="417018CE" w14:textId="77777777" w:rsidR="00CD2986" w:rsidRDefault="00000000">
            <w:r>
              <w:rPr>
                <w:rFonts w:ascii="Trebuchet MS" w:hAnsi="Trebuchet MS"/>
                <w:b/>
                <w:sz w:val="21"/>
              </w:rPr>
              <w:t>SIM800C Pin</w:t>
            </w:r>
          </w:p>
        </w:tc>
        <w:tc>
          <w:tcPr>
            <w:tcW w:w="2551" w:type="dxa"/>
            <w:tcBorders>
              <w:top w:val="single" w:sz="8" w:space="0" w:color="DDDDDD"/>
              <w:left w:val="single" w:sz="8" w:space="0" w:color="DDDDDD"/>
              <w:bottom w:val="single" w:sz="8" w:space="0" w:color="DDDDDD"/>
              <w:right w:val="single" w:sz="8" w:space="0" w:color="DDDDDD"/>
            </w:tcBorders>
          </w:tcPr>
          <w:p w14:paraId="047472C7" w14:textId="77777777" w:rsidR="00CD2986" w:rsidRDefault="00000000">
            <w:r>
              <w:rPr>
                <w:rFonts w:ascii="Trebuchet MS" w:hAnsi="Trebuchet MS"/>
                <w:b/>
                <w:sz w:val="21"/>
              </w:rPr>
              <w:t>Connected To</w:t>
            </w:r>
          </w:p>
        </w:tc>
        <w:tc>
          <w:tcPr>
            <w:tcW w:w="4252" w:type="dxa"/>
            <w:tcBorders>
              <w:top w:val="single" w:sz="8" w:space="0" w:color="DDDDDD"/>
              <w:left w:val="single" w:sz="8" w:space="0" w:color="DDDDDD"/>
              <w:bottom w:val="single" w:sz="8" w:space="0" w:color="DDDDDD"/>
              <w:right w:val="single" w:sz="8" w:space="0" w:color="DDDDDD"/>
            </w:tcBorders>
          </w:tcPr>
          <w:p w14:paraId="0263EAE7" w14:textId="77777777" w:rsidR="00CD2986" w:rsidRDefault="00000000">
            <w:r>
              <w:rPr>
                <w:rFonts w:ascii="Trebuchet MS" w:hAnsi="Trebuchet MS"/>
                <w:b/>
                <w:sz w:val="21"/>
              </w:rPr>
              <w:t>Notes</w:t>
            </w:r>
          </w:p>
        </w:tc>
      </w:tr>
      <w:tr w:rsidR="00CD2986" w14:paraId="515599F9" w14:textId="77777777">
        <w:tc>
          <w:tcPr>
            <w:tcW w:w="1701" w:type="dxa"/>
            <w:tcBorders>
              <w:top w:val="single" w:sz="8" w:space="0" w:color="DDDDDD"/>
              <w:left w:val="single" w:sz="8" w:space="0" w:color="DDDDDD"/>
              <w:bottom w:val="single" w:sz="8" w:space="0" w:color="DDDDDD"/>
              <w:right w:val="single" w:sz="8" w:space="0" w:color="DDDDDD"/>
            </w:tcBorders>
          </w:tcPr>
          <w:p w14:paraId="3B6A5CA9" w14:textId="77777777" w:rsidR="00CD2986" w:rsidRDefault="00000000">
            <w:r>
              <w:rPr>
                <w:rFonts w:ascii="Microsoft Sans Serif" w:hAnsi="Microsoft Sans Serif"/>
                <w:sz w:val="19"/>
              </w:rPr>
              <w:t>VCC</w:t>
            </w:r>
          </w:p>
        </w:tc>
        <w:tc>
          <w:tcPr>
            <w:tcW w:w="2551" w:type="dxa"/>
            <w:tcBorders>
              <w:top w:val="single" w:sz="8" w:space="0" w:color="DDDDDD"/>
              <w:left w:val="single" w:sz="8" w:space="0" w:color="DDDDDD"/>
              <w:bottom w:val="single" w:sz="8" w:space="0" w:color="DDDDDD"/>
              <w:right w:val="single" w:sz="8" w:space="0" w:color="DDDDDD"/>
            </w:tcBorders>
          </w:tcPr>
          <w:p w14:paraId="7A718C45" w14:textId="77777777" w:rsidR="00CD2986" w:rsidRDefault="00000000">
            <w:r>
              <w:rPr>
                <w:rFonts w:ascii="Microsoft Sans Serif" w:hAnsi="Microsoft Sans Serif"/>
                <w:sz w:val="19"/>
              </w:rPr>
              <w:t>3.7V–4.2V dedicated supply</w:t>
            </w:r>
          </w:p>
        </w:tc>
        <w:tc>
          <w:tcPr>
            <w:tcW w:w="4252" w:type="dxa"/>
            <w:tcBorders>
              <w:top w:val="single" w:sz="8" w:space="0" w:color="DDDDDD"/>
              <w:left w:val="single" w:sz="8" w:space="0" w:color="DDDDDD"/>
              <w:bottom w:val="single" w:sz="8" w:space="0" w:color="DDDDDD"/>
              <w:right w:val="single" w:sz="8" w:space="0" w:color="DDDDDD"/>
            </w:tcBorders>
          </w:tcPr>
          <w:p w14:paraId="711F1AD7" w14:textId="77777777" w:rsidR="00CD2986" w:rsidRDefault="00000000">
            <w:r>
              <w:rPr>
                <w:rFonts w:ascii="Microsoft Sans Serif" w:hAnsi="Microsoft Sans Serif"/>
                <w:sz w:val="19"/>
              </w:rPr>
              <w:t>Separate high-current regulator — NOT the STM32 3.3V rail</w:t>
            </w:r>
          </w:p>
        </w:tc>
      </w:tr>
      <w:tr w:rsidR="00CD2986" w14:paraId="367F0BF5" w14:textId="77777777">
        <w:tc>
          <w:tcPr>
            <w:tcW w:w="1701" w:type="dxa"/>
            <w:tcBorders>
              <w:top w:val="single" w:sz="8" w:space="0" w:color="DDDDDD"/>
              <w:left w:val="single" w:sz="8" w:space="0" w:color="DDDDDD"/>
              <w:bottom w:val="single" w:sz="8" w:space="0" w:color="DDDDDD"/>
              <w:right w:val="single" w:sz="8" w:space="0" w:color="DDDDDD"/>
            </w:tcBorders>
            <w:shd w:val="clear" w:color="auto" w:fill="F5F5F5"/>
          </w:tcPr>
          <w:p w14:paraId="5C00C6A3" w14:textId="77777777" w:rsidR="00CD2986" w:rsidRDefault="00000000">
            <w:r>
              <w:rPr>
                <w:rFonts w:ascii="Microsoft Sans Serif" w:hAnsi="Microsoft Sans Serif"/>
                <w:sz w:val="19"/>
              </w:rPr>
              <w:t>GND</w:t>
            </w:r>
          </w:p>
        </w:tc>
        <w:tc>
          <w:tcPr>
            <w:tcW w:w="2551" w:type="dxa"/>
            <w:tcBorders>
              <w:top w:val="single" w:sz="8" w:space="0" w:color="DDDDDD"/>
              <w:left w:val="single" w:sz="8" w:space="0" w:color="DDDDDD"/>
              <w:bottom w:val="single" w:sz="8" w:space="0" w:color="DDDDDD"/>
              <w:right w:val="single" w:sz="8" w:space="0" w:color="DDDDDD"/>
            </w:tcBorders>
            <w:shd w:val="clear" w:color="auto" w:fill="F5F5F5"/>
          </w:tcPr>
          <w:p w14:paraId="24D14B9C" w14:textId="77777777" w:rsidR="00CD2986" w:rsidRDefault="00000000">
            <w:r>
              <w:rPr>
                <w:rFonts w:ascii="Microsoft Sans Serif" w:hAnsi="Microsoft Sans Serif"/>
                <w:sz w:val="19"/>
              </w:rPr>
              <w:t>Common GND</w:t>
            </w:r>
          </w:p>
        </w:tc>
        <w:tc>
          <w:tcPr>
            <w:tcW w:w="4252" w:type="dxa"/>
            <w:tcBorders>
              <w:top w:val="single" w:sz="8" w:space="0" w:color="DDDDDD"/>
              <w:left w:val="single" w:sz="8" w:space="0" w:color="DDDDDD"/>
              <w:bottom w:val="single" w:sz="8" w:space="0" w:color="DDDDDD"/>
              <w:right w:val="single" w:sz="8" w:space="0" w:color="DDDDDD"/>
            </w:tcBorders>
            <w:shd w:val="clear" w:color="auto" w:fill="F5F5F5"/>
          </w:tcPr>
          <w:p w14:paraId="0C4E64D6" w14:textId="77777777" w:rsidR="00CD2986" w:rsidRDefault="00000000">
            <w:r>
              <w:rPr>
                <w:rFonts w:ascii="Microsoft Sans Serif" w:hAnsi="Microsoft Sans Serif"/>
                <w:sz w:val="19"/>
              </w:rPr>
              <w:t>Shared ground with STM32</w:t>
            </w:r>
          </w:p>
        </w:tc>
      </w:tr>
      <w:tr w:rsidR="00CD2986" w14:paraId="2F08851B" w14:textId="77777777">
        <w:tc>
          <w:tcPr>
            <w:tcW w:w="1701" w:type="dxa"/>
            <w:tcBorders>
              <w:top w:val="single" w:sz="8" w:space="0" w:color="DDDDDD"/>
              <w:left w:val="single" w:sz="8" w:space="0" w:color="DDDDDD"/>
              <w:bottom w:val="single" w:sz="8" w:space="0" w:color="DDDDDD"/>
              <w:right w:val="single" w:sz="8" w:space="0" w:color="DDDDDD"/>
            </w:tcBorders>
          </w:tcPr>
          <w:p w14:paraId="42FA81E8" w14:textId="77777777" w:rsidR="00CD2986" w:rsidRDefault="00000000">
            <w:r>
              <w:rPr>
                <w:rFonts w:ascii="Microsoft Sans Serif" w:hAnsi="Microsoft Sans Serif"/>
                <w:sz w:val="19"/>
              </w:rPr>
              <w:t>TXD</w:t>
            </w:r>
          </w:p>
        </w:tc>
        <w:tc>
          <w:tcPr>
            <w:tcW w:w="2551" w:type="dxa"/>
            <w:tcBorders>
              <w:top w:val="single" w:sz="8" w:space="0" w:color="DDDDDD"/>
              <w:left w:val="single" w:sz="8" w:space="0" w:color="DDDDDD"/>
              <w:bottom w:val="single" w:sz="8" w:space="0" w:color="DDDDDD"/>
              <w:right w:val="single" w:sz="8" w:space="0" w:color="DDDDDD"/>
            </w:tcBorders>
          </w:tcPr>
          <w:p w14:paraId="1F567B33" w14:textId="77777777" w:rsidR="00CD2986" w:rsidRDefault="00000000">
            <w:r>
              <w:rPr>
                <w:rFonts w:ascii="Microsoft Sans Serif" w:hAnsi="Microsoft Sans Serif"/>
                <w:sz w:val="19"/>
              </w:rPr>
              <w:t>STM32 PA3 (USART2_RX)</w:t>
            </w:r>
          </w:p>
        </w:tc>
        <w:tc>
          <w:tcPr>
            <w:tcW w:w="4252" w:type="dxa"/>
            <w:tcBorders>
              <w:top w:val="single" w:sz="8" w:space="0" w:color="DDDDDD"/>
              <w:left w:val="single" w:sz="8" w:space="0" w:color="DDDDDD"/>
              <w:bottom w:val="single" w:sz="8" w:space="0" w:color="DDDDDD"/>
              <w:right w:val="single" w:sz="8" w:space="0" w:color="DDDDDD"/>
            </w:tcBorders>
          </w:tcPr>
          <w:p w14:paraId="53C105CE" w14:textId="77777777" w:rsidR="00CD2986" w:rsidRDefault="00000000">
            <w:r>
              <w:rPr>
                <w:rFonts w:ascii="Microsoft Sans Serif" w:hAnsi="Microsoft Sans Serif"/>
                <w:sz w:val="19"/>
              </w:rPr>
              <w:t>SIM800C TX → STM32 RX; AT command responses</w:t>
            </w:r>
          </w:p>
        </w:tc>
      </w:tr>
      <w:tr w:rsidR="00CD2986" w14:paraId="257DFE6E" w14:textId="77777777">
        <w:tc>
          <w:tcPr>
            <w:tcW w:w="1701" w:type="dxa"/>
            <w:tcBorders>
              <w:top w:val="single" w:sz="8" w:space="0" w:color="DDDDDD"/>
              <w:left w:val="single" w:sz="8" w:space="0" w:color="DDDDDD"/>
              <w:bottom w:val="single" w:sz="8" w:space="0" w:color="DDDDDD"/>
              <w:right w:val="single" w:sz="8" w:space="0" w:color="DDDDDD"/>
            </w:tcBorders>
            <w:shd w:val="clear" w:color="auto" w:fill="F5F5F5"/>
          </w:tcPr>
          <w:p w14:paraId="74E72B68" w14:textId="77777777" w:rsidR="00CD2986" w:rsidRDefault="00000000">
            <w:r>
              <w:rPr>
                <w:rFonts w:ascii="Microsoft Sans Serif" w:hAnsi="Microsoft Sans Serif"/>
                <w:sz w:val="19"/>
              </w:rPr>
              <w:t>RXD</w:t>
            </w:r>
          </w:p>
        </w:tc>
        <w:tc>
          <w:tcPr>
            <w:tcW w:w="2551" w:type="dxa"/>
            <w:tcBorders>
              <w:top w:val="single" w:sz="8" w:space="0" w:color="DDDDDD"/>
              <w:left w:val="single" w:sz="8" w:space="0" w:color="DDDDDD"/>
              <w:bottom w:val="single" w:sz="8" w:space="0" w:color="DDDDDD"/>
              <w:right w:val="single" w:sz="8" w:space="0" w:color="DDDDDD"/>
            </w:tcBorders>
            <w:shd w:val="clear" w:color="auto" w:fill="F5F5F5"/>
          </w:tcPr>
          <w:p w14:paraId="63792360" w14:textId="77777777" w:rsidR="00CD2986" w:rsidRDefault="00000000">
            <w:r>
              <w:rPr>
                <w:rFonts w:ascii="Microsoft Sans Serif" w:hAnsi="Microsoft Sans Serif"/>
                <w:sz w:val="19"/>
              </w:rPr>
              <w:t>STM32 PA2 (USART2_TX)</w:t>
            </w:r>
          </w:p>
        </w:tc>
        <w:tc>
          <w:tcPr>
            <w:tcW w:w="4252" w:type="dxa"/>
            <w:tcBorders>
              <w:top w:val="single" w:sz="8" w:space="0" w:color="DDDDDD"/>
              <w:left w:val="single" w:sz="8" w:space="0" w:color="DDDDDD"/>
              <w:bottom w:val="single" w:sz="8" w:space="0" w:color="DDDDDD"/>
              <w:right w:val="single" w:sz="8" w:space="0" w:color="DDDDDD"/>
            </w:tcBorders>
            <w:shd w:val="clear" w:color="auto" w:fill="F5F5F5"/>
          </w:tcPr>
          <w:p w14:paraId="394EF79C" w14:textId="77777777" w:rsidR="00CD2986" w:rsidRDefault="00000000">
            <w:r>
              <w:rPr>
                <w:rFonts w:ascii="Microsoft Sans Serif" w:hAnsi="Microsoft Sans Serif"/>
                <w:sz w:val="19"/>
              </w:rPr>
              <w:t>STM32 TX → SIM800C RX; AT commands sent</w:t>
            </w:r>
          </w:p>
        </w:tc>
      </w:tr>
      <w:tr w:rsidR="00CD2986" w14:paraId="3895908F" w14:textId="77777777">
        <w:tc>
          <w:tcPr>
            <w:tcW w:w="1701" w:type="dxa"/>
            <w:tcBorders>
              <w:top w:val="single" w:sz="8" w:space="0" w:color="DDDDDD"/>
              <w:left w:val="single" w:sz="8" w:space="0" w:color="DDDDDD"/>
              <w:bottom w:val="single" w:sz="8" w:space="0" w:color="DDDDDD"/>
              <w:right w:val="single" w:sz="8" w:space="0" w:color="DDDDDD"/>
            </w:tcBorders>
          </w:tcPr>
          <w:p w14:paraId="6D9684DF" w14:textId="77777777" w:rsidR="00CD2986" w:rsidRDefault="00000000">
            <w:r>
              <w:rPr>
                <w:rFonts w:ascii="Microsoft Sans Serif" w:hAnsi="Microsoft Sans Serif"/>
                <w:sz w:val="19"/>
              </w:rPr>
              <w:t>RST</w:t>
            </w:r>
          </w:p>
        </w:tc>
        <w:tc>
          <w:tcPr>
            <w:tcW w:w="2551" w:type="dxa"/>
            <w:tcBorders>
              <w:top w:val="single" w:sz="8" w:space="0" w:color="DDDDDD"/>
              <w:left w:val="single" w:sz="8" w:space="0" w:color="DDDDDD"/>
              <w:bottom w:val="single" w:sz="8" w:space="0" w:color="DDDDDD"/>
              <w:right w:val="single" w:sz="8" w:space="0" w:color="DDDDDD"/>
            </w:tcBorders>
          </w:tcPr>
          <w:p w14:paraId="427440B8" w14:textId="77777777" w:rsidR="00CD2986" w:rsidRDefault="00000000">
            <w:r>
              <w:rPr>
                <w:rFonts w:ascii="Microsoft Sans Serif" w:hAnsi="Microsoft Sans Serif"/>
                <w:sz w:val="19"/>
              </w:rPr>
              <w:t>STM32 PC0 (GPIO output)</w:t>
            </w:r>
          </w:p>
        </w:tc>
        <w:tc>
          <w:tcPr>
            <w:tcW w:w="4252" w:type="dxa"/>
            <w:tcBorders>
              <w:top w:val="single" w:sz="8" w:space="0" w:color="DDDDDD"/>
              <w:left w:val="single" w:sz="8" w:space="0" w:color="DDDDDD"/>
              <w:bottom w:val="single" w:sz="8" w:space="0" w:color="DDDDDD"/>
              <w:right w:val="single" w:sz="8" w:space="0" w:color="DDDDDD"/>
            </w:tcBorders>
          </w:tcPr>
          <w:p w14:paraId="00E3A74B" w14:textId="77777777" w:rsidR="00CD2986" w:rsidRDefault="00000000">
            <w:r>
              <w:rPr>
                <w:rFonts w:ascii="Microsoft Sans Serif" w:hAnsi="Microsoft Sans Serif"/>
                <w:sz w:val="19"/>
              </w:rPr>
              <w:t>Pull LOW to hardware-reset the GSM module</w:t>
            </w:r>
          </w:p>
        </w:tc>
      </w:tr>
    </w:tbl>
    <w:p w14:paraId="5CD78D26" w14:textId="77777777" w:rsidR="00CD2986" w:rsidRDefault="00CD2986">
      <w:pPr>
        <w:spacing w:after="0"/>
      </w:pPr>
    </w:p>
    <w:p w14:paraId="544ECFE2" w14:textId="77777777" w:rsidR="00CD2986" w:rsidRDefault="00000000">
      <w:pPr>
        <w:pStyle w:val="Heading2"/>
        <w:spacing w:after="80"/>
      </w:pPr>
      <w:r>
        <w:rPr>
          <w:rFonts w:ascii="Trebuchet MS" w:hAnsi="Trebuchet MS"/>
        </w:rPr>
        <w:t>3.3 CAN Transceiver (SN65HVD230) Pin Connection</w:t>
      </w:r>
    </w:p>
    <w:p w14:paraId="6E89EC36" w14:textId="77777777" w:rsidR="00CD2986" w:rsidRDefault="00000000">
      <w:pPr>
        <w:spacing w:before="40" w:after="40"/>
      </w:pPr>
      <w:r>
        <w:rPr>
          <w:rFonts w:ascii="Microsoft Sans Serif" w:hAnsi="Microsoft Sans Serif"/>
          <w:sz w:val="20"/>
        </w:rPr>
        <w:t>The SN65HVD230 is a 3.3V-compatible CAN transceiver — designed for direct connection with the STM32F407VG without any level shifting. It converts the STM32 digital UART-like signals on PD0/PD1 into the ISO 11898 differential CANH/CANL bus signals.</w:t>
      </w:r>
    </w:p>
    <w:p w14:paraId="3C37CF06" w14:textId="77777777" w:rsidR="00CD2986" w:rsidRDefault="00CD2986">
      <w:pPr>
        <w:spacing w:after="0"/>
      </w:pPr>
    </w:p>
    <w:p w14:paraId="440DF950" w14:textId="77777777" w:rsidR="00CD2986" w:rsidRDefault="00000000">
      <w:pPr>
        <w:spacing w:after="0"/>
        <w:ind w:left="576"/>
      </w:pPr>
      <w:r>
        <w:rPr>
          <w:rFonts w:ascii="Courier New" w:hAnsi="Courier New"/>
          <w:sz w:val="17"/>
        </w:rPr>
        <w:t>STM32F407VG          SN65HVD230            CAN Bus</w:t>
      </w:r>
    </w:p>
    <w:p w14:paraId="67224D9F" w14:textId="77777777" w:rsidR="00CD2986" w:rsidRDefault="00CD2986">
      <w:pPr>
        <w:spacing w:after="0"/>
        <w:ind w:left="576"/>
      </w:pPr>
    </w:p>
    <w:p w14:paraId="2A08CB9E" w14:textId="77777777" w:rsidR="00CD2986" w:rsidRDefault="00000000">
      <w:pPr>
        <w:spacing w:after="0"/>
        <w:ind w:left="576"/>
      </w:pPr>
      <w:r>
        <w:rPr>
          <w:rFonts w:ascii="Courier New" w:hAnsi="Courier New"/>
          <w:sz w:val="17"/>
        </w:rPr>
        <w:t>──────────────       ──────────────        ──────────</w:t>
      </w:r>
    </w:p>
    <w:p w14:paraId="2E7833BB" w14:textId="77777777" w:rsidR="00CD2986" w:rsidRDefault="00000000">
      <w:pPr>
        <w:spacing w:after="0"/>
        <w:ind w:left="576"/>
      </w:pPr>
      <w:r>
        <w:rPr>
          <w:rFonts w:ascii="Courier New" w:hAnsi="Courier New"/>
          <w:sz w:val="17"/>
        </w:rPr>
        <w:t>PD1 (CAN1_TX) ──────► D (TXD)             CANH ──────► CANH wire</w:t>
      </w:r>
    </w:p>
    <w:p w14:paraId="546563C6" w14:textId="77777777" w:rsidR="00CD2986" w:rsidRDefault="00000000">
      <w:pPr>
        <w:spacing w:after="0"/>
        <w:ind w:left="576"/>
      </w:pPr>
      <w:r>
        <w:rPr>
          <w:rFonts w:ascii="Courier New" w:hAnsi="Courier New"/>
          <w:sz w:val="17"/>
        </w:rPr>
        <w:t>PD0 (CAN1_RX) ◄────── R (RXD)             CANL ──────► CANL wire</w:t>
      </w:r>
    </w:p>
    <w:p w14:paraId="50B190C6" w14:textId="77777777" w:rsidR="00CD2986" w:rsidRDefault="00CD2986">
      <w:pPr>
        <w:spacing w:after="0"/>
        <w:ind w:left="576"/>
      </w:pPr>
    </w:p>
    <w:p w14:paraId="470BE0B5" w14:textId="77777777" w:rsidR="00CD2986" w:rsidRDefault="00000000">
      <w:pPr>
        <w:spacing w:after="0"/>
        <w:ind w:left="576"/>
      </w:pPr>
      <w:r>
        <w:rPr>
          <w:rFonts w:ascii="Courier New" w:hAnsi="Courier New"/>
          <w:sz w:val="17"/>
        </w:rPr>
        <w:t>3.3V ───────────────── VCC                  │</w:t>
      </w:r>
    </w:p>
    <w:p w14:paraId="2DB8655C" w14:textId="77777777" w:rsidR="00CD2986" w:rsidRDefault="00000000">
      <w:pPr>
        <w:spacing w:after="0"/>
        <w:ind w:left="576"/>
      </w:pPr>
      <w:r>
        <w:rPr>
          <w:rFonts w:ascii="Courier New" w:hAnsi="Courier New"/>
          <w:sz w:val="17"/>
        </w:rPr>
        <w:t>GND  ───────────────── GND                ─┴─  120Ω termination</w:t>
      </w:r>
    </w:p>
    <w:p w14:paraId="16153997" w14:textId="77777777" w:rsidR="00CD2986" w:rsidRDefault="00000000">
      <w:pPr>
        <w:spacing w:after="0"/>
        <w:ind w:left="576"/>
      </w:pPr>
      <w:r>
        <w:rPr>
          <w:rFonts w:ascii="Courier New" w:hAnsi="Courier New"/>
          <w:sz w:val="17"/>
        </w:rPr>
        <w:t xml:space="preserve">                       Rs ────── GND  (high-speed mode, slope unrestricted)</w:t>
      </w:r>
    </w:p>
    <w:p w14:paraId="474F0E0D" w14:textId="77777777" w:rsidR="00CD2986" w:rsidRDefault="00CD2986">
      <w:pPr>
        <w:spacing w:after="0"/>
      </w:pPr>
    </w:p>
    <w:p w14:paraId="3EDAEB67" w14:textId="77777777" w:rsidR="00CD2986" w:rsidRDefault="00000000">
      <w:pPr>
        <w:spacing w:before="40" w:after="40"/>
      </w:pPr>
      <w:r>
        <w:rPr>
          <w:rFonts w:ascii="Microsoft Sans Serif" w:hAnsi="Microsoft Sans Serif"/>
          <w:sz w:val="20"/>
        </w:rPr>
        <w:t>Dominant / Recessive bit logic at the pin level:</w:t>
      </w:r>
    </w:p>
    <w:p w14:paraId="6F85B0B9" w14:textId="77777777" w:rsidR="00CD2986" w:rsidRDefault="00000000">
      <w:pPr>
        <w:pStyle w:val="ListBullet"/>
      </w:pPr>
      <w:r>
        <w:rPr>
          <w:rFonts w:ascii="Microsoft Sans Serif" w:hAnsi="Microsoft Sans Serif"/>
          <w:sz w:val="20"/>
        </w:rPr>
        <w:t>STM32 bxCAN pulls PD1 (TX) LOW → dominant bit → CANH=3.5V, CANL=1.5V (differential=2V)</w:t>
      </w:r>
    </w:p>
    <w:p w14:paraId="76D98F08" w14:textId="77777777" w:rsidR="00CD2986" w:rsidRDefault="00000000">
      <w:pPr>
        <w:pStyle w:val="ListBullet"/>
      </w:pPr>
      <w:r>
        <w:rPr>
          <w:rFonts w:ascii="Microsoft Sans Serif" w:hAnsi="Microsoft Sans Serif"/>
          <w:sz w:val="20"/>
        </w:rPr>
        <w:t>STM32 bxCAN releases PD1 HIGH → recessive bit → CANH=CANL=2.5V (differential≈0V)</w:t>
      </w:r>
    </w:p>
    <w:p w14:paraId="1351206B" w14:textId="77777777" w:rsidR="00CD2986" w:rsidRDefault="00000000">
      <w:pPr>
        <w:pStyle w:val="ListBullet"/>
      </w:pPr>
      <w:r>
        <w:rPr>
          <w:rFonts w:ascii="Microsoft Sans Serif" w:hAnsi="Microsoft Sans Serif"/>
          <w:sz w:val="20"/>
        </w:rPr>
        <w:t>SN65HVD230 Rs pin tied to GND → high-speed mode, no slope limiting — correct for 500 kbps</w:t>
      </w:r>
    </w:p>
    <w:p w14:paraId="2A555BC0" w14:textId="77777777" w:rsidR="00CD2986" w:rsidRDefault="00000000">
      <w:pPr>
        <w:pStyle w:val="ListBullet"/>
      </w:pPr>
      <w:r>
        <w:rPr>
          <w:rFonts w:ascii="Microsoft Sans Serif" w:hAnsi="Microsoft Sans Serif"/>
          <w:sz w:val="20"/>
        </w:rPr>
        <w:t>All ECUs on the bus observe the same differential signal; any ECU can pull dominant and win arbitration</w:t>
      </w:r>
    </w:p>
    <w:p w14:paraId="5176619D" w14:textId="77777777" w:rsidR="00CD2986" w:rsidRDefault="00CD2986">
      <w:pPr>
        <w:spacing w:after="0"/>
      </w:pPr>
    </w:p>
    <w:p w14:paraId="458B981B" w14:textId="196911BB" w:rsidR="00CD2986" w:rsidRDefault="00000000">
      <w:pPr>
        <w:pStyle w:val="Heading2"/>
        <w:spacing w:after="80"/>
      </w:pPr>
      <w:r>
        <w:rPr>
          <w:rFonts w:ascii="Trebuchet MS" w:hAnsi="Trebuchet MS"/>
        </w:rPr>
        <w:t>3.4  Complete Bill of Materials (BOM)</w:t>
      </w:r>
    </w:p>
    <w:p w14:paraId="17571602" w14:textId="77777777" w:rsidR="00CD2986" w:rsidRDefault="00CD2986">
      <w:pPr>
        <w:spacing w:after="0"/>
      </w:pPr>
    </w:p>
    <w:tbl>
      <w:tblPr>
        <w:tblStyle w:val="TableGrid"/>
        <w:tblW w:w="0" w:type="auto"/>
        <w:tblLook w:val="04A0" w:firstRow="1" w:lastRow="0" w:firstColumn="1" w:lastColumn="0" w:noHBand="0" w:noVBand="1"/>
      </w:tblPr>
      <w:tblGrid>
        <w:gridCol w:w="659"/>
        <w:gridCol w:w="1984"/>
        <w:gridCol w:w="2268"/>
        <w:gridCol w:w="567"/>
        <w:gridCol w:w="3288"/>
      </w:tblGrid>
      <w:tr w:rsidR="00CD2986" w14:paraId="1ED63A23" w14:textId="77777777">
        <w:tc>
          <w:tcPr>
            <w:tcW w:w="397" w:type="dxa"/>
            <w:tcBorders>
              <w:top w:val="single" w:sz="8" w:space="0" w:color="DDDDDD"/>
              <w:left w:val="single" w:sz="8" w:space="0" w:color="DDDDDD"/>
              <w:bottom w:val="single" w:sz="8" w:space="0" w:color="DDDDDD"/>
              <w:right w:val="single" w:sz="8" w:space="0" w:color="DDDDDD"/>
            </w:tcBorders>
          </w:tcPr>
          <w:p w14:paraId="02F4082C" w14:textId="77777777" w:rsidR="00CD2986" w:rsidRDefault="00000000">
            <w:r>
              <w:rPr>
                <w:rFonts w:ascii="Trebuchet MS" w:hAnsi="Trebuchet MS"/>
                <w:b/>
                <w:sz w:val="21"/>
              </w:rPr>
              <w:t>Item</w:t>
            </w:r>
          </w:p>
        </w:tc>
        <w:tc>
          <w:tcPr>
            <w:tcW w:w="1984" w:type="dxa"/>
            <w:tcBorders>
              <w:top w:val="single" w:sz="8" w:space="0" w:color="DDDDDD"/>
              <w:left w:val="single" w:sz="8" w:space="0" w:color="DDDDDD"/>
              <w:bottom w:val="single" w:sz="8" w:space="0" w:color="DDDDDD"/>
              <w:right w:val="single" w:sz="8" w:space="0" w:color="DDDDDD"/>
            </w:tcBorders>
          </w:tcPr>
          <w:p w14:paraId="66EA315C" w14:textId="77777777" w:rsidR="00CD2986" w:rsidRDefault="00000000">
            <w:r>
              <w:rPr>
                <w:rFonts w:ascii="Trebuchet MS" w:hAnsi="Trebuchet MS"/>
                <w:b/>
                <w:sz w:val="21"/>
              </w:rPr>
              <w:t>Component</w:t>
            </w:r>
          </w:p>
        </w:tc>
        <w:tc>
          <w:tcPr>
            <w:tcW w:w="2268" w:type="dxa"/>
            <w:tcBorders>
              <w:top w:val="single" w:sz="8" w:space="0" w:color="DDDDDD"/>
              <w:left w:val="single" w:sz="8" w:space="0" w:color="DDDDDD"/>
              <w:bottom w:val="single" w:sz="8" w:space="0" w:color="DDDDDD"/>
              <w:right w:val="single" w:sz="8" w:space="0" w:color="DDDDDD"/>
            </w:tcBorders>
          </w:tcPr>
          <w:p w14:paraId="41748B2A" w14:textId="77777777" w:rsidR="00CD2986" w:rsidRDefault="00000000">
            <w:r>
              <w:rPr>
                <w:rFonts w:ascii="Trebuchet MS" w:hAnsi="Trebuchet MS"/>
                <w:b/>
                <w:sz w:val="21"/>
              </w:rPr>
              <w:t>Part Number</w:t>
            </w:r>
          </w:p>
        </w:tc>
        <w:tc>
          <w:tcPr>
            <w:tcW w:w="567" w:type="dxa"/>
            <w:tcBorders>
              <w:top w:val="single" w:sz="8" w:space="0" w:color="DDDDDD"/>
              <w:left w:val="single" w:sz="8" w:space="0" w:color="DDDDDD"/>
              <w:bottom w:val="single" w:sz="8" w:space="0" w:color="DDDDDD"/>
              <w:right w:val="single" w:sz="8" w:space="0" w:color="DDDDDD"/>
            </w:tcBorders>
          </w:tcPr>
          <w:p w14:paraId="2F0B9497" w14:textId="77777777" w:rsidR="00CD2986" w:rsidRDefault="00000000">
            <w:r>
              <w:rPr>
                <w:rFonts w:ascii="Trebuchet MS" w:hAnsi="Trebuchet MS"/>
                <w:b/>
                <w:sz w:val="21"/>
              </w:rPr>
              <w:t>Qty</w:t>
            </w:r>
          </w:p>
        </w:tc>
        <w:tc>
          <w:tcPr>
            <w:tcW w:w="3288" w:type="dxa"/>
            <w:tcBorders>
              <w:top w:val="single" w:sz="8" w:space="0" w:color="DDDDDD"/>
              <w:left w:val="single" w:sz="8" w:space="0" w:color="DDDDDD"/>
              <w:bottom w:val="single" w:sz="8" w:space="0" w:color="DDDDDD"/>
              <w:right w:val="single" w:sz="8" w:space="0" w:color="DDDDDD"/>
            </w:tcBorders>
          </w:tcPr>
          <w:p w14:paraId="6A501F86" w14:textId="77777777" w:rsidR="00CD2986" w:rsidRDefault="00000000">
            <w:r>
              <w:rPr>
                <w:rFonts w:ascii="Trebuchet MS" w:hAnsi="Trebuchet MS"/>
                <w:b/>
                <w:sz w:val="21"/>
              </w:rPr>
              <w:t>Purpose</w:t>
            </w:r>
          </w:p>
        </w:tc>
      </w:tr>
      <w:tr w:rsidR="00CD2986" w14:paraId="37653FFF" w14:textId="77777777">
        <w:tc>
          <w:tcPr>
            <w:tcW w:w="397" w:type="dxa"/>
            <w:tcBorders>
              <w:top w:val="single" w:sz="8" w:space="0" w:color="DDDDDD"/>
              <w:left w:val="single" w:sz="8" w:space="0" w:color="DDDDDD"/>
              <w:bottom w:val="single" w:sz="8" w:space="0" w:color="DDDDDD"/>
              <w:right w:val="single" w:sz="8" w:space="0" w:color="DDDDDD"/>
            </w:tcBorders>
          </w:tcPr>
          <w:p w14:paraId="1B811E1E" w14:textId="77777777" w:rsidR="00CD2986" w:rsidRDefault="00000000">
            <w:r>
              <w:rPr>
                <w:rFonts w:ascii="Microsoft Sans Serif" w:hAnsi="Microsoft Sans Serif"/>
                <w:sz w:val="19"/>
              </w:rPr>
              <w:t>1</w:t>
            </w:r>
          </w:p>
        </w:tc>
        <w:tc>
          <w:tcPr>
            <w:tcW w:w="1984" w:type="dxa"/>
            <w:tcBorders>
              <w:top w:val="single" w:sz="8" w:space="0" w:color="DDDDDD"/>
              <w:left w:val="single" w:sz="8" w:space="0" w:color="DDDDDD"/>
              <w:bottom w:val="single" w:sz="8" w:space="0" w:color="DDDDDD"/>
              <w:right w:val="single" w:sz="8" w:space="0" w:color="DDDDDD"/>
            </w:tcBorders>
          </w:tcPr>
          <w:p w14:paraId="436D30BA" w14:textId="77777777" w:rsidR="00CD2986" w:rsidRDefault="00000000">
            <w:r>
              <w:rPr>
                <w:rFonts w:ascii="Microsoft Sans Serif" w:hAnsi="Microsoft Sans Serif"/>
                <w:sz w:val="19"/>
              </w:rPr>
              <w:t>Main MCU</w:t>
            </w:r>
          </w:p>
        </w:tc>
        <w:tc>
          <w:tcPr>
            <w:tcW w:w="2268" w:type="dxa"/>
            <w:tcBorders>
              <w:top w:val="single" w:sz="8" w:space="0" w:color="DDDDDD"/>
              <w:left w:val="single" w:sz="8" w:space="0" w:color="DDDDDD"/>
              <w:bottom w:val="single" w:sz="8" w:space="0" w:color="DDDDDD"/>
              <w:right w:val="single" w:sz="8" w:space="0" w:color="DDDDDD"/>
            </w:tcBorders>
          </w:tcPr>
          <w:p w14:paraId="4EF32284" w14:textId="77777777" w:rsidR="00CD2986" w:rsidRDefault="00000000">
            <w:r>
              <w:rPr>
                <w:rFonts w:ascii="Microsoft Sans Serif" w:hAnsi="Microsoft Sans Serif"/>
                <w:sz w:val="19"/>
              </w:rPr>
              <w:t>STM32F407VGT6 (Discovery Board)</w:t>
            </w:r>
          </w:p>
        </w:tc>
        <w:tc>
          <w:tcPr>
            <w:tcW w:w="567" w:type="dxa"/>
            <w:tcBorders>
              <w:top w:val="single" w:sz="8" w:space="0" w:color="DDDDDD"/>
              <w:left w:val="single" w:sz="8" w:space="0" w:color="DDDDDD"/>
              <w:bottom w:val="single" w:sz="8" w:space="0" w:color="DDDDDD"/>
              <w:right w:val="single" w:sz="8" w:space="0" w:color="DDDDDD"/>
            </w:tcBorders>
          </w:tcPr>
          <w:p w14:paraId="607FFEB6" w14:textId="77777777" w:rsidR="00CD2986" w:rsidRDefault="00000000">
            <w:r>
              <w:rPr>
                <w:rFonts w:ascii="Microsoft Sans Serif" w:hAnsi="Microsoft Sans Serif"/>
                <w:sz w:val="19"/>
              </w:rPr>
              <w:t>1</w:t>
            </w:r>
          </w:p>
        </w:tc>
        <w:tc>
          <w:tcPr>
            <w:tcW w:w="3288" w:type="dxa"/>
            <w:tcBorders>
              <w:top w:val="single" w:sz="8" w:space="0" w:color="DDDDDD"/>
              <w:left w:val="single" w:sz="8" w:space="0" w:color="DDDDDD"/>
              <w:bottom w:val="single" w:sz="8" w:space="0" w:color="DDDDDD"/>
              <w:right w:val="single" w:sz="8" w:space="0" w:color="DDDDDD"/>
            </w:tcBorders>
          </w:tcPr>
          <w:p w14:paraId="295B8760" w14:textId="77777777" w:rsidR="00CD2986" w:rsidRDefault="00000000">
            <w:r>
              <w:rPr>
                <w:rFonts w:ascii="Microsoft Sans Serif" w:hAnsi="Microsoft Sans Serif"/>
                <w:sz w:val="19"/>
              </w:rPr>
              <w:t>Real-time CAN processing, UART, SPI, GPIO</w:t>
            </w:r>
          </w:p>
        </w:tc>
      </w:tr>
      <w:tr w:rsidR="00CD2986" w14:paraId="6FB56934" w14:textId="77777777">
        <w:tc>
          <w:tcPr>
            <w:tcW w:w="397" w:type="dxa"/>
            <w:tcBorders>
              <w:top w:val="single" w:sz="8" w:space="0" w:color="DDDDDD"/>
              <w:left w:val="single" w:sz="8" w:space="0" w:color="DDDDDD"/>
              <w:bottom w:val="single" w:sz="8" w:space="0" w:color="DDDDDD"/>
              <w:right w:val="single" w:sz="8" w:space="0" w:color="DDDDDD"/>
            </w:tcBorders>
            <w:shd w:val="clear" w:color="auto" w:fill="F5F5F5"/>
          </w:tcPr>
          <w:p w14:paraId="4254F679" w14:textId="77777777" w:rsidR="00CD2986" w:rsidRDefault="00000000">
            <w:r>
              <w:rPr>
                <w:rFonts w:ascii="Microsoft Sans Serif" w:hAnsi="Microsoft Sans Serif"/>
                <w:sz w:val="19"/>
              </w:rPr>
              <w:t>2</w:t>
            </w:r>
          </w:p>
        </w:tc>
        <w:tc>
          <w:tcPr>
            <w:tcW w:w="1984" w:type="dxa"/>
            <w:tcBorders>
              <w:top w:val="single" w:sz="8" w:space="0" w:color="DDDDDD"/>
              <w:left w:val="single" w:sz="8" w:space="0" w:color="DDDDDD"/>
              <w:bottom w:val="single" w:sz="8" w:space="0" w:color="DDDDDD"/>
              <w:right w:val="single" w:sz="8" w:space="0" w:color="DDDDDD"/>
            </w:tcBorders>
            <w:shd w:val="clear" w:color="auto" w:fill="F5F5F5"/>
          </w:tcPr>
          <w:p w14:paraId="50805BD2" w14:textId="77777777" w:rsidR="00CD2986" w:rsidRDefault="00000000">
            <w:r>
              <w:rPr>
                <w:rFonts w:ascii="Microsoft Sans Serif" w:hAnsi="Microsoft Sans Serif"/>
                <w:sz w:val="19"/>
              </w:rPr>
              <w:t>Wi-Fi / Cloud Module</w:t>
            </w:r>
          </w:p>
        </w:tc>
        <w:tc>
          <w:tcPr>
            <w:tcW w:w="2268" w:type="dxa"/>
            <w:tcBorders>
              <w:top w:val="single" w:sz="8" w:space="0" w:color="DDDDDD"/>
              <w:left w:val="single" w:sz="8" w:space="0" w:color="DDDDDD"/>
              <w:bottom w:val="single" w:sz="8" w:space="0" w:color="DDDDDD"/>
              <w:right w:val="single" w:sz="8" w:space="0" w:color="DDDDDD"/>
            </w:tcBorders>
            <w:shd w:val="clear" w:color="auto" w:fill="F5F5F5"/>
          </w:tcPr>
          <w:p w14:paraId="674F554A" w14:textId="77777777" w:rsidR="00CD2986" w:rsidRDefault="00000000">
            <w:r>
              <w:rPr>
                <w:rFonts w:ascii="Microsoft Sans Serif" w:hAnsi="Microsoft Sans Serif"/>
                <w:sz w:val="19"/>
              </w:rPr>
              <w:t>ESP32-WROOM-32</w:t>
            </w:r>
          </w:p>
        </w:tc>
        <w:tc>
          <w:tcPr>
            <w:tcW w:w="567" w:type="dxa"/>
            <w:tcBorders>
              <w:top w:val="single" w:sz="8" w:space="0" w:color="DDDDDD"/>
              <w:left w:val="single" w:sz="8" w:space="0" w:color="DDDDDD"/>
              <w:bottom w:val="single" w:sz="8" w:space="0" w:color="DDDDDD"/>
              <w:right w:val="single" w:sz="8" w:space="0" w:color="DDDDDD"/>
            </w:tcBorders>
            <w:shd w:val="clear" w:color="auto" w:fill="F5F5F5"/>
          </w:tcPr>
          <w:p w14:paraId="6987D517" w14:textId="77777777" w:rsidR="00CD2986" w:rsidRDefault="00000000">
            <w:r>
              <w:rPr>
                <w:rFonts w:ascii="Microsoft Sans Serif" w:hAnsi="Microsoft Sans Serif"/>
                <w:sz w:val="19"/>
              </w:rPr>
              <w:t>1</w:t>
            </w:r>
          </w:p>
        </w:tc>
        <w:tc>
          <w:tcPr>
            <w:tcW w:w="3288" w:type="dxa"/>
            <w:tcBorders>
              <w:top w:val="single" w:sz="8" w:space="0" w:color="DDDDDD"/>
              <w:left w:val="single" w:sz="8" w:space="0" w:color="DDDDDD"/>
              <w:bottom w:val="single" w:sz="8" w:space="0" w:color="DDDDDD"/>
              <w:right w:val="single" w:sz="8" w:space="0" w:color="DDDDDD"/>
            </w:tcBorders>
            <w:shd w:val="clear" w:color="auto" w:fill="F5F5F5"/>
          </w:tcPr>
          <w:p w14:paraId="1B06D210" w14:textId="77777777" w:rsidR="00CD2986" w:rsidRDefault="00000000">
            <w:r>
              <w:rPr>
                <w:rFonts w:ascii="Microsoft Sans Serif" w:hAnsi="Microsoft Sans Serif"/>
                <w:sz w:val="19"/>
              </w:rPr>
              <w:t>MQTT / ThingsBoard Cloud / telemetry communication</w:t>
            </w:r>
          </w:p>
        </w:tc>
      </w:tr>
      <w:tr w:rsidR="00CD2986" w14:paraId="04AFFE0C" w14:textId="77777777">
        <w:tc>
          <w:tcPr>
            <w:tcW w:w="397" w:type="dxa"/>
            <w:tcBorders>
              <w:top w:val="single" w:sz="8" w:space="0" w:color="DDDDDD"/>
              <w:left w:val="single" w:sz="8" w:space="0" w:color="DDDDDD"/>
              <w:bottom w:val="single" w:sz="8" w:space="0" w:color="DDDDDD"/>
              <w:right w:val="single" w:sz="8" w:space="0" w:color="DDDDDD"/>
            </w:tcBorders>
          </w:tcPr>
          <w:p w14:paraId="1D91F557" w14:textId="77777777" w:rsidR="00CD2986" w:rsidRDefault="00000000">
            <w:r>
              <w:rPr>
                <w:rFonts w:ascii="Microsoft Sans Serif" w:hAnsi="Microsoft Sans Serif"/>
                <w:sz w:val="19"/>
              </w:rPr>
              <w:t>3</w:t>
            </w:r>
          </w:p>
        </w:tc>
        <w:tc>
          <w:tcPr>
            <w:tcW w:w="1984" w:type="dxa"/>
            <w:tcBorders>
              <w:top w:val="single" w:sz="8" w:space="0" w:color="DDDDDD"/>
              <w:left w:val="single" w:sz="8" w:space="0" w:color="DDDDDD"/>
              <w:bottom w:val="single" w:sz="8" w:space="0" w:color="DDDDDD"/>
              <w:right w:val="single" w:sz="8" w:space="0" w:color="DDDDDD"/>
            </w:tcBorders>
          </w:tcPr>
          <w:p w14:paraId="037DD16B" w14:textId="77777777" w:rsidR="00CD2986" w:rsidRDefault="00000000">
            <w:r>
              <w:rPr>
                <w:rFonts w:ascii="Microsoft Sans Serif" w:hAnsi="Microsoft Sans Serif"/>
                <w:sz w:val="19"/>
              </w:rPr>
              <w:t>GSM Module</w:t>
            </w:r>
          </w:p>
        </w:tc>
        <w:tc>
          <w:tcPr>
            <w:tcW w:w="2268" w:type="dxa"/>
            <w:tcBorders>
              <w:top w:val="single" w:sz="8" w:space="0" w:color="DDDDDD"/>
              <w:left w:val="single" w:sz="8" w:space="0" w:color="DDDDDD"/>
              <w:bottom w:val="single" w:sz="8" w:space="0" w:color="DDDDDD"/>
              <w:right w:val="single" w:sz="8" w:space="0" w:color="DDDDDD"/>
            </w:tcBorders>
          </w:tcPr>
          <w:p w14:paraId="0CD79BF0" w14:textId="77777777" w:rsidR="00CD2986" w:rsidRDefault="00000000">
            <w:r>
              <w:rPr>
                <w:rFonts w:ascii="Microsoft Sans Serif" w:hAnsi="Microsoft Sans Serif"/>
                <w:sz w:val="19"/>
              </w:rPr>
              <w:t>SIM800C</w:t>
            </w:r>
          </w:p>
        </w:tc>
        <w:tc>
          <w:tcPr>
            <w:tcW w:w="567" w:type="dxa"/>
            <w:tcBorders>
              <w:top w:val="single" w:sz="8" w:space="0" w:color="DDDDDD"/>
              <w:left w:val="single" w:sz="8" w:space="0" w:color="DDDDDD"/>
              <w:bottom w:val="single" w:sz="8" w:space="0" w:color="DDDDDD"/>
              <w:right w:val="single" w:sz="8" w:space="0" w:color="DDDDDD"/>
            </w:tcBorders>
          </w:tcPr>
          <w:p w14:paraId="46860427" w14:textId="77777777" w:rsidR="00CD2986" w:rsidRDefault="00000000">
            <w:r>
              <w:rPr>
                <w:rFonts w:ascii="Microsoft Sans Serif" w:hAnsi="Microsoft Sans Serif"/>
                <w:sz w:val="19"/>
              </w:rPr>
              <w:t>1</w:t>
            </w:r>
          </w:p>
        </w:tc>
        <w:tc>
          <w:tcPr>
            <w:tcW w:w="3288" w:type="dxa"/>
            <w:tcBorders>
              <w:top w:val="single" w:sz="8" w:space="0" w:color="DDDDDD"/>
              <w:left w:val="single" w:sz="8" w:space="0" w:color="DDDDDD"/>
              <w:bottom w:val="single" w:sz="8" w:space="0" w:color="DDDDDD"/>
              <w:right w:val="single" w:sz="8" w:space="0" w:color="DDDDDD"/>
            </w:tcBorders>
          </w:tcPr>
          <w:p w14:paraId="1E5A2E54" w14:textId="77777777" w:rsidR="00CD2986" w:rsidRDefault="00000000">
            <w:r>
              <w:rPr>
                <w:rFonts w:ascii="Microsoft Sans Serif" w:hAnsi="Microsoft Sans Serif"/>
                <w:sz w:val="19"/>
              </w:rPr>
              <w:t>Emergency eCall and SMS crash alerts</w:t>
            </w:r>
          </w:p>
        </w:tc>
      </w:tr>
      <w:tr w:rsidR="00CD2986" w14:paraId="0B2DF3FB" w14:textId="77777777">
        <w:tc>
          <w:tcPr>
            <w:tcW w:w="397" w:type="dxa"/>
            <w:tcBorders>
              <w:top w:val="single" w:sz="8" w:space="0" w:color="DDDDDD"/>
              <w:left w:val="single" w:sz="8" w:space="0" w:color="DDDDDD"/>
              <w:bottom w:val="single" w:sz="8" w:space="0" w:color="DDDDDD"/>
              <w:right w:val="single" w:sz="8" w:space="0" w:color="DDDDDD"/>
            </w:tcBorders>
            <w:shd w:val="clear" w:color="auto" w:fill="F5F5F5"/>
          </w:tcPr>
          <w:p w14:paraId="6EB1C84E" w14:textId="77777777" w:rsidR="00CD2986" w:rsidRDefault="00000000">
            <w:r>
              <w:rPr>
                <w:rFonts w:ascii="Microsoft Sans Serif" w:hAnsi="Microsoft Sans Serif"/>
                <w:sz w:val="19"/>
              </w:rPr>
              <w:t>4</w:t>
            </w:r>
          </w:p>
        </w:tc>
        <w:tc>
          <w:tcPr>
            <w:tcW w:w="1984" w:type="dxa"/>
            <w:tcBorders>
              <w:top w:val="single" w:sz="8" w:space="0" w:color="DDDDDD"/>
              <w:left w:val="single" w:sz="8" w:space="0" w:color="DDDDDD"/>
              <w:bottom w:val="single" w:sz="8" w:space="0" w:color="DDDDDD"/>
              <w:right w:val="single" w:sz="8" w:space="0" w:color="DDDDDD"/>
            </w:tcBorders>
            <w:shd w:val="clear" w:color="auto" w:fill="F5F5F5"/>
          </w:tcPr>
          <w:p w14:paraId="355E5026" w14:textId="77777777" w:rsidR="00CD2986" w:rsidRDefault="00000000">
            <w:r>
              <w:rPr>
                <w:rFonts w:ascii="Microsoft Sans Serif" w:hAnsi="Microsoft Sans Serif"/>
                <w:sz w:val="19"/>
              </w:rPr>
              <w:t>CAN Transceiver</w:t>
            </w:r>
          </w:p>
        </w:tc>
        <w:tc>
          <w:tcPr>
            <w:tcW w:w="2268" w:type="dxa"/>
            <w:tcBorders>
              <w:top w:val="single" w:sz="8" w:space="0" w:color="DDDDDD"/>
              <w:left w:val="single" w:sz="8" w:space="0" w:color="DDDDDD"/>
              <w:bottom w:val="single" w:sz="8" w:space="0" w:color="DDDDDD"/>
              <w:right w:val="single" w:sz="8" w:space="0" w:color="DDDDDD"/>
            </w:tcBorders>
            <w:shd w:val="clear" w:color="auto" w:fill="F5F5F5"/>
          </w:tcPr>
          <w:p w14:paraId="7E35865C" w14:textId="77777777" w:rsidR="00CD2986" w:rsidRDefault="00000000">
            <w:r>
              <w:rPr>
                <w:rFonts w:ascii="Microsoft Sans Serif" w:hAnsi="Microsoft Sans Serif"/>
                <w:sz w:val="19"/>
              </w:rPr>
              <w:t>SN65HVD230 (3.3V)</w:t>
            </w:r>
          </w:p>
        </w:tc>
        <w:tc>
          <w:tcPr>
            <w:tcW w:w="567" w:type="dxa"/>
            <w:tcBorders>
              <w:top w:val="single" w:sz="8" w:space="0" w:color="DDDDDD"/>
              <w:left w:val="single" w:sz="8" w:space="0" w:color="DDDDDD"/>
              <w:bottom w:val="single" w:sz="8" w:space="0" w:color="DDDDDD"/>
              <w:right w:val="single" w:sz="8" w:space="0" w:color="DDDDDD"/>
            </w:tcBorders>
            <w:shd w:val="clear" w:color="auto" w:fill="F5F5F5"/>
          </w:tcPr>
          <w:p w14:paraId="66707F57" w14:textId="77777777" w:rsidR="00CD2986" w:rsidRDefault="00000000">
            <w:r>
              <w:rPr>
                <w:rFonts w:ascii="Microsoft Sans Serif" w:hAnsi="Microsoft Sans Serif"/>
                <w:sz w:val="19"/>
              </w:rPr>
              <w:t>1–2</w:t>
            </w:r>
          </w:p>
        </w:tc>
        <w:tc>
          <w:tcPr>
            <w:tcW w:w="3288" w:type="dxa"/>
            <w:tcBorders>
              <w:top w:val="single" w:sz="8" w:space="0" w:color="DDDDDD"/>
              <w:left w:val="single" w:sz="8" w:space="0" w:color="DDDDDD"/>
              <w:bottom w:val="single" w:sz="8" w:space="0" w:color="DDDDDD"/>
              <w:right w:val="single" w:sz="8" w:space="0" w:color="DDDDDD"/>
            </w:tcBorders>
            <w:shd w:val="clear" w:color="auto" w:fill="F5F5F5"/>
          </w:tcPr>
          <w:p w14:paraId="04D219A1" w14:textId="77777777" w:rsidR="00CD2986" w:rsidRDefault="00000000">
            <w:r>
              <w:rPr>
                <w:rFonts w:ascii="Microsoft Sans Serif" w:hAnsi="Microsoft Sans Serif"/>
                <w:sz w:val="19"/>
              </w:rPr>
              <w:t>CAN bus physical layer (one per CAN channel)</w:t>
            </w:r>
          </w:p>
        </w:tc>
      </w:tr>
      <w:tr w:rsidR="00CD2986" w14:paraId="081B38F7" w14:textId="77777777">
        <w:tc>
          <w:tcPr>
            <w:tcW w:w="397" w:type="dxa"/>
            <w:tcBorders>
              <w:top w:val="single" w:sz="8" w:space="0" w:color="DDDDDD"/>
              <w:left w:val="single" w:sz="8" w:space="0" w:color="DDDDDD"/>
              <w:bottom w:val="single" w:sz="8" w:space="0" w:color="DDDDDD"/>
              <w:right w:val="single" w:sz="8" w:space="0" w:color="DDDDDD"/>
            </w:tcBorders>
          </w:tcPr>
          <w:p w14:paraId="7CF5AA63" w14:textId="77777777" w:rsidR="00CD2986" w:rsidRDefault="00000000">
            <w:r>
              <w:rPr>
                <w:rFonts w:ascii="Microsoft Sans Serif" w:hAnsi="Microsoft Sans Serif"/>
                <w:sz w:val="19"/>
              </w:rPr>
              <w:lastRenderedPageBreak/>
              <w:t>5</w:t>
            </w:r>
          </w:p>
        </w:tc>
        <w:tc>
          <w:tcPr>
            <w:tcW w:w="1984" w:type="dxa"/>
            <w:tcBorders>
              <w:top w:val="single" w:sz="8" w:space="0" w:color="DDDDDD"/>
              <w:left w:val="single" w:sz="8" w:space="0" w:color="DDDDDD"/>
              <w:bottom w:val="single" w:sz="8" w:space="0" w:color="DDDDDD"/>
              <w:right w:val="single" w:sz="8" w:space="0" w:color="DDDDDD"/>
            </w:tcBorders>
          </w:tcPr>
          <w:p w14:paraId="77969FBB" w14:textId="77777777" w:rsidR="00CD2986" w:rsidRDefault="00000000">
            <w:r>
              <w:rPr>
                <w:rFonts w:ascii="Microsoft Sans Serif" w:hAnsi="Microsoft Sans Serif"/>
                <w:sz w:val="19"/>
              </w:rPr>
              <w:t>SPI Flash Memory</w:t>
            </w:r>
          </w:p>
        </w:tc>
        <w:tc>
          <w:tcPr>
            <w:tcW w:w="2268" w:type="dxa"/>
            <w:tcBorders>
              <w:top w:val="single" w:sz="8" w:space="0" w:color="DDDDDD"/>
              <w:left w:val="single" w:sz="8" w:space="0" w:color="DDDDDD"/>
              <w:bottom w:val="single" w:sz="8" w:space="0" w:color="DDDDDD"/>
              <w:right w:val="single" w:sz="8" w:space="0" w:color="DDDDDD"/>
            </w:tcBorders>
          </w:tcPr>
          <w:p w14:paraId="687ACE3B" w14:textId="77777777" w:rsidR="00CD2986" w:rsidRDefault="00000000">
            <w:r>
              <w:rPr>
                <w:rFonts w:ascii="Microsoft Sans Serif" w:hAnsi="Microsoft Sans Serif"/>
                <w:sz w:val="19"/>
              </w:rPr>
              <w:t>W25Q64 (8 MB)</w:t>
            </w:r>
          </w:p>
        </w:tc>
        <w:tc>
          <w:tcPr>
            <w:tcW w:w="567" w:type="dxa"/>
            <w:tcBorders>
              <w:top w:val="single" w:sz="8" w:space="0" w:color="DDDDDD"/>
              <w:left w:val="single" w:sz="8" w:space="0" w:color="DDDDDD"/>
              <w:bottom w:val="single" w:sz="8" w:space="0" w:color="DDDDDD"/>
              <w:right w:val="single" w:sz="8" w:space="0" w:color="DDDDDD"/>
            </w:tcBorders>
          </w:tcPr>
          <w:p w14:paraId="4A468CAB" w14:textId="77777777" w:rsidR="00CD2986" w:rsidRDefault="00000000">
            <w:r>
              <w:rPr>
                <w:rFonts w:ascii="Microsoft Sans Serif" w:hAnsi="Microsoft Sans Serif"/>
                <w:sz w:val="19"/>
              </w:rPr>
              <w:t>1</w:t>
            </w:r>
          </w:p>
        </w:tc>
        <w:tc>
          <w:tcPr>
            <w:tcW w:w="3288" w:type="dxa"/>
            <w:tcBorders>
              <w:top w:val="single" w:sz="8" w:space="0" w:color="DDDDDD"/>
              <w:left w:val="single" w:sz="8" w:space="0" w:color="DDDDDD"/>
              <w:bottom w:val="single" w:sz="8" w:space="0" w:color="DDDDDD"/>
              <w:right w:val="single" w:sz="8" w:space="0" w:color="DDDDDD"/>
            </w:tcBorders>
          </w:tcPr>
          <w:p w14:paraId="0F8F50CB" w14:textId="77777777" w:rsidR="00CD2986" w:rsidRDefault="00000000">
            <w:r>
              <w:rPr>
                <w:rFonts w:ascii="Microsoft Sans Serif" w:hAnsi="Microsoft Sans Serif"/>
                <w:sz w:val="19"/>
              </w:rPr>
              <w:t>Crash logs, DTC logs, event timestamps</w:t>
            </w:r>
          </w:p>
        </w:tc>
      </w:tr>
      <w:tr w:rsidR="00CD2986" w14:paraId="01FF9748" w14:textId="77777777">
        <w:tc>
          <w:tcPr>
            <w:tcW w:w="397" w:type="dxa"/>
            <w:tcBorders>
              <w:top w:val="single" w:sz="8" w:space="0" w:color="DDDDDD"/>
              <w:left w:val="single" w:sz="8" w:space="0" w:color="DDDDDD"/>
              <w:bottom w:val="single" w:sz="8" w:space="0" w:color="DDDDDD"/>
              <w:right w:val="single" w:sz="8" w:space="0" w:color="DDDDDD"/>
            </w:tcBorders>
            <w:shd w:val="clear" w:color="auto" w:fill="F5F5F5"/>
          </w:tcPr>
          <w:p w14:paraId="17651E92" w14:textId="77777777" w:rsidR="00CD2986" w:rsidRDefault="00000000">
            <w:r>
              <w:rPr>
                <w:rFonts w:ascii="Microsoft Sans Serif" w:hAnsi="Microsoft Sans Serif"/>
                <w:sz w:val="19"/>
              </w:rPr>
              <w:t>6</w:t>
            </w:r>
          </w:p>
        </w:tc>
        <w:tc>
          <w:tcPr>
            <w:tcW w:w="1984" w:type="dxa"/>
            <w:tcBorders>
              <w:top w:val="single" w:sz="8" w:space="0" w:color="DDDDDD"/>
              <w:left w:val="single" w:sz="8" w:space="0" w:color="DDDDDD"/>
              <w:bottom w:val="single" w:sz="8" w:space="0" w:color="DDDDDD"/>
              <w:right w:val="single" w:sz="8" w:space="0" w:color="DDDDDD"/>
            </w:tcBorders>
            <w:shd w:val="clear" w:color="auto" w:fill="F5F5F5"/>
          </w:tcPr>
          <w:p w14:paraId="1D527B6B" w14:textId="77777777" w:rsidR="00CD2986" w:rsidRDefault="00000000">
            <w:r>
              <w:rPr>
                <w:rFonts w:ascii="Microsoft Sans Serif" w:hAnsi="Microsoft Sans Serif"/>
                <w:sz w:val="19"/>
              </w:rPr>
              <w:t>Termination Resistor</w:t>
            </w:r>
          </w:p>
        </w:tc>
        <w:tc>
          <w:tcPr>
            <w:tcW w:w="2268" w:type="dxa"/>
            <w:tcBorders>
              <w:top w:val="single" w:sz="8" w:space="0" w:color="DDDDDD"/>
              <w:left w:val="single" w:sz="8" w:space="0" w:color="DDDDDD"/>
              <w:bottom w:val="single" w:sz="8" w:space="0" w:color="DDDDDD"/>
              <w:right w:val="single" w:sz="8" w:space="0" w:color="DDDDDD"/>
            </w:tcBorders>
            <w:shd w:val="clear" w:color="auto" w:fill="F5F5F5"/>
          </w:tcPr>
          <w:p w14:paraId="00556A14" w14:textId="77777777" w:rsidR="00CD2986" w:rsidRDefault="00000000">
            <w:r>
              <w:rPr>
                <w:rFonts w:ascii="Microsoft Sans Serif" w:hAnsi="Microsoft Sans Serif"/>
                <w:sz w:val="19"/>
              </w:rPr>
              <w:t>120Ω</w:t>
            </w:r>
          </w:p>
        </w:tc>
        <w:tc>
          <w:tcPr>
            <w:tcW w:w="567" w:type="dxa"/>
            <w:tcBorders>
              <w:top w:val="single" w:sz="8" w:space="0" w:color="DDDDDD"/>
              <w:left w:val="single" w:sz="8" w:space="0" w:color="DDDDDD"/>
              <w:bottom w:val="single" w:sz="8" w:space="0" w:color="DDDDDD"/>
              <w:right w:val="single" w:sz="8" w:space="0" w:color="DDDDDD"/>
            </w:tcBorders>
            <w:shd w:val="clear" w:color="auto" w:fill="F5F5F5"/>
          </w:tcPr>
          <w:p w14:paraId="67D32933" w14:textId="77777777" w:rsidR="00CD2986" w:rsidRDefault="00000000">
            <w:r>
              <w:rPr>
                <w:rFonts w:ascii="Microsoft Sans Serif" w:hAnsi="Microsoft Sans Serif"/>
                <w:sz w:val="19"/>
              </w:rPr>
              <w:t>2</w:t>
            </w:r>
          </w:p>
        </w:tc>
        <w:tc>
          <w:tcPr>
            <w:tcW w:w="3288" w:type="dxa"/>
            <w:tcBorders>
              <w:top w:val="single" w:sz="8" w:space="0" w:color="DDDDDD"/>
              <w:left w:val="single" w:sz="8" w:space="0" w:color="DDDDDD"/>
              <w:bottom w:val="single" w:sz="8" w:space="0" w:color="DDDDDD"/>
              <w:right w:val="single" w:sz="8" w:space="0" w:color="DDDDDD"/>
            </w:tcBorders>
            <w:shd w:val="clear" w:color="auto" w:fill="F5F5F5"/>
          </w:tcPr>
          <w:p w14:paraId="2AE0829D" w14:textId="77777777" w:rsidR="00CD2986" w:rsidRDefault="00000000">
            <w:r>
              <w:rPr>
                <w:rFonts w:ascii="Microsoft Sans Serif" w:hAnsi="Microsoft Sans Serif"/>
                <w:sz w:val="19"/>
              </w:rPr>
              <w:t>CAN bus termination at each bus end</w:t>
            </w:r>
          </w:p>
        </w:tc>
      </w:tr>
      <w:tr w:rsidR="00CD2986" w14:paraId="629F4EF4" w14:textId="77777777">
        <w:tc>
          <w:tcPr>
            <w:tcW w:w="397" w:type="dxa"/>
            <w:tcBorders>
              <w:top w:val="single" w:sz="8" w:space="0" w:color="DDDDDD"/>
              <w:left w:val="single" w:sz="8" w:space="0" w:color="DDDDDD"/>
              <w:bottom w:val="single" w:sz="8" w:space="0" w:color="DDDDDD"/>
              <w:right w:val="single" w:sz="8" w:space="0" w:color="DDDDDD"/>
            </w:tcBorders>
          </w:tcPr>
          <w:p w14:paraId="455B5B41" w14:textId="77777777" w:rsidR="00CD2986" w:rsidRDefault="00000000">
            <w:r>
              <w:rPr>
                <w:rFonts w:ascii="Microsoft Sans Serif" w:hAnsi="Microsoft Sans Serif"/>
                <w:sz w:val="19"/>
              </w:rPr>
              <w:t>7</w:t>
            </w:r>
          </w:p>
        </w:tc>
        <w:tc>
          <w:tcPr>
            <w:tcW w:w="1984" w:type="dxa"/>
            <w:tcBorders>
              <w:top w:val="single" w:sz="8" w:space="0" w:color="DDDDDD"/>
              <w:left w:val="single" w:sz="8" w:space="0" w:color="DDDDDD"/>
              <w:bottom w:val="single" w:sz="8" w:space="0" w:color="DDDDDD"/>
              <w:right w:val="single" w:sz="8" w:space="0" w:color="DDDDDD"/>
            </w:tcBorders>
          </w:tcPr>
          <w:p w14:paraId="5CC8ABFF" w14:textId="77777777" w:rsidR="00CD2986" w:rsidRDefault="00000000">
            <w:r>
              <w:rPr>
                <w:rFonts w:ascii="Microsoft Sans Serif" w:hAnsi="Microsoft Sans Serif"/>
                <w:sz w:val="19"/>
              </w:rPr>
              <w:t>Crystal Oscillator</w:t>
            </w:r>
          </w:p>
        </w:tc>
        <w:tc>
          <w:tcPr>
            <w:tcW w:w="2268" w:type="dxa"/>
            <w:tcBorders>
              <w:top w:val="single" w:sz="8" w:space="0" w:color="DDDDDD"/>
              <w:left w:val="single" w:sz="8" w:space="0" w:color="DDDDDD"/>
              <w:bottom w:val="single" w:sz="8" w:space="0" w:color="DDDDDD"/>
              <w:right w:val="single" w:sz="8" w:space="0" w:color="DDDDDD"/>
            </w:tcBorders>
          </w:tcPr>
          <w:p w14:paraId="197B4F3F" w14:textId="77777777" w:rsidR="00CD2986" w:rsidRDefault="00000000">
            <w:r>
              <w:rPr>
                <w:rFonts w:ascii="Microsoft Sans Serif" w:hAnsi="Microsoft Sans Serif"/>
                <w:sz w:val="19"/>
              </w:rPr>
              <w:t>8 MHz</w:t>
            </w:r>
          </w:p>
        </w:tc>
        <w:tc>
          <w:tcPr>
            <w:tcW w:w="567" w:type="dxa"/>
            <w:tcBorders>
              <w:top w:val="single" w:sz="8" w:space="0" w:color="DDDDDD"/>
              <w:left w:val="single" w:sz="8" w:space="0" w:color="DDDDDD"/>
              <w:bottom w:val="single" w:sz="8" w:space="0" w:color="DDDDDD"/>
              <w:right w:val="single" w:sz="8" w:space="0" w:color="DDDDDD"/>
            </w:tcBorders>
          </w:tcPr>
          <w:p w14:paraId="2A9BF629" w14:textId="77777777" w:rsidR="00CD2986" w:rsidRDefault="00000000">
            <w:r>
              <w:rPr>
                <w:rFonts w:ascii="Microsoft Sans Serif" w:hAnsi="Microsoft Sans Serif"/>
                <w:sz w:val="19"/>
              </w:rPr>
              <w:t>1</w:t>
            </w:r>
          </w:p>
        </w:tc>
        <w:tc>
          <w:tcPr>
            <w:tcW w:w="3288" w:type="dxa"/>
            <w:tcBorders>
              <w:top w:val="single" w:sz="8" w:space="0" w:color="DDDDDD"/>
              <w:left w:val="single" w:sz="8" w:space="0" w:color="DDDDDD"/>
              <w:bottom w:val="single" w:sz="8" w:space="0" w:color="DDDDDD"/>
              <w:right w:val="single" w:sz="8" w:space="0" w:color="DDDDDD"/>
            </w:tcBorders>
          </w:tcPr>
          <w:p w14:paraId="3C3F474E" w14:textId="77777777" w:rsidR="00CD2986" w:rsidRDefault="00000000">
            <w:r>
              <w:rPr>
                <w:rFonts w:ascii="Microsoft Sans Serif" w:hAnsi="Microsoft Sans Serif"/>
                <w:sz w:val="19"/>
              </w:rPr>
              <w:t>STM32 external clock source</w:t>
            </w:r>
          </w:p>
        </w:tc>
      </w:tr>
      <w:tr w:rsidR="00CD2986" w14:paraId="773D9CD1" w14:textId="77777777">
        <w:tc>
          <w:tcPr>
            <w:tcW w:w="397" w:type="dxa"/>
            <w:tcBorders>
              <w:top w:val="single" w:sz="8" w:space="0" w:color="DDDDDD"/>
              <w:left w:val="single" w:sz="8" w:space="0" w:color="DDDDDD"/>
              <w:bottom w:val="single" w:sz="8" w:space="0" w:color="DDDDDD"/>
              <w:right w:val="single" w:sz="8" w:space="0" w:color="DDDDDD"/>
            </w:tcBorders>
            <w:shd w:val="clear" w:color="auto" w:fill="F5F5F5"/>
          </w:tcPr>
          <w:p w14:paraId="14A4DBC2" w14:textId="77777777" w:rsidR="00CD2986" w:rsidRDefault="00000000">
            <w:r>
              <w:rPr>
                <w:rFonts w:ascii="Microsoft Sans Serif" w:hAnsi="Microsoft Sans Serif"/>
                <w:sz w:val="19"/>
              </w:rPr>
              <w:t>8</w:t>
            </w:r>
          </w:p>
        </w:tc>
        <w:tc>
          <w:tcPr>
            <w:tcW w:w="1984" w:type="dxa"/>
            <w:tcBorders>
              <w:top w:val="single" w:sz="8" w:space="0" w:color="DDDDDD"/>
              <w:left w:val="single" w:sz="8" w:space="0" w:color="DDDDDD"/>
              <w:bottom w:val="single" w:sz="8" w:space="0" w:color="DDDDDD"/>
              <w:right w:val="single" w:sz="8" w:space="0" w:color="DDDDDD"/>
            </w:tcBorders>
            <w:shd w:val="clear" w:color="auto" w:fill="F5F5F5"/>
          </w:tcPr>
          <w:p w14:paraId="138F5149" w14:textId="77777777" w:rsidR="00CD2986" w:rsidRDefault="00000000">
            <w:r>
              <w:rPr>
                <w:rFonts w:ascii="Microsoft Sans Serif" w:hAnsi="Microsoft Sans Serif"/>
                <w:sz w:val="19"/>
              </w:rPr>
              <w:t>Voltage Regulator 5V</w:t>
            </w:r>
          </w:p>
        </w:tc>
        <w:tc>
          <w:tcPr>
            <w:tcW w:w="2268" w:type="dxa"/>
            <w:tcBorders>
              <w:top w:val="single" w:sz="8" w:space="0" w:color="DDDDDD"/>
              <w:left w:val="single" w:sz="8" w:space="0" w:color="DDDDDD"/>
              <w:bottom w:val="single" w:sz="8" w:space="0" w:color="DDDDDD"/>
              <w:right w:val="single" w:sz="8" w:space="0" w:color="DDDDDD"/>
            </w:tcBorders>
            <w:shd w:val="clear" w:color="auto" w:fill="F5F5F5"/>
          </w:tcPr>
          <w:p w14:paraId="7C2E0CA5" w14:textId="77777777" w:rsidR="00CD2986" w:rsidRDefault="00000000">
            <w:r>
              <w:rPr>
                <w:rFonts w:ascii="Microsoft Sans Serif" w:hAnsi="Microsoft Sans Serif"/>
                <w:sz w:val="19"/>
              </w:rPr>
              <w:t>LM7805</w:t>
            </w:r>
          </w:p>
        </w:tc>
        <w:tc>
          <w:tcPr>
            <w:tcW w:w="567" w:type="dxa"/>
            <w:tcBorders>
              <w:top w:val="single" w:sz="8" w:space="0" w:color="DDDDDD"/>
              <w:left w:val="single" w:sz="8" w:space="0" w:color="DDDDDD"/>
              <w:bottom w:val="single" w:sz="8" w:space="0" w:color="DDDDDD"/>
              <w:right w:val="single" w:sz="8" w:space="0" w:color="DDDDDD"/>
            </w:tcBorders>
            <w:shd w:val="clear" w:color="auto" w:fill="F5F5F5"/>
          </w:tcPr>
          <w:p w14:paraId="0DA81FD0" w14:textId="77777777" w:rsidR="00CD2986" w:rsidRDefault="00000000">
            <w:r>
              <w:rPr>
                <w:rFonts w:ascii="Microsoft Sans Serif" w:hAnsi="Microsoft Sans Serif"/>
                <w:sz w:val="19"/>
              </w:rPr>
              <w:t>1</w:t>
            </w:r>
          </w:p>
        </w:tc>
        <w:tc>
          <w:tcPr>
            <w:tcW w:w="3288" w:type="dxa"/>
            <w:tcBorders>
              <w:top w:val="single" w:sz="8" w:space="0" w:color="DDDDDD"/>
              <w:left w:val="single" w:sz="8" w:space="0" w:color="DDDDDD"/>
              <w:bottom w:val="single" w:sz="8" w:space="0" w:color="DDDDDD"/>
              <w:right w:val="single" w:sz="8" w:space="0" w:color="DDDDDD"/>
            </w:tcBorders>
            <w:shd w:val="clear" w:color="auto" w:fill="F5F5F5"/>
          </w:tcPr>
          <w:p w14:paraId="05D92A6F" w14:textId="77777777" w:rsidR="00CD2986" w:rsidRDefault="00000000">
            <w:r>
              <w:rPr>
                <w:rFonts w:ascii="Microsoft Sans Serif" w:hAnsi="Microsoft Sans Serif"/>
                <w:sz w:val="19"/>
              </w:rPr>
              <w:t>12V car battery → 5V conversion</w:t>
            </w:r>
          </w:p>
        </w:tc>
      </w:tr>
      <w:tr w:rsidR="00CD2986" w14:paraId="52BD8CFB" w14:textId="77777777">
        <w:tc>
          <w:tcPr>
            <w:tcW w:w="397" w:type="dxa"/>
            <w:tcBorders>
              <w:top w:val="single" w:sz="8" w:space="0" w:color="DDDDDD"/>
              <w:left w:val="single" w:sz="8" w:space="0" w:color="DDDDDD"/>
              <w:bottom w:val="single" w:sz="8" w:space="0" w:color="DDDDDD"/>
              <w:right w:val="single" w:sz="8" w:space="0" w:color="DDDDDD"/>
            </w:tcBorders>
          </w:tcPr>
          <w:p w14:paraId="11B5FC7C" w14:textId="77777777" w:rsidR="00CD2986" w:rsidRDefault="00000000">
            <w:r>
              <w:rPr>
                <w:rFonts w:ascii="Microsoft Sans Serif" w:hAnsi="Microsoft Sans Serif"/>
                <w:sz w:val="19"/>
              </w:rPr>
              <w:t>9</w:t>
            </w:r>
          </w:p>
        </w:tc>
        <w:tc>
          <w:tcPr>
            <w:tcW w:w="1984" w:type="dxa"/>
            <w:tcBorders>
              <w:top w:val="single" w:sz="8" w:space="0" w:color="DDDDDD"/>
              <w:left w:val="single" w:sz="8" w:space="0" w:color="DDDDDD"/>
              <w:bottom w:val="single" w:sz="8" w:space="0" w:color="DDDDDD"/>
              <w:right w:val="single" w:sz="8" w:space="0" w:color="DDDDDD"/>
            </w:tcBorders>
          </w:tcPr>
          <w:p w14:paraId="0DA3CC95" w14:textId="77777777" w:rsidR="00CD2986" w:rsidRDefault="00000000">
            <w:r>
              <w:rPr>
                <w:rFonts w:ascii="Microsoft Sans Serif" w:hAnsi="Microsoft Sans Serif"/>
                <w:sz w:val="19"/>
              </w:rPr>
              <w:t>Voltage Regulator 3.3V</w:t>
            </w:r>
          </w:p>
        </w:tc>
        <w:tc>
          <w:tcPr>
            <w:tcW w:w="2268" w:type="dxa"/>
            <w:tcBorders>
              <w:top w:val="single" w:sz="8" w:space="0" w:color="DDDDDD"/>
              <w:left w:val="single" w:sz="8" w:space="0" w:color="DDDDDD"/>
              <w:bottom w:val="single" w:sz="8" w:space="0" w:color="DDDDDD"/>
              <w:right w:val="single" w:sz="8" w:space="0" w:color="DDDDDD"/>
            </w:tcBorders>
          </w:tcPr>
          <w:p w14:paraId="5FEC380F" w14:textId="77777777" w:rsidR="00CD2986" w:rsidRDefault="00000000">
            <w:r>
              <w:rPr>
                <w:rFonts w:ascii="Microsoft Sans Serif" w:hAnsi="Microsoft Sans Serif"/>
                <w:sz w:val="19"/>
              </w:rPr>
              <w:t>AMS1117-3.3</w:t>
            </w:r>
          </w:p>
        </w:tc>
        <w:tc>
          <w:tcPr>
            <w:tcW w:w="567" w:type="dxa"/>
            <w:tcBorders>
              <w:top w:val="single" w:sz="8" w:space="0" w:color="DDDDDD"/>
              <w:left w:val="single" w:sz="8" w:space="0" w:color="DDDDDD"/>
              <w:bottom w:val="single" w:sz="8" w:space="0" w:color="DDDDDD"/>
              <w:right w:val="single" w:sz="8" w:space="0" w:color="DDDDDD"/>
            </w:tcBorders>
          </w:tcPr>
          <w:p w14:paraId="042F7FAE" w14:textId="77777777" w:rsidR="00CD2986" w:rsidRDefault="00000000">
            <w:r>
              <w:rPr>
                <w:rFonts w:ascii="Microsoft Sans Serif" w:hAnsi="Microsoft Sans Serif"/>
                <w:sz w:val="19"/>
              </w:rPr>
              <w:t>1</w:t>
            </w:r>
          </w:p>
        </w:tc>
        <w:tc>
          <w:tcPr>
            <w:tcW w:w="3288" w:type="dxa"/>
            <w:tcBorders>
              <w:top w:val="single" w:sz="8" w:space="0" w:color="DDDDDD"/>
              <w:left w:val="single" w:sz="8" w:space="0" w:color="DDDDDD"/>
              <w:bottom w:val="single" w:sz="8" w:space="0" w:color="DDDDDD"/>
              <w:right w:val="single" w:sz="8" w:space="0" w:color="DDDDDD"/>
            </w:tcBorders>
          </w:tcPr>
          <w:p w14:paraId="2D41DCBA" w14:textId="77777777" w:rsidR="00CD2986" w:rsidRDefault="00000000">
            <w:r>
              <w:rPr>
                <w:rFonts w:ascii="Microsoft Sans Serif" w:hAnsi="Microsoft Sans Serif"/>
                <w:sz w:val="19"/>
              </w:rPr>
              <w:t>5V → 3.3V for STM32, ESP32, SN65HVD230</w:t>
            </w:r>
          </w:p>
        </w:tc>
      </w:tr>
      <w:tr w:rsidR="00CD2986" w14:paraId="35DDCD26" w14:textId="77777777">
        <w:tc>
          <w:tcPr>
            <w:tcW w:w="397" w:type="dxa"/>
            <w:tcBorders>
              <w:top w:val="single" w:sz="8" w:space="0" w:color="DDDDDD"/>
              <w:left w:val="single" w:sz="8" w:space="0" w:color="DDDDDD"/>
              <w:bottom w:val="single" w:sz="8" w:space="0" w:color="DDDDDD"/>
              <w:right w:val="single" w:sz="8" w:space="0" w:color="DDDDDD"/>
            </w:tcBorders>
            <w:shd w:val="clear" w:color="auto" w:fill="F5F5F5"/>
          </w:tcPr>
          <w:p w14:paraId="4CD668FA" w14:textId="77777777" w:rsidR="00CD2986" w:rsidRDefault="00000000">
            <w:r>
              <w:rPr>
                <w:rFonts w:ascii="Microsoft Sans Serif" w:hAnsi="Microsoft Sans Serif"/>
                <w:sz w:val="19"/>
              </w:rPr>
              <w:t>10</w:t>
            </w:r>
          </w:p>
        </w:tc>
        <w:tc>
          <w:tcPr>
            <w:tcW w:w="1984" w:type="dxa"/>
            <w:tcBorders>
              <w:top w:val="single" w:sz="8" w:space="0" w:color="DDDDDD"/>
              <w:left w:val="single" w:sz="8" w:space="0" w:color="DDDDDD"/>
              <w:bottom w:val="single" w:sz="8" w:space="0" w:color="DDDDDD"/>
              <w:right w:val="single" w:sz="8" w:space="0" w:color="DDDDDD"/>
            </w:tcBorders>
            <w:shd w:val="clear" w:color="auto" w:fill="F5F5F5"/>
          </w:tcPr>
          <w:p w14:paraId="588618F5" w14:textId="77777777" w:rsidR="00CD2986" w:rsidRDefault="00000000">
            <w:r>
              <w:rPr>
                <w:rFonts w:ascii="Microsoft Sans Serif" w:hAnsi="Microsoft Sans Serif"/>
                <w:sz w:val="19"/>
              </w:rPr>
              <w:t>USB Mini-B Cable</w:t>
            </w:r>
          </w:p>
        </w:tc>
        <w:tc>
          <w:tcPr>
            <w:tcW w:w="2268" w:type="dxa"/>
            <w:tcBorders>
              <w:top w:val="single" w:sz="8" w:space="0" w:color="DDDDDD"/>
              <w:left w:val="single" w:sz="8" w:space="0" w:color="DDDDDD"/>
              <w:bottom w:val="single" w:sz="8" w:space="0" w:color="DDDDDD"/>
              <w:right w:val="single" w:sz="8" w:space="0" w:color="DDDDDD"/>
            </w:tcBorders>
            <w:shd w:val="clear" w:color="auto" w:fill="F5F5F5"/>
          </w:tcPr>
          <w:p w14:paraId="2B785C8D" w14:textId="77777777" w:rsidR="00CD2986" w:rsidRDefault="00000000">
            <w:r>
              <w:rPr>
                <w:rFonts w:ascii="Microsoft Sans Serif" w:hAnsi="Microsoft Sans Serif"/>
                <w:sz w:val="19"/>
              </w:rPr>
              <w:t>Standard USB Mini-B</w:t>
            </w:r>
          </w:p>
        </w:tc>
        <w:tc>
          <w:tcPr>
            <w:tcW w:w="567" w:type="dxa"/>
            <w:tcBorders>
              <w:top w:val="single" w:sz="8" w:space="0" w:color="DDDDDD"/>
              <w:left w:val="single" w:sz="8" w:space="0" w:color="DDDDDD"/>
              <w:bottom w:val="single" w:sz="8" w:space="0" w:color="DDDDDD"/>
              <w:right w:val="single" w:sz="8" w:space="0" w:color="DDDDDD"/>
            </w:tcBorders>
            <w:shd w:val="clear" w:color="auto" w:fill="F5F5F5"/>
          </w:tcPr>
          <w:p w14:paraId="43835621" w14:textId="77777777" w:rsidR="00CD2986" w:rsidRDefault="00000000">
            <w:r>
              <w:rPr>
                <w:rFonts w:ascii="Microsoft Sans Serif" w:hAnsi="Microsoft Sans Serif"/>
                <w:sz w:val="19"/>
              </w:rPr>
              <w:t>1</w:t>
            </w:r>
          </w:p>
        </w:tc>
        <w:tc>
          <w:tcPr>
            <w:tcW w:w="3288" w:type="dxa"/>
            <w:tcBorders>
              <w:top w:val="single" w:sz="8" w:space="0" w:color="DDDDDD"/>
              <w:left w:val="single" w:sz="8" w:space="0" w:color="DDDDDD"/>
              <w:bottom w:val="single" w:sz="8" w:space="0" w:color="DDDDDD"/>
              <w:right w:val="single" w:sz="8" w:space="0" w:color="DDDDDD"/>
            </w:tcBorders>
            <w:shd w:val="clear" w:color="auto" w:fill="F5F5F5"/>
          </w:tcPr>
          <w:p w14:paraId="208BFFB7" w14:textId="77777777" w:rsidR="00CD2986" w:rsidRDefault="00000000">
            <w:r>
              <w:rPr>
                <w:rFonts w:ascii="Microsoft Sans Serif" w:hAnsi="Microsoft Sans Serif"/>
                <w:sz w:val="19"/>
              </w:rPr>
              <w:t>Power + ST-LINK debug interface</w:t>
            </w:r>
          </w:p>
        </w:tc>
      </w:tr>
      <w:tr w:rsidR="00CD2986" w14:paraId="0531372E" w14:textId="77777777">
        <w:tc>
          <w:tcPr>
            <w:tcW w:w="397" w:type="dxa"/>
            <w:tcBorders>
              <w:top w:val="single" w:sz="8" w:space="0" w:color="DDDDDD"/>
              <w:left w:val="single" w:sz="8" w:space="0" w:color="DDDDDD"/>
              <w:bottom w:val="single" w:sz="8" w:space="0" w:color="DDDDDD"/>
              <w:right w:val="single" w:sz="8" w:space="0" w:color="DDDDDD"/>
            </w:tcBorders>
          </w:tcPr>
          <w:p w14:paraId="1913F117" w14:textId="77777777" w:rsidR="00CD2986" w:rsidRDefault="00000000">
            <w:r>
              <w:rPr>
                <w:rFonts w:ascii="Microsoft Sans Serif" w:hAnsi="Microsoft Sans Serif"/>
                <w:sz w:val="19"/>
              </w:rPr>
              <w:t>11</w:t>
            </w:r>
          </w:p>
        </w:tc>
        <w:tc>
          <w:tcPr>
            <w:tcW w:w="1984" w:type="dxa"/>
            <w:tcBorders>
              <w:top w:val="single" w:sz="8" w:space="0" w:color="DDDDDD"/>
              <w:left w:val="single" w:sz="8" w:space="0" w:color="DDDDDD"/>
              <w:bottom w:val="single" w:sz="8" w:space="0" w:color="DDDDDD"/>
              <w:right w:val="single" w:sz="8" w:space="0" w:color="DDDDDD"/>
            </w:tcBorders>
          </w:tcPr>
          <w:p w14:paraId="2D14C15E" w14:textId="77777777" w:rsidR="00CD2986" w:rsidRDefault="00000000">
            <w:r>
              <w:rPr>
                <w:rFonts w:ascii="Microsoft Sans Serif" w:hAnsi="Microsoft Sans Serif"/>
                <w:sz w:val="19"/>
              </w:rPr>
              <w:t>Breadboard + Wires</w:t>
            </w:r>
          </w:p>
        </w:tc>
        <w:tc>
          <w:tcPr>
            <w:tcW w:w="2268" w:type="dxa"/>
            <w:tcBorders>
              <w:top w:val="single" w:sz="8" w:space="0" w:color="DDDDDD"/>
              <w:left w:val="single" w:sz="8" w:space="0" w:color="DDDDDD"/>
              <w:bottom w:val="single" w:sz="8" w:space="0" w:color="DDDDDD"/>
              <w:right w:val="single" w:sz="8" w:space="0" w:color="DDDDDD"/>
            </w:tcBorders>
          </w:tcPr>
          <w:p w14:paraId="104B0DF7" w14:textId="77777777" w:rsidR="00CD2986" w:rsidRDefault="00000000">
            <w:r>
              <w:rPr>
                <w:rFonts w:ascii="Microsoft Sans Serif" w:hAnsi="Microsoft Sans Serif"/>
                <w:sz w:val="19"/>
              </w:rPr>
              <w:t>Standard</w:t>
            </w:r>
          </w:p>
        </w:tc>
        <w:tc>
          <w:tcPr>
            <w:tcW w:w="567" w:type="dxa"/>
            <w:tcBorders>
              <w:top w:val="single" w:sz="8" w:space="0" w:color="DDDDDD"/>
              <w:left w:val="single" w:sz="8" w:space="0" w:color="DDDDDD"/>
              <w:bottom w:val="single" w:sz="8" w:space="0" w:color="DDDDDD"/>
              <w:right w:val="single" w:sz="8" w:space="0" w:color="DDDDDD"/>
            </w:tcBorders>
          </w:tcPr>
          <w:p w14:paraId="2A6375E7" w14:textId="77777777" w:rsidR="00CD2986" w:rsidRDefault="00000000">
            <w:r>
              <w:rPr>
                <w:rFonts w:ascii="Microsoft Sans Serif" w:hAnsi="Microsoft Sans Serif"/>
                <w:sz w:val="19"/>
              </w:rPr>
              <w:t>1 set</w:t>
            </w:r>
          </w:p>
        </w:tc>
        <w:tc>
          <w:tcPr>
            <w:tcW w:w="3288" w:type="dxa"/>
            <w:tcBorders>
              <w:top w:val="single" w:sz="8" w:space="0" w:color="DDDDDD"/>
              <w:left w:val="single" w:sz="8" w:space="0" w:color="DDDDDD"/>
              <w:bottom w:val="single" w:sz="8" w:space="0" w:color="DDDDDD"/>
              <w:right w:val="single" w:sz="8" w:space="0" w:color="DDDDDD"/>
            </w:tcBorders>
          </w:tcPr>
          <w:p w14:paraId="44AEE919" w14:textId="77777777" w:rsidR="00CD2986" w:rsidRDefault="00000000">
            <w:r>
              <w:rPr>
                <w:rFonts w:ascii="Microsoft Sans Serif" w:hAnsi="Microsoft Sans Serif"/>
                <w:sz w:val="19"/>
              </w:rPr>
              <w:t>Prototyping connections</w:t>
            </w:r>
          </w:p>
        </w:tc>
      </w:tr>
      <w:tr w:rsidR="00CD2986" w14:paraId="26424665" w14:textId="77777777">
        <w:tc>
          <w:tcPr>
            <w:tcW w:w="397" w:type="dxa"/>
            <w:tcBorders>
              <w:top w:val="single" w:sz="8" w:space="0" w:color="DDDDDD"/>
              <w:left w:val="single" w:sz="8" w:space="0" w:color="DDDDDD"/>
              <w:bottom w:val="single" w:sz="8" w:space="0" w:color="DDDDDD"/>
              <w:right w:val="single" w:sz="8" w:space="0" w:color="DDDDDD"/>
            </w:tcBorders>
            <w:shd w:val="clear" w:color="auto" w:fill="F5F5F5"/>
          </w:tcPr>
          <w:p w14:paraId="4C1EA40C" w14:textId="77777777" w:rsidR="00CD2986" w:rsidRDefault="00000000">
            <w:r>
              <w:rPr>
                <w:rFonts w:ascii="Microsoft Sans Serif" w:hAnsi="Microsoft Sans Serif"/>
                <w:sz w:val="19"/>
              </w:rPr>
              <w:t>12</w:t>
            </w:r>
          </w:p>
        </w:tc>
        <w:tc>
          <w:tcPr>
            <w:tcW w:w="1984" w:type="dxa"/>
            <w:tcBorders>
              <w:top w:val="single" w:sz="8" w:space="0" w:color="DDDDDD"/>
              <w:left w:val="single" w:sz="8" w:space="0" w:color="DDDDDD"/>
              <w:bottom w:val="single" w:sz="8" w:space="0" w:color="DDDDDD"/>
              <w:right w:val="single" w:sz="8" w:space="0" w:color="DDDDDD"/>
            </w:tcBorders>
            <w:shd w:val="clear" w:color="auto" w:fill="F5F5F5"/>
          </w:tcPr>
          <w:p w14:paraId="4E882D03" w14:textId="77777777" w:rsidR="00CD2986" w:rsidRDefault="00000000">
            <w:r>
              <w:rPr>
                <w:rFonts w:ascii="Microsoft Sans Serif" w:hAnsi="Microsoft Sans Serif"/>
                <w:sz w:val="19"/>
              </w:rPr>
              <w:t>IDE</w:t>
            </w:r>
          </w:p>
        </w:tc>
        <w:tc>
          <w:tcPr>
            <w:tcW w:w="2268" w:type="dxa"/>
            <w:tcBorders>
              <w:top w:val="single" w:sz="8" w:space="0" w:color="DDDDDD"/>
              <w:left w:val="single" w:sz="8" w:space="0" w:color="DDDDDD"/>
              <w:bottom w:val="single" w:sz="8" w:space="0" w:color="DDDDDD"/>
              <w:right w:val="single" w:sz="8" w:space="0" w:color="DDDDDD"/>
            </w:tcBorders>
            <w:shd w:val="clear" w:color="auto" w:fill="F5F5F5"/>
          </w:tcPr>
          <w:p w14:paraId="59339EF6" w14:textId="77777777" w:rsidR="00CD2986" w:rsidRDefault="00000000">
            <w:r>
              <w:rPr>
                <w:rFonts w:ascii="Microsoft Sans Serif" w:hAnsi="Microsoft Sans Serif"/>
                <w:sz w:val="19"/>
              </w:rPr>
              <w:t>STM32CubeIDE (free)</w:t>
            </w:r>
          </w:p>
        </w:tc>
        <w:tc>
          <w:tcPr>
            <w:tcW w:w="567" w:type="dxa"/>
            <w:tcBorders>
              <w:top w:val="single" w:sz="8" w:space="0" w:color="DDDDDD"/>
              <w:left w:val="single" w:sz="8" w:space="0" w:color="DDDDDD"/>
              <w:bottom w:val="single" w:sz="8" w:space="0" w:color="DDDDDD"/>
              <w:right w:val="single" w:sz="8" w:space="0" w:color="DDDDDD"/>
            </w:tcBorders>
            <w:shd w:val="clear" w:color="auto" w:fill="F5F5F5"/>
          </w:tcPr>
          <w:p w14:paraId="2C661929" w14:textId="77777777" w:rsidR="00CD2986" w:rsidRDefault="00000000">
            <w:r>
              <w:rPr>
                <w:rFonts w:ascii="Microsoft Sans Serif" w:hAnsi="Microsoft Sans Serif"/>
                <w:sz w:val="19"/>
              </w:rPr>
              <w:t>1</w:t>
            </w:r>
          </w:p>
        </w:tc>
        <w:tc>
          <w:tcPr>
            <w:tcW w:w="3288" w:type="dxa"/>
            <w:tcBorders>
              <w:top w:val="single" w:sz="8" w:space="0" w:color="DDDDDD"/>
              <w:left w:val="single" w:sz="8" w:space="0" w:color="DDDDDD"/>
              <w:bottom w:val="single" w:sz="8" w:space="0" w:color="DDDDDD"/>
              <w:right w:val="single" w:sz="8" w:space="0" w:color="DDDDDD"/>
            </w:tcBorders>
            <w:shd w:val="clear" w:color="auto" w:fill="F5F5F5"/>
          </w:tcPr>
          <w:p w14:paraId="63E012E8" w14:textId="77777777" w:rsidR="00CD2986" w:rsidRDefault="00000000">
            <w:r>
              <w:rPr>
                <w:rFonts w:ascii="Microsoft Sans Serif" w:hAnsi="Microsoft Sans Serif"/>
                <w:sz w:val="19"/>
              </w:rPr>
              <w:t>Firmware development with STM32CubeMX</w:t>
            </w:r>
          </w:p>
        </w:tc>
      </w:tr>
      <w:tr w:rsidR="00CD2986" w14:paraId="71BF419E" w14:textId="77777777">
        <w:tc>
          <w:tcPr>
            <w:tcW w:w="397" w:type="dxa"/>
            <w:tcBorders>
              <w:top w:val="single" w:sz="8" w:space="0" w:color="DDDDDD"/>
              <w:left w:val="single" w:sz="8" w:space="0" w:color="DDDDDD"/>
              <w:bottom w:val="single" w:sz="8" w:space="0" w:color="DDDDDD"/>
              <w:right w:val="single" w:sz="8" w:space="0" w:color="DDDDDD"/>
            </w:tcBorders>
          </w:tcPr>
          <w:p w14:paraId="57934AAF" w14:textId="77777777" w:rsidR="00CD2986" w:rsidRDefault="00000000">
            <w:r>
              <w:rPr>
                <w:rFonts w:ascii="Microsoft Sans Serif" w:hAnsi="Microsoft Sans Serif"/>
                <w:sz w:val="19"/>
              </w:rPr>
              <w:t>13</w:t>
            </w:r>
          </w:p>
        </w:tc>
        <w:tc>
          <w:tcPr>
            <w:tcW w:w="1984" w:type="dxa"/>
            <w:tcBorders>
              <w:top w:val="single" w:sz="8" w:space="0" w:color="DDDDDD"/>
              <w:left w:val="single" w:sz="8" w:space="0" w:color="DDDDDD"/>
              <w:bottom w:val="single" w:sz="8" w:space="0" w:color="DDDDDD"/>
              <w:right w:val="single" w:sz="8" w:space="0" w:color="DDDDDD"/>
            </w:tcBorders>
          </w:tcPr>
          <w:p w14:paraId="48A50C0B" w14:textId="77777777" w:rsidR="00CD2986" w:rsidRDefault="00000000">
            <w:r>
              <w:rPr>
                <w:rFonts w:ascii="Microsoft Sans Serif" w:hAnsi="Microsoft Sans Serif"/>
                <w:sz w:val="19"/>
              </w:rPr>
              <w:t>CAN Analyser (optional)</w:t>
            </w:r>
          </w:p>
        </w:tc>
        <w:tc>
          <w:tcPr>
            <w:tcW w:w="2268" w:type="dxa"/>
            <w:tcBorders>
              <w:top w:val="single" w:sz="8" w:space="0" w:color="DDDDDD"/>
              <w:left w:val="single" w:sz="8" w:space="0" w:color="DDDDDD"/>
              <w:bottom w:val="single" w:sz="8" w:space="0" w:color="DDDDDD"/>
              <w:right w:val="single" w:sz="8" w:space="0" w:color="DDDDDD"/>
            </w:tcBorders>
          </w:tcPr>
          <w:p w14:paraId="7ECBCE1F" w14:textId="77777777" w:rsidR="00CD2986" w:rsidRDefault="00000000">
            <w:r>
              <w:rPr>
                <w:rFonts w:ascii="Microsoft Sans Serif" w:hAnsi="Microsoft Sans Serif"/>
                <w:sz w:val="19"/>
              </w:rPr>
              <w:t>PEAK PCAN-USB or equivalent</w:t>
            </w:r>
          </w:p>
        </w:tc>
        <w:tc>
          <w:tcPr>
            <w:tcW w:w="567" w:type="dxa"/>
            <w:tcBorders>
              <w:top w:val="single" w:sz="8" w:space="0" w:color="DDDDDD"/>
              <w:left w:val="single" w:sz="8" w:space="0" w:color="DDDDDD"/>
              <w:bottom w:val="single" w:sz="8" w:space="0" w:color="DDDDDD"/>
              <w:right w:val="single" w:sz="8" w:space="0" w:color="DDDDDD"/>
            </w:tcBorders>
          </w:tcPr>
          <w:p w14:paraId="6BAF6A14" w14:textId="77777777" w:rsidR="00CD2986" w:rsidRDefault="00000000">
            <w:r>
              <w:rPr>
                <w:rFonts w:ascii="Microsoft Sans Serif" w:hAnsi="Microsoft Sans Serif"/>
                <w:sz w:val="19"/>
              </w:rPr>
              <w:t>1</w:t>
            </w:r>
          </w:p>
        </w:tc>
        <w:tc>
          <w:tcPr>
            <w:tcW w:w="3288" w:type="dxa"/>
            <w:tcBorders>
              <w:top w:val="single" w:sz="8" w:space="0" w:color="DDDDDD"/>
              <w:left w:val="single" w:sz="8" w:space="0" w:color="DDDDDD"/>
              <w:bottom w:val="single" w:sz="8" w:space="0" w:color="DDDDDD"/>
              <w:right w:val="single" w:sz="8" w:space="0" w:color="DDDDDD"/>
            </w:tcBorders>
          </w:tcPr>
          <w:p w14:paraId="438573FB" w14:textId="77777777" w:rsidR="00CD2986" w:rsidRDefault="00000000">
            <w:r>
              <w:rPr>
                <w:rFonts w:ascii="Microsoft Sans Serif" w:hAnsi="Microsoft Sans Serif"/>
                <w:sz w:val="19"/>
              </w:rPr>
              <w:t>Verify CAN frames and bus arbitration</w:t>
            </w:r>
          </w:p>
        </w:tc>
      </w:tr>
    </w:tbl>
    <w:p w14:paraId="514537A5" w14:textId="77777777" w:rsidR="00CD2986" w:rsidRDefault="00CD2986">
      <w:pPr>
        <w:spacing w:after="0"/>
      </w:pPr>
    </w:p>
    <w:p w14:paraId="6774887C" w14:textId="77777777" w:rsidR="00CD2986" w:rsidRDefault="00000000">
      <w:pPr>
        <w:pStyle w:val="Heading1"/>
        <w:spacing w:before="280" w:after="120"/>
      </w:pPr>
      <w:r>
        <w:rPr>
          <w:rFonts w:ascii="Trebuchet MS" w:hAnsi="Trebuchet MS"/>
          <w:sz w:val="38"/>
        </w:rPr>
        <w:t>4. CAN Bus Communication Design</w:t>
      </w:r>
    </w:p>
    <w:p w14:paraId="7CA4EB30" w14:textId="77777777" w:rsidR="00CD2986" w:rsidRDefault="00000000">
      <w:pPr>
        <w:pStyle w:val="Heading2"/>
        <w:spacing w:after="80"/>
      </w:pPr>
      <w:r>
        <w:rPr>
          <w:rFonts w:ascii="Trebuchet MS" w:hAnsi="Trebuchet MS"/>
        </w:rPr>
        <w:t>4.1 CAN Bus Configuration</w:t>
      </w:r>
    </w:p>
    <w:p w14:paraId="5DDF9116" w14:textId="77777777" w:rsidR="00CD2986" w:rsidRDefault="00CD2986">
      <w:pPr>
        <w:spacing w:after="0"/>
      </w:pPr>
    </w:p>
    <w:tbl>
      <w:tblPr>
        <w:tblStyle w:val="TableGrid"/>
        <w:tblW w:w="0" w:type="auto"/>
        <w:tblLook w:val="04A0" w:firstRow="1" w:lastRow="0" w:firstColumn="1" w:lastColumn="0" w:noHBand="0" w:noVBand="1"/>
      </w:tblPr>
      <w:tblGrid>
        <w:gridCol w:w="2835"/>
        <w:gridCol w:w="5669"/>
      </w:tblGrid>
      <w:tr w:rsidR="00CD2986" w14:paraId="3DC779E9" w14:textId="77777777">
        <w:tc>
          <w:tcPr>
            <w:tcW w:w="2835" w:type="dxa"/>
            <w:tcBorders>
              <w:top w:val="single" w:sz="8" w:space="0" w:color="DDDDDD"/>
              <w:left w:val="single" w:sz="8" w:space="0" w:color="DDDDDD"/>
              <w:bottom w:val="single" w:sz="8" w:space="0" w:color="DDDDDD"/>
              <w:right w:val="single" w:sz="8" w:space="0" w:color="DDDDDD"/>
            </w:tcBorders>
          </w:tcPr>
          <w:p w14:paraId="64CDF48C" w14:textId="77777777" w:rsidR="00CD2986" w:rsidRDefault="00000000">
            <w:r>
              <w:rPr>
                <w:rFonts w:ascii="Trebuchet MS" w:hAnsi="Trebuchet MS"/>
                <w:b/>
                <w:sz w:val="21"/>
              </w:rPr>
              <w:t>Parameter</w:t>
            </w:r>
          </w:p>
        </w:tc>
        <w:tc>
          <w:tcPr>
            <w:tcW w:w="5669" w:type="dxa"/>
            <w:tcBorders>
              <w:top w:val="single" w:sz="8" w:space="0" w:color="DDDDDD"/>
              <w:left w:val="single" w:sz="8" w:space="0" w:color="DDDDDD"/>
              <w:bottom w:val="single" w:sz="8" w:space="0" w:color="DDDDDD"/>
              <w:right w:val="single" w:sz="8" w:space="0" w:color="DDDDDD"/>
            </w:tcBorders>
          </w:tcPr>
          <w:p w14:paraId="4C2B8CDB" w14:textId="77777777" w:rsidR="00CD2986" w:rsidRDefault="00000000">
            <w:r>
              <w:rPr>
                <w:rFonts w:ascii="Trebuchet MS" w:hAnsi="Trebuchet MS"/>
                <w:b/>
                <w:sz w:val="21"/>
              </w:rPr>
              <w:t>Value</w:t>
            </w:r>
          </w:p>
        </w:tc>
      </w:tr>
      <w:tr w:rsidR="00CD2986" w14:paraId="7C442C17" w14:textId="77777777">
        <w:tc>
          <w:tcPr>
            <w:tcW w:w="2835" w:type="dxa"/>
            <w:tcBorders>
              <w:top w:val="single" w:sz="8" w:space="0" w:color="DDDDDD"/>
              <w:left w:val="single" w:sz="8" w:space="0" w:color="DDDDDD"/>
              <w:bottom w:val="single" w:sz="8" w:space="0" w:color="DDDDDD"/>
              <w:right w:val="single" w:sz="8" w:space="0" w:color="DDDDDD"/>
            </w:tcBorders>
          </w:tcPr>
          <w:p w14:paraId="289CBD02" w14:textId="77777777" w:rsidR="00CD2986" w:rsidRDefault="00000000">
            <w:r>
              <w:rPr>
                <w:rFonts w:ascii="Microsoft Sans Serif" w:hAnsi="Microsoft Sans Serif"/>
                <w:sz w:val="19"/>
              </w:rPr>
              <w:t>CAN Standard</w:t>
            </w:r>
          </w:p>
        </w:tc>
        <w:tc>
          <w:tcPr>
            <w:tcW w:w="5669" w:type="dxa"/>
            <w:tcBorders>
              <w:top w:val="single" w:sz="8" w:space="0" w:color="DDDDDD"/>
              <w:left w:val="single" w:sz="8" w:space="0" w:color="DDDDDD"/>
              <w:bottom w:val="single" w:sz="8" w:space="0" w:color="DDDDDD"/>
              <w:right w:val="single" w:sz="8" w:space="0" w:color="DDDDDD"/>
            </w:tcBorders>
          </w:tcPr>
          <w:p w14:paraId="200BB5A5" w14:textId="77777777" w:rsidR="00CD2986" w:rsidRDefault="00000000">
            <w:r>
              <w:rPr>
                <w:rFonts w:ascii="Microsoft Sans Serif" w:hAnsi="Microsoft Sans Serif"/>
                <w:sz w:val="19"/>
              </w:rPr>
              <w:t>CAN 2.0B (Standard 11-bit and Extended 29-bit frames)</w:t>
            </w:r>
          </w:p>
        </w:tc>
      </w:tr>
      <w:tr w:rsidR="00CD2986" w14:paraId="67BBE546" w14:textId="77777777">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5E5C748D" w14:textId="77777777" w:rsidR="00CD2986" w:rsidRDefault="00000000">
            <w:r>
              <w:rPr>
                <w:rFonts w:ascii="Microsoft Sans Serif" w:hAnsi="Microsoft Sans Serif"/>
                <w:sz w:val="19"/>
              </w:rPr>
              <w:t>Bus Speed</w:t>
            </w:r>
          </w:p>
        </w:tc>
        <w:tc>
          <w:tcPr>
            <w:tcW w:w="5669" w:type="dxa"/>
            <w:tcBorders>
              <w:top w:val="single" w:sz="8" w:space="0" w:color="DDDDDD"/>
              <w:left w:val="single" w:sz="8" w:space="0" w:color="DDDDDD"/>
              <w:bottom w:val="single" w:sz="8" w:space="0" w:color="DDDDDD"/>
              <w:right w:val="single" w:sz="8" w:space="0" w:color="DDDDDD"/>
            </w:tcBorders>
            <w:shd w:val="clear" w:color="auto" w:fill="F5F5F5"/>
          </w:tcPr>
          <w:p w14:paraId="1BF02B5A" w14:textId="77777777" w:rsidR="00CD2986" w:rsidRDefault="00000000">
            <w:r>
              <w:rPr>
                <w:rFonts w:ascii="Microsoft Sans Serif" w:hAnsi="Microsoft Sans Serif"/>
                <w:sz w:val="19"/>
              </w:rPr>
              <w:t>500 kbps</w:t>
            </w:r>
          </w:p>
        </w:tc>
      </w:tr>
      <w:tr w:rsidR="00CD2986" w14:paraId="34E71347" w14:textId="77777777">
        <w:tc>
          <w:tcPr>
            <w:tcW w:w="2835" w:type="dxa"/>
            <w:tcBorders>
              <w:top w:val="single" w:sz="8" w:space="0" w:color="DDDDDD"/>
              <w:left w:val="single" w:sz="8" w:space="0" w:color="DDDDDD"/>
              <w:bottom w:val="single" w:sz="8" w:space="0" w:color="DDDDDD"/>
              <w:right w:val="single" w:sz="8" w:space="0" w:color="DDDDDD"/>
            </w:tcBorders>
          </w:tcPr>
          <w:p w14:paraId="2E579682" w14:textId="77777777" w:rsidR="00CD2986" w:rsidRDefault="00000000">
            <w:r>
              <w:rPr>
                <w:rFonts w:ascii="Microsoft Sans Serif" w:hAnsi="Microsoft Sans Serif"/>
                <w:sz w:val="19"/>
              </w:rPr>
              <w:t>STM32 CAN Peripheral</w:t>
            </w:r>
          </w:p>
        </w:tc>
        <w:tc>
          <w:tcPr>
            <w:tcW w:w="5669" w:type="dxa"/>
            <w:tcBorders>
              <w:top w:val="single" w:sz="8" w:space="0" w:color="DDDDDD"/>
              <w:left w:val="single" w:sz="8" w:space="0" w:color="DDDDDD"/>
              <w:bottom w:val="single" w:sz="8" w:space="0" w:color="DDDDDD"/>
              <w:right w:val="single" w:sz="8" w:space="0" w:color="DDDDDD"/>
            </w:tcBorders>
          </w:tcPr>
          <w:p w14:paraId="7135B82A" w14:textId="77777777" w:rsidR="00CD2986" w:rsidRDefault="00000000">
            <w:r>
              <w:rPr>
                <w:rFonts w:ascii="Microsoft Sans Serif" w:hAnsi="Microsoft Sans Serif"/>
                <w:sz w:val="19"/>
              </w:rPr>
              <w:t>bxCAN1 (primary) + bxCAN2 (optional dual-CAN node)</w:t>
            </w:r>
          </w:p>
        </w:tc>
      </w:tr>
      <w:tr w:rsidR="00CD2986" w14:paraId="5A89DAFF" w14:textId="77777777">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1FDB538D" w14:textId="77777777" w:rsidR="00CD2986" w:rsidRDefault="00000000">
            <w:r>
              <w:rPr>
                <w:rFonts w:ascii="Microsoft Sans Serif" w:hAnsi="Microsoft Sans Serif"/>
                <w:sz w:val="19"/>
              </w:rPr>
              <w:t>CAN TX Pin</w:t>
            </w:r>
          </w:p>
        </w:tc>
        <w:tc>
          <w:tcPr>
            <w:tcW w:w="5669" w:type="dxa"/>
            <w:tcBorders>
              <w:top w:val="single" w:sz="8" w:space="0" w:color="DDDDDD"/>
              <w:left w:val="single" w:sz="8" w:space="0" w:color="DDDDDD"/>
              <w:bottom w:val="single" w:sz="8" w:space="0" w:color="DDDDDD"/>
              <w:right w:val="single" w:sz="8" w:space="0" w:color="DDDDDD"/>
            </w:tcBorders>
            <w:shd w:val="clear" w:color="auto" w:fill="F5F5F5"/>
          </w:tcPr>
          <w:p w14:paraId="3C210A03" w14:textId="77777777" w:rsidR="00CD2986" w:rsidRDefault="00000000">
            <w:r>
              <w:rPr>
                <w:rFonts w:ascii="Microsoft Sans Serif" w:hAnsi="Microsoft Sans Serif"/>
                <w:sz w:val="19"/>
              </w:rPr>
              <w:t>PD1 (AF9 — CAN1_TX)</w:t>
            </w:r>
          </w:p>
        </w:tc>
      </w:tr>
      <w:tr w:rsidR="00CD2986" w14:paraId="06678064" w14:textId="77777777">
        <w:tc>
          <w:tcPr>
            <w:tcW w:w="2835" w:type="dxa"/>
            <w:tcBorders>
              <w:top w:val="single" w:sz="8" w:space="0" w:color="DDDDDD"/>
              <w:left w:val="single" w:sz="8" w:space="0" w:color="DDDDDD"/>
              <w:bottom w:val="single" w:sz="8" w:space="0" w:color="DDDDDD"/>
              <w:right w:val="single" w:sz="8" w:space="0" w:color="DDDDDD"/>
            </w:tcBorders>
          </w:tcPr>
          <w:p w14:paraId="75A35488" w14:textId="77777777" w:rsidR="00CD2986" w:rsidRDefault="00000000">
            <w:r>
              <w:rPr>
                <w:rFonts w:ascii="Microsoft Sans Serif" w:hAnsi="Microsoft Sans Serif"/>
                <w:sz w:val="19"/>
              </w:rPr>
              <w:t>CAN RX Pin</w:t>
            </w:r>
          </w:p>
        </w:tc>
        <w:tc>
          <w:tcPr>
            <w:tcW w:w="5669" w:type="dxa"/>
            <w:tcBorders>
              <w:top w:val="single" w:sz="8" w:space="0" w:color="DDDDDD"/>
              <w:left w:val="single" w:sz="8" w:space="0" w:color="DDDDDD"/>
              <w:bottom w:val="single" w:sz="8" w:space="0" w:color="DDDDDD"/>
              <w:right w:val="single" w:sz="8" w:space="0" w:color="DDDDDD"/>
            </w:tcBorders>
          </w:tcPr>
          <w:p w14:paraId="15EED4D4" w14:textId="77777777" w:rsidR="00CD2986" w:rsidRDefault="00000000">
            <w:r>
              <w:rPr>
                <w:rFonts w:ascii="Microsoft Sans Serif" w:hAnsi="Microsoft Sans Serif"/>
                <w:sz w:val="19"/>
              </w:rPr>
              <w:t>PD0 (AF9 — CAN1_RX)</w:t>
            </w:r>
          </w:p>
        </w:tc>
      </w:tr>
      <w:tr w:rsidR="00CD2986" w14:paraId="7ECF649A" w14:textId="77777777">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4BB538B8" w14:textId="77777777" w:rsidR="00CD2986" w:rsidRDefault="00000000">
            <w:r>
              <w:rPr>
                <w:rFonts w:ascii="Microsoft Sans Serif" w:hAnsi="Microsoft Sans Serif"/>
                <w:sz w:val="19"/>
              </w:rPr>
              <w:t>CAN Transceiver</w:t>
            </w:r>
          </w:p>
        </w:tc>
        <w:tc>
          <w:tcPr>
            <w:tcW w:w="5669" w:type="dxa"/>
            <w:tcBorders>
              <w:top w:val="single" w:sz="8" w:space="0" w:color="DDDDDD"/>
              <w:left w:val="single" w:sz="8" w:space="0" w:color="DDDDDD"/>
              <w:bottom w:val="single" w:sz="8" w:space="0" w:color="DDDDDD"/>
              <w:right w:val="single" w:sz="8" w:space="0" w:color="DDDDDD"/>
            </w:tcBorders>
            <w:shd w:val="clear" w:color="auto" w:fill="F5F5F5"/>
          </w:tcPr>
          <w:p w14:paraId="024DD41F" w14:textId="77777777" w:rsidR="00CD2986" w:rsidRDefault="00000000">
            <w:r>
              <w:rPr>
                <w:rFonts w:ascii="Microsoft Sans Serif" w:hAnsi="Microsoft Sans Serif"/>
                <w:sz w:val="19"/>
              </w:rPr>
              <w:t>SN65HVD230 (3.3V compatible — direct connection, no level shifter)</w:t>
            </w:r>
          </w:p>
        </w:tc>
      </w:tr>
      <w:tr w:rsidR="00CD2986" w14:paraId="7A3410F3" w14:textId="77777777">
        <w:tc>
          <w:tcPr>
            <w:tcW w:w="2835" w:type="dxa"/>
            <w:tcBorders>
              <w:top w:val="single" w:sz="8" w:space="0" w:color="DDDDDD"/>
              <w:left w:val="single" w:sz="8" w:space="0" w:color="DDDDDD"/>
              <w:bottom w:val="single" w:sz="8" w:space="0" w:color="DDDDDD"/>
              <w:right w:val="single" w:sz="8" w:space="0" w:color="DDDDDD"/>
            </w:tcBorders>
          </w:tcPr>
          <w:p w14:paraId="755362C1" w14:textId="77777777" w:rsidR="00CD2986" w:rsidRDefault="00000000">
            <w:r>
              <w:rPr>
                <w:rFonts w:ascii="Microsoft Sans Serif" w:hAnsi="Microsoft Sans Serif"/>
                <w:sz w:val="19"/>
              </w:rPr>
              <w:t>Termination</w:t>
            </w:r>
          </w:p>
        </w:tc>
        <w:tc>
          <w:tcPr>
            <w:tcW w:w="5669" w:type="dxa"/>
            <w:tcBorders>
              <w:top w:val="single" w:sz="8" w:space="0" w:color="DDDDDD"/>
              <w:left w:val="single" w:sz="8" w:space="0" w:color="DDDDDD"/>
              <w:bottom w:val="single" w:sz="8" w:space="0" w:color="DDDDDD"/>
              <w:right w:val="single" w:sz="8" w:space="0" w:color="DDDDDD"/>
            </w:tcBorders>
          </w:tcPr>
          <w:p w14:paraId="1B006BCB" w14:textId="77777777" w:rsidR="00CD2986" w:rsidRDefault="00000000">
            <w:r>
              <w:rPr>
                <w:rFonts w:ascii="Microsoft Sans Serif" w:hAnsi="Microsoft Sans Serif"/>
                <w:sz w:val="19"/>
              </w:rPr>
              <w:t>120Ω at each physical end of the bus (two resistors total)</w:t>
            </w:r>
          </w:p>
        </w:tc>
      </w:tr>
      <w:tr w:rsidR="00CD2986" w14:paraId="454F0D68" w14:textId="77777777">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3A7B420C" w14:textId="77777777" w:rsidR="00CD2986" w:rsidRDefault="00000000">
            <w:r>
              <w:rPr>
                <w:rFonts w:ascii="Microsoft Sans Serif" w:hAnsi="Microsoft Sans Serif"/>
                <w:sz w:val="19"/>
              </w:rPr>
              <w:t>Frame Type</w:t>
            </w:r>
          </w:p>
        </w:tc>
        <w:tc>
          <w:tcPr>
            <w:tcW w:w="5669" w:type="dxa"/>
            <w:tcBorders>
              <w:top w:val="single" w:sz="8" w:space="0" w:color="DDDDDD"/>
              <w:left w:val="single" w:sz="8" w:space="0" w:color="DDDDDD"/>
              <w:bottom w:val="single" w:sz="8" w:space="0" w:color="DDDDDD"/>
              <w:right w:val="single" w:sz="8" w:space="0" w:color="DDDDDD"/>
            </w:tcBorders>
            <w:shd w:val="clear" w:color="auto" w:fill="F5F5F5"/>
          </w:tcPr>
          <w:p w14:paraId="25A1A54C" w14:textId="77777777" w:rsidR="00CD2986" w:rsidRDefault="00000000">
            <w:r>
              <w:rPr>
                <w:rFonts w:ascii="Microsoft Sans Serif" w:hAnsi="Microsoft Sans Serif"/>
                <w:sz w:val="19"/>
              </w:rPr>
              <w:t>Standard 11-bit CAN ID</w:t>
            </w:r>
          </w:p>
        </w:tc>
      </w:tr>
      <w:tr w:rsidR="00CD2986" w14:paraId="0B55D26E" w14:textId="77777777">
        <w:tc>
          <w:tcPr>
            <w:tcW w:w="2835" w:type="dxa"/>
            <w:tcBorders>
              <w:top w:val="single" w:sz="8" w:space="0" w:color="DDDDDD"/>
              <w:left w:val="single" w:sz="8" w:space="0" w:color="DDDDDD"/>
              <w:bottom w:val="single" w:sz="8" w:space="0" w:color="DDDDDD"/>
              <w:right w:val="single" w:sz="8" w:space="0" w:color="DDDDDD"/>
            </w:tcBorders>
          </w:tcPr>
          <w:p w14:paraId="04C21C7C" w14:textId="77777777" w:rsidR="00CD2986" w:rsidRDefault="00000000">
            <w:r>
              <w:rPr>
                <w:rFonts w:ascii="Microsoft Sans Serif" w:hAnsi="Microsoft Sans Serif"/>
                <w:sz w:val="19"/>
              </w:rPr>
              <w:t>TX Mode</w:t>
            </w:r>
          </w:p>
        </w:tc>
        <w:tc>
          <w:tcPr>
            <w:tcW w:w="5669" w:type="dxa"/>
            <w:tcBorders>
              <w:top w:val="single" w:sz="8" w:space="0" w:color="DDDDDD"/>
              <w:left w:val="single" w:sz="8" w:space="0" w:color="DDDDDD"/>
              <w:bottom w:val="single" w:sz="8" w:space="0" w:color="DDDDDD"/>
              <w:right w:val="single" w:sz="8" w:space="0" w:color="DDDDDD"/>
            </w:tcBorders>
          </w:tcPr>
          <w:p w14:paraId="25CB8263" w14:textId="77777777" w:rsidR="00CD2986" w:rsidRDefault="00000000">
            <w:r>
              <w:rPr>
                <w:rFonts w:ascii="Microsoft Sans Serif" w:hAnsi="Microsoft Sans Serif"/>
                <w:sz w:val="19"/>
              </w:rPr>
              <w:t>Automatic retransmission; no loopback in production</w:t>
            </w:r>
          </w:p>
        </w:tc>
      </w:tr>
      <w:tr w:rsidR="00CD2986" w14:paraId="054BFD70" w14:textId="77777777">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76767DDB" w14:textId="77777777" w:rsidR="00CD2986" w:rsidRDefault="00000000">
            <w:r>
              <w:rPr>
                <w:rFonts w:ascii="Microsoft Sans Serif" w:hAnsi="Microsoft Sans Serif"/>
                <w:sz w:val="19"/>
              </w:rPr>
              <w:t>RX Filters</w:t>
            </w:r>
          </w:p>
        </w:tc>
        <w:tc>
          <w:tcPr>
            <w:tcW w:w="5669" w:type="dxa"/>
            <w:tcBorders>
              <w:top w:val="single" w:sz="8" w:space="0" w:color="DDDDDD"/>
              <w:left w:val="single" w:sz="8" w:space="0" w:color="DDDDDD"/>
              <w:bottom w:val="single" w:sz="8" w:space="0" w:color="DDDDDD"/>
              <w:right w:val="single" w:sz="8" w:space="0" w:color="DDDDDD"/>
            </w:tcBorders>
            <w:shd w:val="clear" w:color="auto" w:fill="F5F5F5"/>
          </w:tcPr>
          <w:p w14:paraId="3AC727BB" w14:textId="77777777" w:rsidR="00CD2986" w:rsidRDefault="00000000">
            <w:r>
              <w:rPr>
                <w:rFonts w:ascii="Microsoft Sans Serif" w:hAnsi="Microsoft Sans Serif"/>
                <w:sz w:val="19"/>
              </w:rPr>
              <w:t>28 hardware acceptance filter banks; configured to pass only known ECU IDs</w:t>
            </w:r>
          </w:p>
        </w:tc>
      </w:tr>
      <w:tr w:rsidR="00CD2986" w14:paraId="37365D60" w14:textId="77777777">
        <w:tc>
          <w:tcPr>
            <w:tcW w:w="2835" w:type="dxa"/>
            <w:tcBorders>
              <w:top w:val="single" w:sz="8" w:space="0" w:color="DDDDDD"/>
              <w:left w:val="single" w:sz="8" w:space="0" w:color="DDDDDD"/>
              <w:bottom w:val="single" w:sz="8" w:space="0" w:color="DDDDDD"/>
              <w:right w:val="single" w:sz="8" w:space="0" w:color="DDDDDD"/>
            </w:tcBorders>
          </w:tcPr>
          <w:p w14:paraId="4F46769F" w14:textId="77777777" w:rsidR="00CD2986" w:rsidRDefault="00000000">
            <w:r>
              <w:rPr>
                <w:rFonts w:ascii="Microsoft Sans Serif" w:hAnsi="Microsoft Sans Serif"/>
                <w:sz w:val="19"/>
              </w:rPr>
              <w:t>CAN Timing (168 MHz)</w:t>
            </w:r>
          </w:p>
        </w:tc>
        <w:tc>
          <w:tcPr>
            <w:tcW w:w="5669" w:type="dxa"/>
            <w:tcBorders>
              <w:top w:val="single" w:sz="8" w:space="0" w:color="DDDDDD"/>
              <w:left w:val="single" w:sz="8" w:space="0" w:color="DDDDDD"/>
              <w:bottom w:val="single" w:sz="8" w:space="0" w:color="DDDDDD"/>
              <w:right w:val="single" w:sz="8" w:space="0" w:color="DDDDDD"/>
            </w:tcBorders>
          </w:tcPr>
          <w:p w14:paraId="5D418FCC" w14:textId="77777777" w:rsidR="00CD2986" w:rsidRDefault="00000000">
            <w:r>
              <w:rPr>
                <w:rFonts w:ascii="Microsoft Sans Serif" w:hAnsi="Microsoft Sans Serif"/>
                <w:sz w:val="19"/>
              </w:rPr>
              <w:t>Prescaler=12; BS1=8; BS2=3 → 500 kbps (verify with CAN calculator)</w:t>
            </w:r>
          </w:p>
        </w:tc>
      </w:tr>
      <w:tr w:rsidR="00CD2986" w14:paraId="45715A17" w14:textId="77777777">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3BA904AA" w14:textId="77777777" w:rsidR="00CD2986" w:rsidRDefault="00000000">
            <w:r>
              <w:rPr>
                <w:rFonts w:ascii="Microsoft Sans Serif" w:hAnsi="Microsoft Sans Serif"/>
                <w:sz w:val="19"/>
              </w:rPr>
              <w:t>Frame bit count</w:t>
            </w:r>
          </w:p>
        </w:tc>
        <w:tc>
          <w:tcPr>
            <w:tcW w:w="5669" w:type="dxa"/>
            <w:tcBorders>
              <w:top w:val="single" w:sz="8" w:space="0" w:color="DDDDDD"/>
              <w:left w:val="single" w:sz="8" w:space="0" w:color="DDDDDD"/>
              <w:bottom w:val="single" w:sz="8" w:space="0" w:color="DDDDDD"/>
              <w:right w:val="single" w:sz="8" w:space="0" w:color="DDDDDD"/>
            </w:tcBorders>
            <w:shd w:val="clear" w:color="auto" w:fill="F5F5F5"/>
          </w:tcPr>
          <w:p w14:paraId="5E24D0F6" w14:textId="77777777" w:rsidR="00CD2986" w:rsidRDefault="00000000">
            <w:r>
              <w:rPr>
                <w:rFonts w:ascii="Microsoft Sans Serif" w:hAnsi="Microsoft Sans Serif"/>
                <w:sz w:val="19"/>
              </w:rPr>
              <w:t>~60 bits minimum for 2-byte data frame (before bit stuffing)</w:t>
            </w:r>
          </w:p>
        </w:tc>
      </w:tr>
      <w:tr w:rsidR="00CD2986" w14:paraId="1CD2FABC" w14:textId="77777777">
        <w:tc>
          <w:tcPr>
            <w:tcW w:w="2835" w:type="dxa"/>
            <w:tcBorders>
              <w:top w:val="single" w:sz="8" w:space="0" w:color="DDDDDD"/>
              <w:left w:val="single" w:sz="8" w:space="0" w:color="DDDDDD"/>
              <w:bottom w:val="single" w:sz="8" w:space="0" w:color="DDDDDD"/>
              <w:right w:val="single" w:sz="8" w:space="0" w:color="DDDDDD"/>
            </w:tcBorders>
          </w:tcPr>
          <w:p w14:paraId="2899ED56" w14:textId="77777777" w:rsidR="00CD2986" w:rsidRDefault="00000000">
            <w:r>
              <w:rPr>
                <w:rFonts w:ascii="Microsoft Sans Serif" w:hAnsi="Microsoft Sans Serif"/>
                <w:sz w:val="19"/>
              </w:rPr>
              <w:t>Frame time @ 500kbps</w:t>
            </w:r>
          </w:p>
        </w:tc>
        <w:tc>
          <w:tcPr>
            <w:tcW w:w="5669" w:type="dxa"/>
            <w:tcBorders>
              <w:top w:val="single" w:sz="8" w:space="0" w:color="DDDDDD"/>
              <w:left w:val="single" w:sz="8" w:space="0" w:color="DDDDDD"/>
              <w:bottom w:val="single" w:sz="8" w:space="0" w:color="DDDDDD"/>
              <w:right w:val="single" w:sz="8" w:space="0" w:color="DDDDDD"/>
            </w:tcBorders>
          </w:tcPr>
          <w:p w14:paraId="3432D2EF" w14:textId="77777777" w:rsidR="00CD2986" w:rsidRDefault="00000000">
            <w:r>
              <w:rPr>
                <w:rFonts w:ascii="Microsoft Sans Serif" w:hAnsi="Microsoft Sans Serif"/>
                <w:sz w:val="19"/>
              </w:rPr>
              <w:t>~120 µs per frame</w:t>
            </w:r>
          </w:p>
        </w:tc>
      </w:tr>
    </w:tbl>
    <w:p w14:paraId="64E9C4F4" w14:textId="77777777" w:rsidR="00CD2986" w:rsidRDefault="00CD2986">
      <w:pPr>
        <w:spacing w:after="0"/>
      </w:pPr>
    </w:p>
    <w:p w14:paraId="7735A97E" w14:textId="77777777" w:rsidR="00CD2986" w:rsidRDefault="00000000">
      <w:pPr>
        <w:pStyle w:val="Heading2"/>
        <w:spacing w:after="80"/>
      </w:pPr>
      <w:r>
        <w:rPr>
          <w:rFonts w:ascii="Trebuchet MS" w:hAnsi="Trebuchet MS"/>
        </w:rPr>
        <w:t>4.2 CAN Message Map — Telematics ECU Receives</w:t>
      </w:r>
    </w:p>
    <w:p w14:paraId="60B43358" w14:textId="77777777" w:rsidR="00CD2986" w:rsidRDefault="00000000">
      <w:pPr>
        <w:spacing w:before="40" w:after="40"/>
      </w:pPr>
      <w:r>
        <w:rPr>
          <w:rFonts w:ascii="Microsoft Sans Serif" w:hAnsi="Microsoft Sans Serif"/>
          <w:sz w:val="20"/>
        </w:rPr>
        <w:t>The Telematics ECU monitors these CAN IDs from the vehicle network:</w:t>
      </w:r>
    </w:p>
    <w:p w14:paraId="7C229872" w14:textId="77777777" w:rsidR="00CD2986" w:rsidRDefault="00CD2986">
      <w:pPr>
        <w:spacing w:after="0"/>
      </w:pPr>
    </w:p>
    <w:tbl>
      <w:tblPr>
        <w:tblStyle w:val="TableGrid"/>
        <w:tblW w:w="0" w:type="auto"/>
        <w:tblLook w:val="04A0" w:firstRow="1" w:lastRow="0" w:firstColumn="1" w:lastColumn="0" w:noHBand="0" w:noVBand="1"/>
      </w:tblPr>
      <w:tblGrid>
        <w:gridCol w:w="1417"/>
        <w:gridCol w:w="1587"/>
        <w:gridCol w:w="2551"/>
        <w:gridCol w:w="2948"/>
      </w:tblGrid>
      <w:tr w:rsidR="00CD2986" w14:paraId="0024B11A" w14:textId="77777777">
        <w:tc>
          <w:tcPr>
            <w:tcW w:w="1417" w:type="dxa"/>
            <w:tcBorders>
              <w:top w:val="single" w:sz="8" w:space="0" w:color="DDDDDD"/>
              <w:left w:val="single" w:sz="8" w:space="0" w:color="DDDDDD"/>
              <w:bottom w:val="single" w:sz="8" w:space="0" w:color="DDDDDD"/>
              <w:right w:val="single" w:sz="8" w:space="0" w:color="DDDDDD"/>
            </w:tcBorders>
          </w:tcPr>
          <w:p w14:paraId="563F59AE" w14:textId="77777777" w:rsidR="00CD2986" w:rsidRDefault="00000000">
            <w:r>
              <w:rPr>
                <w:rFonts w:ascii="Trebuchet MS" w:hAnsi="Trebuchet MS"/>
                <w:b/>
                <w:sz w:val="21"/>
              </w:rPr>
              <w:t>CAN ID</w:t>
            </w:r>
          </w:p>
        </w:tc>
        <w:tc>
          <w:tcPr>
            <w:tcW w:w="1587" w:type="dxa"/>
            <w:tcBorders>
              <w:top w:val="single" w:sz="8" w:space="0" w:color="DDDDDD"/>
              <w:left w:val="single" w:sz="8" w:space="0" w:color="DDDDDD"/>
              <w:bottom w:val="single" w:sz="8" w:space="0" w:color="DDDDDD"/>
              <w:right w:val="single" w:sz="8" w:space="0" w:color="DDDDDD"/>
            </w:tcBorders>
          </w:tcPr>
          <w:p w14:paraId="5760433F" w14:textId="77777777" w:rsidR="00CD2986" w:rsidRDefault="00000000">
            <w:r>
              <w:rPr>
                <w:rFonts w:ascii="Trebuchet MS" w:hAnsi="Trebuchet MS"/>
                <w:b/>
                <w:sz w:val="21"/>
              </w:rPr>
              <w:t>Source ECU</w:t>
            </w:r>
          </w:p>
        </w:tc>
        <w:tc>
          <w:tcPr>
            <w:tcW w:w="2551" w:type="dxa"/>
            <w:tcBorders>
              <w:top w:val="single" w:sz="8" w:space="0" w:color="DDDDDD"/>
              <w:left w:val="single" w:sz="8" w:space="0" w:color="DDDDDD"/>
              <w:bottom w:val="single" w:sz="8" w:space="0" w:color="DDDDDD"/>
              <w:right w:val="single" w:sz="8" w:space="0" w:color="DDDDDD"/>
            </w:tcBorders>
          </w:tcPr>
          <w:p w14:paraId="2300BC54" w14:textId="77777777" w:rsidR="00CD2986" w:rsidRDefault="00000000">
            <w:r>
              <w:rPr>
                <w:rFonts w:ascii="Trebuchet MS" w:hAnsi="Trebuchet MS"/>
                <w:b/>
                <w:sz w:val="21"/>
              </w:rPr>
              <w:t>Content</w:t>
            </w:r>
          </w:p>
        </w:tc>
        <w:tc>
          <w:tcPr>
            <w:tcW w:w="2948" w:type="dxa"/>
            <w:tcBorders>
              <w:top w:val="single" w:sz="8" w:space="0" w:color="DDDDDD"/>
              <w:left w:val="single" w:sz="8" w:space="0" w:color="DDDDDD"/>
              <w:bottom w:val="single" w:sz="8" w:space="0" w:color="DDDDDD"/>
              <w:right w:val="single" w:sz="8" w:space="0" w:color="DDDDDD"/>
            </w:tcBorders>
          </w:tcPr>
          <w:p w14:paraId="6E45A054" w14:textId="77777777" w:rsidR="00CD2986" w:rsidRDefault="00000000">
            <w:r>
              <w:rPr>
                <w:rFonts w:ascii="Trebuchet MS" w:hAnsi="Trebuchet MS"/>
                <w:b/>
                <w:sz w:val="21"/>
              </w:rPr>
              <w:t>Telematics Action</w:t>
            </w:r>
          </w:p>
        </w:tc>
      </w:tr>
      <w:tr w:rsidR="00CD2986" w14:paraId="41E12BDE" w14:textId="77777777">
        <w:tc>
          <w:tcPr>
            <w:tcW w:w="1417" w:type="dxa"/>
            <w:tcBorders>
              <w:top w:val="single" w:sz="8" w:space="0" w:color="DDDDDD"/>
              <w:left w:val="single" w:sz="8" w:space="0" w:color="DDDDDD"/>
              <w:bottom w:val="single" w:sz="8" w:space="0" w:color="DDDDDD"/>
              <w:right w:val="single" w:sz="8" w:space="0" w:color="DDDDDD"/>
            </w:tcBorders>
          </w:tcPr>
          <w:p w14:paraId="1AAAEC38" w14:textId="77777777" w:rsidR="00CD2986" w:rsidRDefault="00000000">
            <w:r>
              <w:rPr>
                <w:rFonts w:ascii="Microsoft Sans Serif" w:hAnsi="Microsoft Sans Serif"/>
                <w:sz w:val="19"/>
              </w:rPr>
              <w:t>0x100–0x109</w:t>
            </w:r>
          </w:p>
        </w:tc>
        <w:tc>
          <w:tcPr>
            <w:tcW w:w="1587" w:type="dxa"/>
            <w:tcBorders>
              <w:top w:val="single" w:sz="8" w:space="0" w:color="DDDDDD"/>
              <w:left w:val="single" w:sz="8" w:space="0" w:color="DDDDDD"/>
              <w:bottom w:val="single" w:sz="8" w:space="0" w:color="DDDDDD"/>
              <w:right w:val="single" w:sz="8" w:space="0" w:color="DDDDDD"/>
            </w:tcBorders>
          </w:tcPr>
          <w:p w14:paraId="2A34D58C" w14:textId="77777777" w:rsidR="00CD2986" w:rsidRDefault="00000000">
            <w:r>
              <w:rPr>
                <w:rFonts w:ascii="Microsoft Sans Serif" w:hAnsi="Microsoft Sans Serif"/>
                <w:sz w:val="19"/>
              </w:rPr>
              <w:t>Engine ECU</w:t>
            </w:r>
          </w:p>
        </w:tc>
        <w:tc>
          <w:tcPr>
            <w:tcW w:w="2551" w:type="dxa"/>
            <w:tcBorders>
              <w:top w:val="single" w:sz="8" w:space="0" w:color="DDDDDD"/>
              <w:left w:val="single" w:sz="8" w:space="0" w:color="DDDDDD"/>
              <w:bottom w:val="single" w:sz="8" w:space="0" w:color="DDDDDD"/>
              <w:right w:val="single" w:sz="8" w:space="0" w:color="DDDDDD"/>
            </w:tcBorders>
          </w:tcPr>
          <w:p w14:paraId="47F11C5B" w14:textId="77777777" w:rsidR="00CD2986" w:rsidRDefault="00000000">
            <w:r>
              <w:rPr>
                <w:rFonts w:ascii="Microsoft Sans Serif" w:hAnsi="Microsoft Sans Serif"/>
                <w:sz w:val="19"/>
              </w:rPr>
              <w:t>Engine RPM, coolant temp, throttle</w:t>
            </w:r>
          </w:p>
        </w:tc>
        <w:tc>
          <w:tcPr>
            <w:tcW w:w="2948" w:type="dxa"/>
            <w:tcBorders>
              <w:top w:val="single" w:sz="8" w:space="0" w:color="DDDDDD"/>
              <w:left w:val="single" w:sz="8" w:space="0" w:color="DDDDDD"/>
              <w:bottom w:val="single" w:sz="8" w:space="0" w:color="DDDDDD"/>
              <w:right w:val="single" w:sz="8" w:space="0" w:color="DDDDDD"/>
            </w:tcBorders>
          </w:tcPr>
          <w:p w14:paraId="07D99977" w14:textId="77777777" w:rsidR="00CD2986" w:rsidRDefault="00000000">
            <w:r>
              <w:rPr>
                <w:rFonts w:ascii="Microsoft Sans Serif" w:hAnsi="Microsoft Sans Serif"/>
                <w:sz w:val="19"/>
              </w:rPr>
              <w:t>Package into telemetry JSON; monitor for over-RPM</w:t>
            </w:r>
          </w:p>
        </w:tc>
      </w:tr>
      <w:tr w:rsidR="00CD2986" w14:paraId="22A79AAC" w14:textId="77777777">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765CC1FB" w14:textId="77777777" w:rsidR="00CD2986" w:rsidRDefault="00000000">
            <w:r>
              <w:rPr>
                <w:rFonts w:ascii="Microsoft Sans Serif" w:hAnsi="Microsoft Sans Serif"/>
                <w:sz w:val="19"/>
              </w:rPr>
              <w:t>0x300–0x309</w:t>
            </w:r>
          </w:p>
        </w:tc>
        <w:tc>
          <w:tcPr>
            <w:tcW w:w="1587" w:type="dxa"/>
            <w:tcBorders>
              <w:top w:val="single" w:sz="8" w:space="0" w:color="DDDDDD"/>
              <w:left w:val="single" w:sz="8" w:space="0" w:color="DDDDDD"/>
              <w:bottom w:val="single" w:sz="8" w:space="0" w:color="DDDDDD"/>
              <w:right w:val="single" w:sz="8" w:space="0" w:color="DDDDDD"/>
            </w:tcBorders>
            <w:shd w:val="clear" w:color="auto" w:fill="F5F5F5"/>
          </w:tcPr>
          <w:p w14:paraId="5F8AAE52" w14:textId="77777777" w:rsidR="00CD2986" w:rsidRDefault="00000000">
            <w:r>
              <w:rPr>
                <w:rFonts w:ascii="Microsoft Sans Serif" w:hAnsi="Microsoft Sans Serif"/>
                <w:sz w:val="19"/>
              </w:rPr>
              <w:t>ABS ECU</w:t>
            </w:r>
          </w:p>
        </w:tc>
        <w:tc>
          <w:tcPr>
            <w:tcW w:w="2551" w:type="dxa"/>
            <w:tcBorders>
              <w:top w:val="single" w:sz="8" w:space="0" w:color="DDDDDD"/>
              <w:left w:val="single" w:sz="8" w:space="0" w:color="DDDDDD"/>
              <w:bottom w:val="single" w:sz="8" w:space="0" w:color="DDDDDD"/>
              <w:right w:val="single" w:sz="8" w:space="0" w:color="DDDDDD"/>
            </w:tcBorders>
            <w:shd w:val="clear" w:color="auto" w:fill="F5F5F5"/>
          </w:tcPr>
          <w:p w14:paraId="664E6E9B" w14:textId="77777777" w:rsidR="00CD2986" w:rsidRDefault="00000000">
            <w:r>
              <w:rPr>
                <w:rFonts w:ascii="Microsoft Sans Serif" w:hAnsi="Microsoft Sans Serif"/>
                <w:sz w:val="19"/>
              </w:rPr>
              <w:t>Wheel speed, slip ratio, brake temp</w:t>
            </w:r>
          </w:p>
        </w:tc>
        <w:tc>
          <w:tcPr>
            <w:tcW w:w="2948" w:type="dxa"/>
            <w:tcBorders>
              <w:top w:val="single" w:sz="8" w:space="0" w:color="DDDDDD"/>
              <w:left w:val="single" w:sz="8" w:space="0" w:color="DDDDDD"/>
              <w:bottom w:val="single" w:sz="8" w:space="0" w:color="DDDDDD"/>
              <w:right w:val="single" w:sz="8" w:space="0" w:color="DDDDDD"/>
            </w:tcBorders>
            <w:shd w:val="clear" w:color="auto" w:fill="F5F5F5"/>
          </w:tcPr>
          <w:p w14:paraId="69F622F2" w14:textId="77777777" w:rsidR="00CD2986" w:rsidRDefault="00000000">
            <w:r>
              <w:rPr>
                <w:rFonts w:ascii="Microsoft Sans Serif" w:hAnsi="Microsoft Sans Serif"/>
                <w:sz w:val="19"/>
              </w:rPr>
              <w:t>Include in telemetry; correlate with crash events</w:t>
            </w:r>
          </w:p>
        </w:tc>
      </w:tr>
      <w:tr w:rsidR="00CD2986" w14:paraId="1EAB5916" w14:textId="77777777">
        <w:tc>
          <w:tcPr>
            <w:tcW w:w="1417" w:type="dxa"/>
            <w:tcBorders>
              <w:top w:val="single" w:sz="8" w:space="0" w:color="DDDDDD"/>
              <w:left w:val="single" w:sz="8" w:space="0" w:color="DDDDDD"/>
              <w:bottom w:val="single" w:sz="8" w:space="0" w:color="DDDDDD"/>
              <w:right w:val="single" w:sz="8" w:space="0" w:color="DDDDDD"/>
            </w:tcBorders>
          </w:tcPr>
          <w:p w14:paraId="12E57C86" w14:textId="77777777" w:rsidR="00CD2986" w:rsidRDefault="00000000">
            <w:r>
              <w:rPr>
                <w:rFonts w:ascii="Microsoft Sans Serif" w:hAnsi="Microsoft Sans Serif"/>
                <w:sz w:val="19"/>
              </w:rPr>
              <w:t>0x321</w:t>
            </w:r>
          </w:p>
        </w:tc>
        <w:tc>
          <w:tcPr>
            <w:tcW w:w="1587" w:type="dxa"/>
            <w:tcBorders>
              <w:top w:val="single" w:sz="8" w:space="0" w:color="DDDDDD"/>
              <w:left w:val="single" w:sz="8" w:space="0" w:color="DDDDDD"/>
              <w:bottom w:val="single" w:sz="8" w:space="0" w:color="DDDDDD"/>
              <w:right w:val="single" w:sz="8" w:space="0" w:color="DDDDDD"/>
            </w:tcBorders>
          </w:tcPr>
          <w:p w14:paraId="08E6D176" w14:textId="77777777" w:rsidR="00CD2986" w:rsidRDefault="00000000">
            <w:r>
              <w:rPr>
                <w:rFonts w:ascii="Microsoft Sans Serif" w:hAnsi="Microsoft Sans Serif"/>
                <w:sz w:val="19"/>
              </w:rPr>
              <w:t>Airbag ECU</w:t>
            </w:r>
          </w:p>
        </w:tc>
        <w:tc>
          <w:tcPr>
            <w:tcW w:w="2551" w:type="dxa"/>
            <w:tcBorders>
              <w:top w:val="single" w:sz="8" w:space="0" w:color="DDDDDD"/>
              <w:left w:val="single" w:sz="8" w:space="0" w:color="DDDDDD"/>
              <w:bottom w:val="single" w:sz="8" w:space="0" w:color="DDDDDD"/>
              <w:right w:val="single" w:sz="8" w:space="0" w:color="DDDDDD"/>
            </w:tcBorders>
          </w:tcPr>
          <w:p w14:paraId="19FE58DD" w14:textId="77777777" w:rsidR="00CD2986" w:rsidRDefault="00000000">
            <w:r>
              <w:rPr>
                <w:rFonts w:ascii="Microsoft Sans Serif" w:hAnsi="Microsoft Sans Serif"/>
                <w:sz w:val="19"/>
              </w:rPr>
              <w:t>Crash flag, severity (Major/Minor)</w:t>
            </w:r>
          </w:p>
        </w:tc>
        <w:tc>
          <w:tcPr>
            <w:tcW w:w="2948" w:type="dxa"/>
            <w:tcBorders>
              <w:top w:val="single" w:sz="8" w:space="0" w:color="DDDDDD"/>
              <w:left w:val="single" w:sz="8" w:space="0" w:color="DDDDDD"/>
              <w:bottom w:val="single" w:sz="8" w:space="0" w:color="DDDDDD"/>
              <w:right w:val="single" w:sz="8" w:space="0" w:color="DDDDDD"/>
            </w:tcBorders>
          </w:tcPr>
          <w:p w14:paraId="4DA3C437" w14:textId="77777777" w:rsidR="00CD2986" w:rsidRDefault="00000000">
            <w:r>
              <w:rPr>
                <w:rFonts w:ascii="Microsoft Sans Serif" w:hAnsi="Microsoft Sans Serif"/>
                <w:sz w:val="19"/>
              </w:rPr>
              <w:t>Trigger GSM eCall + ThingsBoard crash alert immediately</w:t>
            </w:r>
          </w:p>
        </w:tc>
      </w:tr>
      <w:tr w:rsidR="00CD2986" w14:paraId="770FA0DB" w14:textId="77777777">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2E855212" w14:textId="77777777" w:rsidR="00CD2986" w:rsidRDefault="00000000">
            <w:r>
              <w:rPr>
                <w:rFonts w:ascii="Microsoft Sans Serif" w:hAnsi="Microsoft Sans Serif"/>
                <w:sz w:val="19"/>
              </w:rPr>
              <w:t>0x400–0x409</w:t>
            </w:r>
          </w:p>
        </w:tc>
        <w:tc>
          <w:tcPr>
            <w:tcW w:w="1587" w:type="dxa"/>
            <w:tcBorders>
              <w:top w:val="single" w:sz="8" w:space="0" w:color="DDDDDD"/>
              <w:left w:val="single" w:sz="8" w:space="0" w:color="DDDDDD"/>
              <w:bottom w:val="single" w:sz="8" w:space="0" w:color="DDDDDD"/>
              <w:right w:val="single" w:sz="8" w:space="0" w:color="DDDDDD"/>
            </w:tcBorders>
            <w:shd w:val="clear" w:color="auto" w:fill="F5F5F5"/>
          </w:tcPr>
          <w:p w14:paraId="4BAA5567" w14:textId="77777777" w:rsidR="00CD2986" w:rsidRDefault="00000000">
            <w:r>
              <w:rPr>
                <w:rFonts w:ascii="Microsoft Sans Serif" w:hAnsi="Microsoft Sans Serif"/>
                <w:sz w:val="19"/>
              </w:rPr>
              <w:t>BCM ECU</w:t>
            </w:r>
          </w:p>
        </w:tc>
        <w:tc>
          <w:tcPr>
            <w:tcW w:w="2551" w:type="dxa"/>
            <w:tcBorders>
              <w:top w:val="single" w:sz="8" w:space="0" w:color="DDDDDD"/>
              <w:left w:val="single" w:sz="8" w:space="0" w:color="DDDDDD"/>
              <w:bottom w:val="single" w:sz="8" w:space="0" w:color="DDDDDD"/>
              <w:right w:val="single" w:sz="8" w:space="0" w:color="DDDDDD"/>
            </w:tcBorders>
            <w:shd w:val="clear" w:color="auto" w:fill="F5F5F5"/>
          </w:tcPr>
          <w:p w14:paraId="609B3A97" w14:textId="77777777" w:rsidR="00CD2986" w:rsidRDefault="00000000">
            <w:r>
              <w:rPr>
                <w:rFonts w:ascii="Microsoft Sans Serif" w:hAnsi="Microsoft Sans Serif"/>
                <w:sz w:val="19"/>
              </w:rPr>
              <w:t>Door/lock state, lights status</w:t>
            </w:r>
          </w:p>
        </w:tc>
        <w:tc>
          <w:tcPr>
            <w:tcW w:w="2948" w:type="dxa"/>
            <w:tcBorders>
              <w:top w:val="single" w:sz="8" w:space="0" w:color="DDDDDD"/>
              <w:left w:val="single" w:sz="8" w:space="0" w:color="DDDDDD"/>
              <w:bottom w:val="single" w:sz="8" w:space="0" w:color="DDDDDD"/>
              <w:right w:val="single" w:sz="8" w:space="0" w:color="DDDDDD"/>
            </w:tcBorders>
            <w:shd w:val="clear" w:color="auto" w:fill="F5F5F5"/>
          </w:tcPr>
          <w:p w14:paraId="3E239B75" w14:textId="77777777" w:rsidR="00CD2986" w:rsidRDefault="00000000">
            <w:r>
              <w:rPr>
                <w:rFonts w:ascii="Microsoft Sans Serif" w:hAnsi="Microsoft Sans Serif"/>
                <w:sz w:val="19"/>
              </w:rPr>
              <w:t>Include in vehicle state snapshot</w:t>
            </w:r>
          </w:p>
        </w:tc>
      </w:tr>
      <w:tr w:rsidR="00CD2986" w14:paraId="4DA6E476" w14:textId="77777777">
        <w:tc>
          <w:tcPr>
            <w:tcW w:w="1417" w:type="dxa"/>
            <w:tcBorders>
              <w:top w:val="single" w:sz="8" w:space="0" w:color="DDDDDD"/>
              <w:left w:val="single" w:sz="8" w:space="0" w:color="DDDDDD"/>
              <w:bottom w:val="single" w:sz="8" w:space="0" w:color="DDDDDD"/>
              <w:right w:val="single" w:sz="8" w:space="0" w:color="DDDDDD"/>
            </w:tcBorders>
          </w:tcPr>
          <w:p w14:paraId="2D9AEB18" w14:textId="77777777" w:rsidR="00CD2986" w:rsidRDefault="00000000">
            <w:r>
              <w:rPr>
                <w:rFonts w:ascii="Microsoft Sans Serif" w:hAnsi="Microsoft Sans Serif"/>
                <w:sz w:val="19"/>
              </w:rPr>
              <w:t>0x500–0x509</w:t>
            </w:r>
          </w:p>
        </w:tc>
        <w:tc>
          <w:tcPr>
            <w:tcW w:w="1587" w:type="dxa"/>
            <w:tcBorders>
              <w:top w:val="single" w:sz="8" w:space="0" w:color="DDDDDD"/>
              <w:left w:val="single" w:sz="8" w:space="0" w:color="DDDDDD"/>
              <w:bottom w:val="single" w:sz="8" w:space="0" w:color="DDDDDD"/>
              <w:right w:val="single" w:sz="8" w:space="0" w:color="DDDDDD"/>
            </w:tcBorders>
          </w:tcPr>
          <w:p w14:paraId="2B39C32C" w14:textId="77777777" w:rsidR="00CD2986" w:rsidRDefault="00000000">
            <w:r>
              <w:rPr>
                <w:rFonts w:ascii="Microsoft Sans Serif" w:hAnsi="Microsoft Sans Serif"/>
                <w:sz w:val="19"/>
              </w:rPr>
              <w:t>Infotainment ECU</w:t>
            </w:r>
          </w:p>
        </w:tc>
        <w:tc>
          <w:tcPr>
            <w:tcW w:w="2551" w:type="dxa"/>
            <w:tcBorders>
              <w:top w:val="single" w:sz="8" w:space="0" w:color="DDDDDD"/>
              <w:left w:val="single" w:sz="8" w:space="0" w:color="DDDDDD"/>
              <w:bottom w:val="single" w:sz="8" w:space="0" w:color="DDDDDD"/>
              <w:right w:val="single" w:sz="8" w:space="0" w:color="DDDDDD"/>
            </w:tcBorders>
          </w:tcPr>
          <w:p w14:paraId="62014573" w14:textId="77777777" w:rsidR="00CD2986" w:rsidRDefault="00000000">
            <w:r>
              <w:rPr>
                <w:rFonts w:ascii="Microsoft Sans Serif" w:hAnsi="Microsoft Sans Serif"/>
                <w:sz w:val="19"/>
              </w:rPr>
              <w:t>Driver speed setting, ambient temp</w:t>
            </w:r>
          </w:p>
        </w:tc>
        <w:tc>
          <w:tcPr>
            <w:tcW w:w="2948" w:type="dxa"/>
            <w:tcBorders>
              <w:top w:val="single" w:sz="8" w:space="0" w:color="DDDDDD"/>
              <w:left w:val="single" w:sz="8" w:space="0" w:color="DDDDDD"/>
              <w:bottom w:val="single" w:sz="8" w:space="0" w:color="DDDDDD"/>
              <w:right w:val="single" w:sz="8" w:space="0" w:color="DDDDDD"/>
            </w:tcBorders>
          </w:tcPr>
          <w:p w14:paraId="65D23E24" w14:textId="77777777" w:rsidR="00CD2986" w:rsidRDefault="00000000">
            <w:r>
              <w:rPr>
                <w:rFonts w:ascii="Microsoft Sans Serif" w:hAnsi="Microsoft Sans Serif"/>
                <w:sz w:val="19"/>
              </w:rPr>
              <w:t>Log for fleet analytics</w:t>
            </w:r>
          </w:p>
        </w:tc>
      </w:tr>
      <w:tr w:rsidR="00CD2986" w14:paraId="4C42DE2D" w14:textId="77777777">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16976699" w14:textId="77777777" w:rsidR="00CD2986" w:rsidRDefault="00000000">
            <w:r>
              <w:rPr>
                <w:rFonts w:ascii="Microsoft Sans Serif" w:hAnsi="Microsoft Sans Serif"/>
                <w:sz w:val="19"/>
              </w:rPr>
              <w:lastRenderedPageBreak/>
              <w:t>0x530</w:t>
            </w:r>
          </w:p>
        </w:tc>
        <w:tc>
          <w:tcPr>
            <w:tcW w:w="1587" w:type="dxa"/>
            <w:tcBorders>
              <w:top w:val="single" w:sz="8" w:space="0" w:color="DDDDDD"/>
              <w:left w:val="single" w:sz="8" w:space="0" w:color="DDDDDD"/>
              <w:bottom w:val="single" w:sz="8" w:space="0" w:color="DDDDDD"/>
              <w:right w:val="single" w:sz="8" w:space="0" w:color="DDDDDD"/>
            </w:tcBorders>
            <w:shd w:val="clear" w:color="auto" w:fill="F5F5F5"/>
          </w:tcPr>
          <w:p w14:paraId="4947CC5B" w14:textId="77777777" w:rsidR="00CD2986" w:rsidRDefault="00000000">
            <w:r>
              <w:rPr>
                <w:rFonts w:ascii="Microsoft Sans Serif" w:hAnsi="Microsoft Sans Serif"/>
                <w:sz w:val="19"/>
              </w:rPr>
              <w:t>BMS ECU</w:t>
            </w:r>
          </w:p>
        </w:tc>
        <w:tc>
          <w:tcPr>
            <w:tcW w:w="2551" w:type="dxa"/>
            <w:tcBorders>
              <w:top w:val="single" w:sz="8" w:space="0" w:color="DDDDDD"/>
              <w:left w:val="single" w:sz="8" w:space="0" w:color="DDDDDD"/>
              <w:bottom w:val="single" w:sz="8" w:space="0" w:color="DDDDDD"/>
              <w:right w:val="single" w:sz="8" w:space="0" w:color="DDDDDD"/>
            </w:tcBorders>
            <w:shd w:val="clear" w:color="auto" w:fill="F5F5F5"/>
          </w:tcPr>
          <w:p w14:paraId="6277918E" w14:textId="77777777" w:rsidR="00CD2986" w:rsidRDefault="00000000">
            <w:r>
              <w:rPr>
                <w:rFonts w:ascii="Microsoft Sans Serif" w:hAnsi="Microsoft Sans Serif"/>
                <w:sz w:val="19"/>
              </w:rPr>
              <w:t>Battery voltage, SoC</w:t>
            </w:r>
          </w:p>
        </w:tc>
        <w:tc>
          <w:tcPr>
            <w:tcW w:w="2948" w:type="dxa"/>
            <w:tcBorders>
              <w:top w:val="single" w:sz="8" w:space="0" w:color="DDDDDD"/>
              <w:left w:val="single" w:sz="8" w:space="0" w:color="DDDDDD"/>
              <w:bottom w:val="single" w:sz="8" w:space="0" w:color="DDDDDD"/>
              <w:right w:val="single" w:sz="8" w:space="0" w:color="DDDDDD"/>
            </w:tcBorders>
            <w:shd w:val="clear" w:color="auto" w:fill="F5F5F5"/>
          </w:tcPr>
          <w:p w14:paraId="2017CDE7" w14:textId="77777777" w:rsidR="00CD2986" w:rsidRDefault="00000000">
            <w:r>
              <w:rPr>
                <w:rFonts w:ascii="Microsoft Sans Serif" w:hAnsi="Microsoft Sans Serif"/>
                <w:sz w:val="19"/>
              </w:rPr>
              <w:t>Report battery health to cloud dashboard</w:t>
            </w:r>
          </w:p>
        </w:tc>
      </w:tr>
      <w:tr w:rsidR="00CD2986" w14:paraId="62EE7FE2" w14:textId="77777777">
        <w:tc>
          <w:tcPr>
            <w:tcW w:w="1417" w:type="dxa"/>
            <w:tcBorders>
              <w:top w:val="single" w:sz="8" w:space="0" w:color="DDDDDD"/>
              <w:left w:val="single" w:sz="8" w:space="0" w:color="DDDDDD"/>
              <w:bottom w:val="single" w:sz="8" w:space="0" w:color="DDDDDD"/>
              <w:right w:val="single" w:sz="8" w:space="0" w:color="DDDDDD"/>
            </w:tcBorders>
          </w:tcPr>
          <w:p w14:paraId="3C523439" w14:textId="77777777" w:rsidR="00CD2986" w:rsidRDefault="00000000">
            <w:r>
              <w:rPr>
                <w:rFonts w:ascii="Microsoft Sans Serif" w:hAnsi="Microsoft Sans Serif"/>
                <w:sz w:val="19"/>
              </w:rPr>
              <w:t>0x510</w:t>
            </w:r>
          </w:p>
        </w:tc>
        <w:tc>
          <w:tcPr>
            <w:tcW w:w="1587" w:type="dxa"/>
            <w:tcBorders>
              <w:top w:val="single" w:sz="8" w:space="0" w:color="DDDDDD"/>
              <w:left w:val="single" w:sz="8" w:space="0" w:color="DDDDDD"/>
              <w:bottom w:val="single" w:sz="8" w:space="0" w:color="DDDDDD"/>
              <w:right w:val="single" w:sz="8" w:space="0" w:color="DDDDDD"/>
            </w:tcBorders>
          </w:tcPr>
          <w:p w14:paraId="38AA3A4F" w14:textId="77777777" w:rsidR="00CD2986" w:rsidRDefault="00000000">
            <w:r>
              <w:rPr>
                <w:rFonts w:ascii="Microsoft Sans Serif" w:hAnsi="Microsoft Sans Serif"/>
                <w:sz w:val="19"/>
              </w:rPr>
              <w:t>Engine ECU</w:t>
            </w:r>
          </w:p>
        </w:tc>
        <w:tc>
          <w:tcPr>
            <w:tcW w:w="2551" w:type="dxa"/>
            <w:tcBorders>
              <w:top w:val="single" w:sz="8" w:space="0" w:color="DDDDDD"/>
              <w:left w:val="single" w:sz="8" w:space="0" w:color="DDDDDD"/>
              <w:bottom w:val="single" w:sz="8" w:space="0" w:color="DDDDDD"/>
              <w:right w:val="single" w:sz="8" w:space="0" w:color="DDDDDD"/>
            </w:tcBorders>
          </w:tcPr>
          <w:p w14:paraId="758BCD1A" w14:textId="77777777" w:rsidR="00CD2986" w:rsidRDefault="00000000">
            <w:r>
              <w:rPr>
                <w:rFonts w:ascii="Microsoft Sans Serif" w:hAnsi="Microsoft Sans Serif"/>
                <w:sz w:val="19"/>
              </w:rPr>
              <w:t>DTC fault code, fault source byte</w:t>
            </w:r>
          </w:p>
        </w:tc>
        <w:tc>
          <w:tcPr>
            <w:tcW w:w="2948" w:type="dxa"/>
            <w:tcBorders>
              <w:top w:val="single" w:sz="8" w:space="0" w:color="DDDDDD"/>
              <w:left w:val="single" w:sz="8" w:space="0" w:color="DDDDDD"/>
              <w:bottom w:val="single" w:sz="8" w:space="0" w:color="DDDDDD"/>
              <w:right w:val="single" w:sz="8" w:space="0" w:color="DDDDDD"/>
            </w:tcBorders>
          </w:tcPr>
          <w:p w14:paraId="0F484793" w14:textId="77777777" w:rsidR="00CD2986" w:rsidRDefault="00000000">
            <w:r>
              <w:rPr>
                <w:rFonts w:ascii="Microsoft Sans Serif" w:hAnsi="Microsoft Sans Serif"/>
                <w:sz w:val="19"/>
              </w:rPr>
              <w:t>Store to W25Q64 flash; forward to ThingsBoard fault telemetry</w:t>
            </w:r>
          </w:p>
        </w:tc>
      </w:tr>
    </w:tbl>
    <w:p w14:paraId="72ACE4C1" w14:textId="77777777" w:rsidR="00CD2986" w:rsidRDefault="00CD2986">
      <w:pPr>
        <w:spacing w:after="0"/>
      </w:pPr>
    </w:p>
    <w:p w14:paraId="6DD0B047" w14:textId="77777777" w:rsidR="00CD2986" w:rsidRDefault="00000000">
      <w:pPr>
        <w:pStyle w:val="Heading2"/>
        <w:spacing w:after="80"/>
      </w:pPr>
      <w:r>
        <w:rPr>
          <w:rFonts w:ascii="Trebuchet MS" w:hAnsi="Trebuchet MS"/>
        </w:rPr>
        <w:t>4.3 CAN Message Map — Telematics ECU Transmits</w:t>
      </w:r>
    </w:p>
    <w:p w14:paraId="7A0790D8" w14:textId="77777777" w:rsidR="00CD2986" w:rsidRDefault="00CD2986">
      <w:pPr>
        <w:spacing w:after="0"/>
      </w:pPr>
    </w:p>
    <w:tbl>
      <w:tblPr>
        <w:tblStyle w:val="TableGrid"/>
        <w:tblW w:w="0" w:type="auto"/>
        <w:tblLook w:val="04A0" w:firstRow="1" w:lastRow="0" w:firstColumn="1" w:lastColumn="0" w:noHBand="0" w:noVBand="1"/>
      </w:tblPr>
      <w:tblGrid>
        <w:gridCol w:w="850"/>
        <w:gridCol w:w="2095"/>
        <w:gridCol w:w="3685"/>
        <w:gridCol w:w="1417"/>
        <w:gridCol w:w="1417"/>
      </w:tblGrid>
      <w:tr w:rsidR="00CD2986" w14:paraId="73ED1FCE" w14:textId="77777777">
        <w:tc>
          <w:tcPr>
            <w:tcW w:w="850" w:type="dxa"/>
            <w:tcBorders>
              <w:top w:val="single" w:sz="8" w:space="0" w:color="DDDDDD"/>
              <w:left w:val="single" w:sz="8" w:space="0" w:color="DDDDDD"/>
              <w:bottom w:val="single" w:sz="8" w:space="0" w:color="DDDDDD"/>
              <w:right w:val="single" w:sz="8" w:space="0" w:color="DDDDDD"/>
            </w:tcBorders>
          </w:tcPr>
          <w:p w14:paraId="0F4CB4D2" w14:textId="77777777" w:rsidR="00CD2986" w:rsidRDefault="00000000">
            <w:r>
              <w:rPr>
                <w:rFonts w:ascii="Trebuchet MS" w:hAnsi="Trebuchet MS"/>
                <w:b/>
                <w:sz w:val="21"/>
              </w:rPr>
              <w:t>CAN ID</w:t>
            </w:r>
          </w:p>
        </w:tc>
        <w:tc>
          <w:tcPr>
            <w:tcW w:w="1701" w:type="dxa"/>
            <w:tcBorders>
              <w:top w:val="single" w:sz="8" w:space="0" w:color="DDDDDD"/>
              <w:left w:val="single" w:sz="8" w:space="0" w:color="DDDDDD"/>
              <w:bottom w:val="single" w:sz="8" w:space="0" w:color="DDDDDD"/>
              <w:right w:val="single" w:sz="8" w:space="0" w:color="DDDDDD"/>
            </w:tcBorders>
          </w:tcPr>
          <w:p w14:paraId="0CC183A1" w14:textId="77777777" w:rsidR="00CD2986" w:rsidRDefault="00000000">
            <w:r>
              <w:rPr>
                <w:rFonts w:ascii="Trebuchet MS" w:hAnsi="Trebuchet MS"/>
                <w:b/>
                <w:sz w:val="21"/>
              </w:rPr>
              <w:t>Frame Name</w:t>
            </w:r>
          </w:p>
        </w:tc>
        <w:tc>
          <w:tcPr>
            <w:tcW w:w="3685" w:type="dxa"/>
            <w:tcBorders>
              <w:top w:val="single" w:sz="8" w:space="0" w:color="DDDDDD"/>
              <w:left w:val="single" w:sz="8" w:space="0" w:color="DDDDDD"/>
              <w:bottom w:val="single" w:sz="8" w:space="0" w:color="DDDDDD"/>
              <w:right w:val="single" w:sz="8" w:space="0" w:color="DDDDDD"/>
            </w:tcBorders>
          </w:tcPr>
          <w:p w14:paraId="76E378D3" w14:textId="77777777" w:rsidR="00CD2986" w:rsidRDefault="00000000">
            <w:r>
              <w:rPr>
                <w:rFonts w:ascii="Trebuchet MS" w:hAnsi="Trebuchet MS"/>
                <w:b/>
                <w:sz w:val="21"/>
              </w:rPr>
              <w:t>Byte Layout</w:t>
            </w:r>
          </w:p>
        </w:tc>
        <w:tc>
          <w:tcPr>
            <w:tcW w:w="1417" w:type="dxa"/>
            <w:tcBorders>
              <w:top w:val="single" w:sz="8" w:space="0" w:color="DDDDDD"/>
              <w:left w:val="single" w:sz="8" w:space="0" w:color="DDDDDD"/>
              <w:bottom w:val="single" w:sz="8" w:space="0" w:color="DDDDDD"/>
              <w:right w:val="single" w:sz="8" w:space="0" w:color="DDDDDD"/>
            </w:tcBorders>
          </w:tcPr>
          <w:p w14:paraId="0F9F1F7B" w14:textId="77777777" w:rsidR="00CD2986" w:rsidRDefault="00000000">
            <w:r>
              <w:rPr>
                <w:rFonts w:ascii="Trebuchet MS" w:hAnsi="Trebuchet MS"/>
                <w:b/>
                <w:sz w:val="21"/>
              </w:rPr>
              <w:t>Frequency</w:t>
            </w:r>
          </w:p>
        </w:tc>
        <w:tc>
          <w:tcPr>
            <w:tcW w:w="1417" w:type="dxa"/>
            <w:tcBorders>
              <w:top w:val="single" w:sz="8" w:space="0" w:color="DDDDDD"/>
              <w:left w:val="single" w:sz="8" w:space="0" w:color="DDDDDD"/>
              <w:bottom w:val="single" w:sz="8" w:space="0" w:color="DDDDDD"/>
              <w:right w:val="single" w:sz="8" w:space="0" w:color="DDDDDD"/>
            </w:tcBorders>
          </w:tcPr>
          <w:p w14:paraId="668769A7" w14:textId="77777777" w:rsidR="00CD2986" w:rsidRDefault="00000000">
            <w:r>
              <w:rPr>
                <w:rFonts w:ascii="Trebuchet MS" w:hAnsi="Trebuchet MS"/>
                <w:b/>
                <w:sz w:val="21"/>
              </w:rPr>
              <w:t>Recipients</w:t>
            </w:r>
          </w:p>
        </w:tc>
      </w:tr>
      <w:tr w:rsidR="00CD2986" w14:paraId="525CCFBA" w14:textId="77777777">
        <w:tc>
          <w:tcPr>
            <w:tcW w:w="850" w:type="dxa"/>
            <w:tcBorders>
              <w:top w:val="single" w:sz="8" w:space="0" w:color="DDDDDD"/>
              <w:left w:val="single" w:sz="8" w:space="0" w:color="DDDDDD"/>
              <w:bottom w:val="single" w:sz="8" w:space="0" w:color="DDDDDD"/>
              <w:right w:val="single" w:sz="8" w:space="0" w:color="DDDDDD"/>
            </w:tcBorders>
          </w:tcPr>
          <w:p w14:paraId="6AEA1081" w14:textId="77777777" w:rsidR="00CD2986" w:rsidRDefault="00000000">
            <w:r>
              <w:rPr>
                <w:rFonts w:ascii="Microsoft Sans Serif" w:hAnsi="Microsoft Sans Serif"/>
                <w:sz w:val="19"/>
              </w:rPr>
              <w:t>0x450</w:t>
            </w:r>
          </w:p>
        </w:tc>
        <w:tc>
          <w:tcPr>
            <w:tcW w:w="1701" w:type="dxa"/>
            <w:tcBorders>
              <w:top w:val="single" w:sz="8" w:space="0" w:color="DDDDDD"/>
              <w:left w:val="single" w:sz="8" w:space="0" w:color="DDDDDD"/>
              <w:bottom w:val="single" w:sz="8" w:space="0" w:color="DDDDDD"/>
              <w:right w:val="single" w:sz="8" w:space="0" w:color="DDDDDD"/>
            </w:tcBorders>
          </w:tcPr>
          <w:p w14:paraId="308809A5" w14:textId="77777777" w:rsidR="00CD2986" w:rsidRDefault="00000000">
            <w:r>
              <w:rPr>
                <w:rFonts w:ascii="Microsoft Sans Serif" w:hAnsi="Microsoft Sans Serif"/>
                <w:sz w:val="19"/>
              </w:rPr>
              <w:t>IMMOB_COMMAND</w:t>
            </w:r>
          </w:p>
        </w:tc>
        <w:tc>
          <w:tcPr>
            <w:tcW w:w="3685" w:type="dxa"/>
            <w:tcBorders>
              <w:top w:val="single" w:sz="8" w:space="0" w:color="DDDDDD"/>
              <w:left w:val="single" w:sz="8" w:space="0" w:color="DDDDDD"/>
              <w:bottom w:val="single" w:sz="8" w:space="0" w:color="DDDDDD"/>
              <w:right w:val="single" w:sz="8" w:space="0" w:color="DDDDDD"/>
            </w:tcBorders>
          </w:tcPr>
          <w:p w14:paraId="6DE6BE41" w14:textId="77777777" w:rsidR="00CD2986" w:rsidRDefault="00000000">
            <w:r>
              <w:rPr>
                <w:rFonts w:ascii="Microsoft Sans Serif" w:hAnsi="Microsoft Sans Serif"/>
                <w:sz w:val="19"/>
              </w:rPr>
              <w:t>B0: 0xAA=immobilize/0x55=clear; B1: auth token; B2-7: zeros</w:t>
            </w:r>
          </w:p>
        </w:tc>
        <w:tc>
          <w:tcPr>
            <w:tcW w:w="1417" w:type="dxa"/>
            <w:tcBorders>
              <w:top w:val="single" w:sz="8" w:space="0" w:color="DDDDDD"/>
              <w:left w:val="single" w:sz="8" w:space="0" w:color="DDDDDD"/>
              <w:bottom w:val="single" w:sz="8" w:space="0" w:color="DDDDDD"/>
              <w:right w:val="single" w:sz="8" w:space="0" w:color="DDDDDD"/>
            </w:tcBorders>
          </w:tcPr>
          <w:p w14:paraId="481DB01C" w14:textId="77777777" w:rsidR="00CD2986" w:rsidRDefault="00000000">
            <w:r>
              <w:rPr>
                <w:rFonts w:ascii="Microsoft Sans Serif" w:hAnsi="Microsoft Sans Serif"/>
                <w:sz w:val="19"/>
              </w:rPr>
              <w:t>On command only</w:t>
            </w:r>
          </w:p>
        </w:tc>
        <w:tc>
          <w:tcPr>
            <w:tcW w:w="1417" w:type="dxa"/>
            <w:tcBorders>
              <w:top w:val="single" w:sz="8" w:space="0" w:color="DDDDDD"/>
              <w:left w:val="single" w:sz="8" w:space="0" w:color="DDDDDD"/>
              <w:bottom w:val="single" w:sz="8" w:space="0" w:color="DDDDDD"/>
              <w:right w:val="single" w:sz="8" w:space="0" w:color="DDDDDD"/>
            </w:tcBorders>
          </w:tcPr>
          <w:p w14:paraId="35F9FC9C" w14:textId="77777777" w:rsidR="00CD2986" w:rsidRDefault="00000000">
            <w:r>
              <w:rPr>
                <w:rFonts w:ascii="Microsoft Sans Serif" w:hAnsi="Microsoft Sans Serif"/>
                <w:sz w:val="19"/>
              </w:rPr>
              <w:t>Engine ECU</w:t>
            </w:r>
          </w:p>
        </w:tc>
      </w:tr>
      <w:tr w:rsidR="00CD2986" w14:paraId="41342E09" w14:textId="77777777">
        <w:tc>
          <w:tcPr>
            <w:tcW w:w="850" w:type="dxa"/>
            <w:tcBorders>
              <w:top w:val="single" w:sz="8" w:space="0" w:color="DDDDDD"/>
              <w:left w:val="single" w:sz="8" w:space="0" w:color="DDDDDD"/>
              <w:bottom w:val="single" w:sz="8" w:space="0" w:color="DDDDDD"/>
              <w:right w:val="single" w:sz="8" w:space="0" w:color="DDDDDD"/>
            </w:tcBorders>
            <w:shd w:val="clear" w:color="auto" w:fill="F5F5F5"/>
          </w:tcPr>
          <w:p w14:paraId="4D99F15B" w14:textId="77777777" w:rsidR="00CD2986" w:rsidRDefault="00000000">
            <w:r>
              <w:rPr>
                <w:rFonts w:ascii="Microsoft Sans Serif" w:hAnsi="Microsoft Sans Serif"/>
                <w:sz w:val="19"/>
              </w:rPr>
              <w:t>0x700</w:t>
            </w:r>
          </w:p>
        </w:tc>
        <w:tc>
          <w:tcPr>
            <w:tcW w:w="1701" w:type="dxa"/>
            <w:tcBorders>
              <w:top w:val="single" w:sz="8" w:space="0" w:color="DDDDDD"/>
              <w:left w:val="single" w:sz="8" w:space="0" w:color="DDDDDD"/>
              <w:bottom w:val="single" w:sz="8" w:space="0" w:color="DDDDDD"/>
              <w:right w:val="single" w:sz="8" w:space="0" w:color="DDDDDD"/>
            </w:tcBorders>
            <w:shd w:val="clear" w:color="auto" w:fill="F5F5F5"/>
          </w:tcPr>
          <w:p w14:paraId="25CD0148" w14:textId="77777777" w:rsidR="00CD2986" w:rsidRDefault="00000000">
            <w:r>
              <w:rPr>
                <w:rFonts w:ascii="Microsoft Sans Serif" w:hAnsi="Microsoft Sans Serif"/>
                <w:sz w:val="19"/>
              </w:rPr>
              <w:t>TELEM_HEARTBEAT</w:t>
            </w:r>
          </w:p>
        </w:tc>
        <w:tc>
          <w:tcPr>
            <w:tcW w:w="3685" w:type="dxa"/>
            <w:tcBorders>
              <w:top w:val="single" w:sz="8" w:space="0" w:color="DDDDDD"/>
              <w:left w:val="single" w:sz="8" w:space="0" w:color="DDDDDD"/>
              <w:bottom w:val="single" w:sz="8" w:space="0" w:color="DDDDDD"/>
              <w:right w:val="single" w:sz="8" w:space="0" w:color="DDDDDD"/>
            </w:tcBorders>
            <w:shd w:val="clear" w:color="auto" w:fill="F5F5F5"/>
          </w:tcPr>
          <w:p w14:paraId="44B6FD19" w14:textId="77777777" w:rsidR="00CD2986" w:rsidRDefault="00000000">
            <w:r>
              <w:rPr>
                <w:rFonts w:ascii="Microsoft Sans Serif" w:hAnsi="Microsoft Sans Serif"/>
                <w:sz w:val="19"/>
              </w:rPr>
              <w:t>B0: system state; B1: cloud connection status (0=OK,1=lost)</w:t>
            </w:r>
          </w:p>
        </w:tc>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3B188F09" w14:textId="77777777" w:rsidR="00CD2986" w:rsidRDefault="00000000">
            <w:r>
              <w:rPr>
                <w:rFonts w:ascii="Microsoft Sans Serif" w:hAnsi="Microsoft Sans Serif"/>
                <w:sz w:val="19"/>
              </w:rPr>
              <w:t>1 second</w:t>
            </w:r>
          </w:p>
        </w:tc>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383415C6" w14:textId="77777777" w:rsidR="00CD2986" w:rsidRDefault="00000000">
            <w:r>
              <w:rPr>
                <w:rFonts w:ascii="Microsoft Sans Serif" w:hAnsi="Microsoft Sans Serif"/>
                <w:sz w:val="19"/>
              </w:rPr>
              <w:t>All ECUs</w:t>
            </w:r>
          </w:p>
        </w:tc>
      </w:tr>
      <w:tr w:rsidR="00CD2986" w14:paraId="2CA0B078" w14:textId="77777777">
        <w:tc>
          <w:tcPr>
            <w:tcW w:w="850" w:type="dxa"/>
            <w:tcBorders>
              <w:top w:val="single" w:sz="8" w:space="0" w:color="DDDDDD"/>
              <w:left w:val="single" w:sz="8" w:space="0" w:color="DDDDDD"/>
              <w:bottom w:val="single" w:sz="8" w:space="0" w:color="DDDDDD"/>
              <w:right w:val="single" w:sz="8" w:space="0" w:color="DDDDDD"/>
            </w:tcBorders>
          </w:tcPr>
          <w:p w14:paraId="09D6F8B3" w14:textId="77777777" w:rsidR="00CD2986" w:rsidRDefault="00000000">
            <w:r>
              <w:rPr>
                <w:rFonts w:ascii="Microsoft Sans Serif" w:hAnsi="Microsoft Sans Serif"/>
                <w:sz w:val="19"/>
              </w:rPr>
              <w:t>0x701</w:t>
            </w:r>
          </w:p>
        </w:tc>
        <w:tc>
          <w:tcPr>
            <w:tcW w:w="1701" w:type="dxa"/>
            <w:tcBorders>
              <w:top w:val="single" w:sz="8" w:space="0" w:color="DDDDDD"/>
              <w:left w:val="single" w:sz="8" w:space="0" w:color="DDDDDD"/>
              <w:bottom w:val="single" w:sz="8" w:space="0" w:color="DDDDDD"/>
              <w:right w:val="single" w:sz="8" w:space="0" w:color="DDDDDD"/>
            </w:tcBorders>
          </w:tcPr>
          <w:p w14:paraId="170F8DF2" w14:textId="77777777" w:rsidR="00CD2986" w:rsidRDefault="00000000">
            <w:r>
              <w:rPr>
                <w:rFonts w:ascii="Microsoft Sans Serif" w:hAnsi="Microsoft Sans Serif"/>
                <w:sz w:val="19"/>
              </w:rPr>
              <w:t>TELEM_STATUS</w:t>
            </w:r>
          </w:p>
        </w:tc>
        <w:tc>
          <w:tcPr>
            <w:tcW w:w="3685" w:type="dxa"/>
            <w:tcBorders>
              <w:top w:val="single" w:sz="8" w:space="0" w:color="DDDDDD"/>
              <w:left w:val="single" w:sz="8" w:space="0" w:color="DDDDDD"/>
              <w:bottom w:val="single" w:sz="8" w:space="0" w:color="DDDDDD"/>
              <w:right w:val="single" w:sz="8" w:space="0" w:color="DDDDDD"/>
            </w:tcBorders>
          </w:tcPr>
          <w:p w14:paraId="4AC5491E" w14:textId="77777777" w:rsidR="00CD2986" w:rsidRDefault="00000000">
            <w:r>
              <w:rPr>
                <w:rFonts w:ascii="Microsoft Sans Serif" w:hAnsi="Microsoft Sans Serif"/>
                <w:sz w:val="19"/>
              </w:rPr>
              <w:t>B0: crash processed flag; B1: immob state; B2: fault count</w:t>
            </w:r>
          </w:p>
        </w:tc>
        <w:tc>
          <w:tcPr>
            <w:tcW w:w="1417" w:type="dxa"/>
            <w:tcBorders>
              <w:top w:val="single" w:sz="8" w:space="0" w:color="DDDDDD"/>
              <w:left w:val="single" w:sz="8" w:space="0" w:color="DDDDDD"/>
              <w:bottom w:val="single" w:sz="8" w:space="0" w:color="DDDDDD"/>
              <w:right w:val="single" w:sz="8" w:space="0" w:color="DDDDDD"/>
            </w:tcBorders>
          </w:tcPr>
          <w:p w14:paraId="0D92D353" w14:textId="77777777" w:rsidR="00CD2986" w:rsidRDefault="00000000">
            <w:r>
              <w:rPr>
                <w:rFonts w:ascii="Microsoft Sans Serif" w:hAnsi="Microsoft Sans Serif"/>
                <w:sz w:val="19"/>
              </w:rPr>
              <w:t>500 ms</w:t>
            </w:r>
          </w:p>
        </w:tc>
        <w:tc>
          <w:tcPr>
            <w:tcW w:w="1417" w:type="dxa"/>
            <w:tcBorders>
              <w:top w:val="single" w:sz="8" w:space="0" w:color="DDDDDD"/>
              <w:left w:val="single" w:sz="8" w:space="0" w:color="DDDDDD"/>
              <w:bottom w:val="single" w:sz="8" w:space="0" w:color="DDDDDD"/>
              <w:right w:val="single" w:sz="8" w:space="0" w:color="DDDDDD"/>
            </w:tcBorders>
          </w:tcPr>
          <w:p w14:paraId="54C1DF4F" w14:textId="77777777" w:rsidR="00CD2986" w:rsidRDefault="00000000">
            <w:r>
              <w:rPr>
                <w:rFonts w:ascii="Microsoft Sans Serif" w:hAnsi="Microsoft Sans Serif"/>
                <w:sz w:val="19"/>
              </w:rPr>
              <w:t>Infotainment, BMS</w:t>
            </w:r>
          </w:p>
        </w:tc>
      </w:tr>
    </w:tbl>
    <w:p w14:paraId="2B9EAC1C" w14:textId="77777777" w:rsidR="00CD2986" w:rsidRDefault="00CD2986">
      <w:pPr>
        <w:spacing w:after="0"/>
      </w:pPr>
    </w:p>
    <w:p w14:paraId="013D70B6" w14:textId="77777777" w:rsidR="00CD2986" w:rsidRDefault="00000000">
      <w:pPr>
        <w:pStyle w:val="Heading2"/>
        <w:spacing w:after="80"/>
      </w:pPr>
      <w:r>
        <w:rPr>
          <w:rFonts w:ascii="Trebuchet MS" w:hAnsi="Trebuchet MS"/>
        </w:rPr>
        <w:t>4.4 CAN Frame Structure and Timing</w:t>
      </w:r>
    </w:p>
    <w:p w14:paraId="2D19B4FC" w14:textId="77777777" w:rsidR="00CD2986" w:rsidRDefault="00000000">
      <w:pPr>
        <w:spacing w:before="40" w:after="40"/>
      </w:pPr>
      <w:r>
        <w:rPr>
          <w:rFonts w:ascii="Microsoft Sans Serif" w:hAnsi="Microsoft Sans Serif"/>
          <w:sz w:val="20"/>
        </w:rPr>
        <w:t>Standard 11-bit CAN data frame structure (used at 500 kbps):</w:t>
      </w:r>
    </w:p>
    <w:p w14:paraId="4E40EA3C" w14:textId="77777777" w:rsidR="00CD2986" w:rsidRDefault="00CD2986">
      <w:pPr>
        <w:spacing w:after="0"/>
      </w:pPr>
    </w:p>
    <w:tbl>
      <w:tblPr>
        <w:tblStyle w:val="TableGrid"/>
        <w:tblW w:w="0" w:type="auto"/>
        <w:tblLook w:val="04A0" w:firstRow="1" w:lastRow="0" w:firstColumn="1" w:lastColumn="0" w:noHBand="0" w:noVBand="1"/>
      </w:tblPr>
      <w:tblGrid>
        <w:gridCol w:w="2551"/>
        <w:gridCol w:w="850"/>
        <w:gridCol w:w="5102"/>
      </w:tblGrid>
      <w:tr w:rsidR="00CD2986" w14:paraId="42169C93" w14:textId="77777777">
        <w:tc>
          <w:tcPr>
            <w:tcW w:w="2551" w:type="dxa"/>
            <w:tcBorders>
              <w:top w:val="single" w:sz="8" w:space="0" w:color="DDDDDD"/>
              <w:left w:val="single" w:sz="8" w:space="0" w:color="DDDDDD"/>
              <w:bottom w:val="single" w:sz="8" w:space="0" w:color="DDDDDD"/>
              <w:right w:val="single" w:sz="8" w:space="0" w:color="DDDDDD"/>
            </w:tcBorders>
          </w:tcPr>
          <w:p w14:paraId="2B66D81A" w14:textId="77777777" w:rsidR="00CD2986" w:rsidRDefault="00000000">
            <w:r>
              <w:rPr>
                <w:rFonts w:ascii="Trebuchet MS" w:hAnsi="Trebuchet MS"/>
                <w:b/>
                <w:sz w:val="21"/>
              </w:rPr>
              <w:t>Field</w:t>
            </w:r>
          </w:p>
        </w:tc>
        <w:tc>
          <w:tcPr>
            <w:tcW w:w="850" w:type="dxa"/>
            <w:tcBorders>
              <w:top w:val="single" w:sz="8" w:space="0" w:color="DDDDDD"/>
              <w:left w:val="single" w:sz="8" w:space="0" w:color="DDDDDD"/>
              <w:bottom w:val="single" w:sz="8" w:space="0" w:color="DDDDDD"/>
              <w:right w:val="single" w:sz="8" w:space="0" w:color="DDDDDD"/>
            </w:tcBorders>
          </w:tcPr>
          <w:p w14:paraId="237D2694" w14:textId="77777777" w:rsidR="00CD2986" w:rsidRDefault="00000000">
            <w:r>
              <w:rPr>
                <w:rFonts w:ascii="Trebuchet MS" w:hAnsi="Trebuchet MS"/>
                <w:b/>
                <w:sz w:val="21"/>
              </w:rPr>
              <w:t>Bits</w:t>
            </w:r>
          </w:p>
        </w:tc>
        <w:tc>
          <w:tcPr>
            <w:tcW w:w="5102" w:type="dxa"/>
            <w:tcBorders>
              <w:top w:val="single" w:sz="8" w:space="0" w:color="DDDDDD"/>
              <w:left w:val="single" w:sz="8" w:space="0" w:color="DDDDDD"/>
              <w:bottom w:val="single" w:sz="8" w:space="0" w:color="DDDDDD"/>
              <w:right w:val="single" w:sz="8" w:space="0" w:color="DDDDDD"/>
            </w:tcBorders>
          </w:tcPr>
          <w:p w14:paraId="133DBA09" w14:textId="77777777" w:rsidR="00CD2986" w:rsidRDefault="00000000">
            <w:r>
              <w:rPr>
                <w:rFonts w:ascii="Trebuchet MS" w:hAnsi="Trebuchet MS"/>
                <w:b/>
                <w:sz w:val="21"/>
              </w:rPr>
              <w:t>Telematics Note</w:t>
            </w:r>
          </w:p>
        </w:tc>
      </w:tr>
      <w:tr w:rsidR="00CD2986" w14:paraId="0DD25BEF" w14:textId="77777777">
        <w:tc>
          <w:tcPr>
            <w:tcW w:w="2551" w:type="dxa"/>
            <w:tcBorders>
              <w:top w:val="single" w:sz="8" w:space="0" w:color="DDDDDD"/>
              <w:left w:val="single" w:sz="8" w:space="0" w:color="DDDDDD"/>
              <w:bottom w:val="single" w:sz="8" w:space="0" w:color="DDDDDD"/>
              <w:right w:val="single" w:sz="8" w:space="0" w:color="DDDDDD"/>
            </w:tcBorders>
          </w:tcPr>
          <w:p w14:paraId="78817ACE" w14:textId="77777777" w:rsidR="00CD2986" w:rsidRDefault="00000000">
            <w:r>
              <w:rPr>
                <w:rFonts w:ascii="Microsoft Sans Serif" w:hAnsi="Microsoft Sans Serif"/>
                <w:sz w:val="19"/>
              </w:rPr>
              <w:t>SOF (Start of Frame)</w:t>
            </w:r>
          </w:p>
        </w:tc>
        <w:tc>
          <w:tcPr>
            <w:tcW w:w="850" w:type="dxa"/>
            <w:tcBorders>
              <w:top w:val="single" w:sz="8" w:space="0" w:color="DDDDDD"/>
              <w:left w:val="single" w:sz="8" w:space="0" w:color="DDDDDD"/>
              <w:bottom w:val="single" w:sz="8" w:space="0" w:color="DDDDDD"/>
              <w:right w:val="single" w:sz="8" w:space="0" w:color="DDDDDD"/>
            </w:tcBorders>
          </w:tcPr>
          <w:p w14:paraId="1A513503" w14:textId="77777777" w:rsidR="00CD2986" w:rsidRDefault="00000000">
            <w:r>
              <w:rPr>
                <w:rFonts w:ascii="Microsoft Sans Serif" w:hAnsi="Microsoft Sans Serif"/>
                <w:sz w:val="19"/>
              </w:rPr>
              <w:t>1</w:t>
            </w:r>
          </w:p>
        </w:tc>
        <w:tc>
          <w:tcPr>
            <w:tcW w:w="5102" w:type="dxa"/>
            <w:tcBorders>
              <w:top w:val="single" w:sz="8" w:space="0" w:color="DDDDDD"/>
              <w:left w:val="single" w:sz="8" w:space="0" w:color="DDDDDD"/>
              <w:bottom w:val="single" w:sz="8" w:space="0" w:color="DDDDDD"/>
              <w:right w:val="single" w:sz="8" w:space="0" w:color="DDDDDD"/>
            </w:tcBorders>
          </w:tcPr>
          <w:p w14:paraId="386B7773" w14:textId="77777777" w:rsidR="00CD2986" w:rsidRDefault="00000000">
            <w:r>
              <w:rPr>
                <w:rFonts w:ascii="Microsoft Sans Serif" w:hAnsi="Microsoft Sans Serif"/>
                <w:sz w:val="19"/>
              </w:rPr>
              <w:t>Dominant bit — marks start of frame</w:t>
            </w:r>
          </w:p>
        </w:tc>
      </w:tr>
      <w:tr w:rsidR="00CD2986" w14:paraId="2316BA69" w14:textId="77777777">
        <w:tc>
          <w:tcPr>
            <w:tcW w:w="2551" w:type="dxa"/>
            <w:tcBorders>
              <w:top w:val="single" w:sz="8" w:space="0" w:color="DDDDDD"/>
              <w:left w:val="single" w:sz="8" w:space="0" w:color="DDDDDD"/>
              <w:bottom w:val="single" w:sz="8" w:space="0" w:color="DDDDDD"/>
              <w:right w:val="single" w:sz="8" w:space="0" w:color="DDDDDD"/>
            </w:tcBorders>
            <w:shd w:val="clear" w:color="auto" w:fill="F5F5F5"/>
          </w:tcPr>
          <w:p w14:paraId="5A1D9B8A" w14:textId="77777777" w:rsidR="00CD2986" w:rsidRDefault="00000000">
            <w:r>
              <w:rPr>
                <w:rFonts w:ascii="Microsoft Sans Serif" w:hAnsi="Microsoft Sans Serif"/>
                <w:sz w:val="19"/>
              </w:rPr>
              <w:t>Arbitration ID</w:t>
            </w:r>
          </w:p>
        </w:tc>
        <w:tc>
          <w:tcPr>
            <w:tcW w:w="850" w:type="dxa"/>
            <w:tcBorders>
              <w:top w:val="single" w:sz="8" w:space="0" w:color="DDDDDD"/>
              <w:left w:val="single" w:sz="8" w:space="0" w:color="DDDDDD"/>
              <w:bottom w:val="single" w:sz="8" w:space="0" w:color="DDDDDD"/>
              <w:right w:val="single" w:sz="8" w:space="0" w:color="DDDDDD"/>
            </w:tcBorders>
            <w:shd w:val="clear" w:color="auto" w:fill="F5F5F5"/>
          </w:tcPr>
          <w:p w14:paraId="3CE4F46B" w14:textId="77777777" w:rsidR="00CD2986" w:rsidRDefault="00000000">
            <w:r>
              <w:rPr>
                <w:rFonts w:ascii="Microsoft Sans Serif" w:hAnsi="Microsoft Sans Serif"/>
                <w:sz w:val="19"/>
              </w:rPr>
              <w:t>11</w:t>
            </w:r>
          </w:p>
        </w:tc>
        <w:tc>
          <w:tcPr>
            <w:tcW w:w="5102" w:type="dxa"/>
            <w:tcBorders>
              <w:top w:val="single" w:sz="8" w:space="0" w:color="DDDDDD"/>
              <w:left w:val="single" w:sz="8" w:space="0" w:color="DDDDDD"/>
              <w:bottom w:val="single" w:sz="8" w:space="0" w:color="DDDDDD"/>
              <w:right w:val="single" w:sz="8" w:space="0" w:color="DDDDDD"/>
            </w:tcBorders>
            <w:shd w:val="clear" w:color="auto" w:fill="F5F5F5"/>
          </w:tcPr>
          <w:p w14:paraId="36818D4E" w14:textId="77777777" w:rsidR="00CD2986" w:rsidRDefault="00000000">
            <w:r>
              <w:rPr>
                <w:rFonts w:ascii="Microsoft Sans Serif" w:hAnsi="Microsoft Sans Serif"/>
                <w:sz w:val="19"/>
              </w:rPr>
              <w:t>CAN ID 0x700 (Telematics ECU node)</w:t>
            </w:r>
          </w:p>
        </w:tc>
      </w:tr>
      <w:tr w:rsidR="00CD2986" w14:paraId="1B0E5344" w14:textId="77777777">
        <w:tc>
          <w:tcPr>
            <w:tcW w:w="2551" w:type="dxa"/>
            <w:tcBorders>
              <w:top w:val="single" w:sz="8" w:space="0" w:color="DDDDDD"/>
              <w:left w:val="single" w:sz="8" w:space="0" w:color="DDDDDD"/>
              <w:bottom w:val="single" w:sz="8" w:space="0" w:color="DDDDDD"/>
              <w:right w:val="single" w:sz="8" w:space="0" w:color="DDDDDD"/>
            </w:tcBorders>
          </w:tcPr>
          <w:p w14:paraId="39FA1627" w14:textId="77777777" w:rsidR="00CD2986" w:rsidRDefault="00000000">
            <w:r>
              <w:rPr>
                <w:rFonts w:ascii="Microsoft Sans Serif" w:hAnsi="Microsoft Sans Serif"/>
                <w:sz w:val="19"/>
              </w:rPr>
              <w:t>RTR bit</w:t>
            </w:r>
          </w:p>
        </w:tc>
        <w:tc>
          <w:tcPr>
            <w:tcW w:w="850" w:type="dxa"/>
            <w:tcBorders>
              <w:top w:val="single" w:sz="8" w:space="0" w:color="DDDDDD"/>
              <w:left w:val="single" w:sz="8" w:space="0" w:color="DDDDDD"/>
              <w:bottom w:val="single" w:sz="8" w:space="0" w:color="DDDDDD"/>
              <w:right w:val="single" w:sz="8" w:space="0" w:color="DDDDDD"/>
            </w:tcBorders>
          </w:tcPr>
          <w:p w14:paraId="4A309EFF" w14:textId="77777777" w:rsidR="00CD2986" w:rsidRDefault="00000000">
            <w:r>
              <w:rPr>
                <w:rFonts w:ascii="Microsoft Sans Serif" w:hAnsi="Microsoft Sans Serif"/>
                <w:sz w:val="19"/>
              </w:rPr>
              <w:t>1</w:t>
            </w:r>
          </w:p>
        </w:tc>
        <w:tc>
          <w:tcPr>
            <w:tcW w:w="5102" w:type="dxa"/>
            <w:tcBorders>
              <w:top w:val="single" w:sz="8" w:space="0" w:color="DDDDDD"/>
              <w:left w:val="single" w:sz="8" w:space="0" w:color="DDDDDD"/>
              <w:bottom w:val="single" w:sz="8" w:space="0" w:color="DDDDDD"/>
              <w:right w:val="single" w:sz="8" w:space="0" w:color="DDDDDD"/>
            </w:tcBorders>
          </w:tcPr>
          <w:p w14:paraId="46508BC1" w14:textId="77777777" w:rsidR="00CD2986" w:rsidRDefault="00000000">
            <w:r>
              <w:rPr>
                <w:rFonts w:ascii="Microsoft Sans Serif" w:hAnsi="Microsoft Sans Serif"/>
                <w:sz w:val="19"/>
              </w:rPr>
              <w:t>0 = data frame; 1 = remote frame (not used here)</w:t>
            </w:r>
          </w:p>
        </w:tc>
      </w:tr>
      <w:tr w:rsidR="00CD2986" w14:paraId="5F397561" w14:textId="77777777">
        <w:tc>
          <w:tcPr>
            <w:tcW w:w="2551" w:type="dxa"/>
            <w:tcBorders>
              <w:top w:val="single" w:sz="8" w:space="0" w:color="DDDDDD"/>
              <w:left w:val="single" w:sz="8" w:space="0" w:color="DDDDDD"/>
              <w:bottom w:val="single" w:sz="8" w:space="0" w:color="DDDDDD"/>
              <w:right w:val="single" w:sz="8" w:space="0" w:color="DDDDDD"/>
            </w:tcBorders>
            <w:shd w:val="clear" w:color="auto" w:fill="F5F5F5"/>
          </w:tcPr>
          <w:p w14:paraId="0F9D1D9D" w14:textId="77777777" w:rsidR="00CD2986" w:rsidRDefault="00000000">
            <w:r>
              <w:rPr>
                <w:rFonts w:ascii="Microsoft Sans Serif" w:hAnsi="Microsoft Sans Serif"/>
                <w:sz w:val="19"/>
              </w:rPr>
              <w:t>IDE bit</w:t>
            </w:r>
          </w:p>
        </w:tc>
        <w:tc>
          <w:tcPr>
            <w:tcW w:w="850" w:type="dxa"/>
            <w:tcBorders>
              <w:top w:val="single" w:sz="8" w:space="0" w:color="DDDDDD"/>
              <w:left w:val="single" w:sz="8" w:space="0" w:color="DDDDDD"/>
              <w:bottom w:val="single" w:sz="8" w:space="0" w:color="DDDDDD"/>
              <w:right w:val="single" w:sz="8" w:space="0" w:color="DDDDDD"/>
            </w:tcBorders>
            <w:shd w:val="clear" w:color="auto" w:fill="F5F5F5"/>
          </w:tcPr>
          <w:p w14:paraId="1985D592" w14:textId="77777777" w:rsidR="00CD2986" w:rsidRDefault="00000000">
            <w:r>
              <w:rPr>
                <w:rFonts w:ascii="Microsoft Sans Serif" w:hAnsi="Microsoft Sans Serif"/>
                <w:sz w:val="19"/>
              </w:rPr>
              <w:t>1</w:t>
            </w:r>
          </w:p>
        </w:tc>
        <w:tc>
          <w:tcPr>
            <w:tcW w:w="5102" w:type="dxa"/>
            <w:tcBorders>
              <w:top w:val="single" w:sz="8" w:space="0" w:color="DDDDDD"/>
              <w:left w:val="single" w:sz="8" w:space="0" w:color="DDDDDD"/>
              <w:bottom w:val="single" w:sz="8" w:space="0" w:color="DDDDDD"/>
              <w:right w:val="single" w:sz="8" w:space="0" w:color="DDDDDD"/>
            </w:tcBorders>
            <w:shd w:val="clear" w:color="auto" w:fill="F5F5F5"/>
          </w:tcPr>
          <w:p w14:paraId="3E5F0B18" w14:textId="77777777" w:rsidR="00CD2986" w:rsidRDefault="00000000">
            <w:r>
              <w:rPr>
                <w:rFonts w:ascii="Microsoft Sans Serif" w:hAnsi="Microsoft Sans Serif"/>
                <w:sz w:val="19"/>
              </w:rPr>
              <w:t>0 = standard frame (11-bit ID)</w:t>
            </w:r>
          </w:p>
        </w:tc>
      </w:tr>
      <w:tr w:rsidR="00CD2986" w14:paraId="2E557557" w14:textId="77777777">
        <w:tc>
          <w:tcPr>
            <w:tcW w:w="2551" w:type="dxa"/>
            <w:tcBorders>
              <w:top w:val="single" w:sz="8" w:space="0" w:color="DDDDDD"/>
              <w:left w:val="single" w:sz="8" w:space="0" w:color="DDDDDD"/>
              <w:bottom w:val="single" w:sz="8" w:space="0" w:color="DDDDDD"/>
              <w:right w:val="single" w:sz="8" w:space="0" w:color="DDDDDD"/>
            </w:tcBorders>
          </w:tcPr>
          <w:p w14:paraId="3A58E607" w14:textId="77777777" w:rsidR="00CD2986" w:rsidRDefault="00000000">
            <w:r>
              <w:rPr>
                <w:rFonts w:ascii="Microsoft Sans Serif" w:hAnsi="Microsoft Sans Serif"/>
                <w:sz w:val="19"/>
              </w:rPr>
              <w:t>r0 (reserved)</w:t>
            </w:r>
          </w:p>
        </w:tc>
        <w:tc>
          <w:tcPr>
            <w:tcW w:w="850" w:type="dxa"/>
            <w:tcBorders>
              <w:top w:val="single" w:sz="8" w:space="0" w:color="DDDDDD"/>
              <w:left w:val="single" w:sz="8" w:space="0" w:color="DDDDDD"/>
              <w:bottom w:val="single" w:sz="8" w:space="0" w:color="DDDDDD"/>
              <w:right w:val="single" w:sz="8" w:space="0" w:color="DDDDDD"/>
            </w:tcBorders>
          </w:tcPr>
          <w:p w14:paraId="7F7D6192" w14:textId="77777777" w:rsidR="00CD2986" w:rsidRDefault="00000000">
            <w:r>
              <w:rPr>
                <w:rFonts w:ascii="Microsoft Sans Serif" w:hAnsi="Microsoft Sans Serif"/>
                <w:sz w:val="19"/>
              </w:rPr>
              <w:t>1</w:t>
            </w:r>
          </w:p>
        </w:tc>
        <w:tc>
          <w:tcPr>
            <w:tcW w:w="5102" w:type="dxa"/>
            <w:tcBorders>
              <w:top w:val="single" w:sz="8" w:space="0" w:color="DDDDDD"/>
              <w:left w:val="single" w:sz="8" w:space="0" w:color="DDDDDD"/>
              <w:bottom w:val="single" w:sz="8" w:space="0" w:color="DDDDDD"/>
              <w:right w:val="single" w:sz="8" w:space="0" w:color="DDDDDD"/>
            </w:tcBorders>
          </w:tcPr>
          <w:p w14:paraId="081525BD" w14:textId="77777777" w:rsidR="00CD2986" w:rsidRDefault="00000000">
            <w:r>
              <w:rPr>
                <w:rFonts w:ascii="Microsoft Sans Serif" w:hAnsi="Microsoft Sans Serif"/>
                <w:sz w:val="19"/>
              </w:rPr>
              <w:t>Must be dominant (0)</w:t>
            </w:r>
          </w:p>
        </w:tc>
      </w:tr>
      <w:tr w:rsidR="00CD2986" w14:paraId="75D5766A" w14:textId="77777777">
        <w:tc>
          <w:tcPr>
            <w:tcW w:w="2551" w:type="dxa"/>
            <w:tcBorders>
              <w:top w:val="single" w:sz="8" w:space="0" w:color="DDDDDD"/>
              <w:left w:val="single" w:sz="8" w:space="0" w:color="DDDDDD"/>
              <w:bottom w:val="single" w:sz="8" w:space="0" w:color="DDDDDD"/>
              <w:right w:val="single" w:sz="8" w:space="0" w:color="DDDDDD"/>
            </w:tcBorders>
            <w:shd w:val="clear" w:color="auto" w:fill="F5F5F5"/>
          </w:tcPr>
          <w:p w14:paraId="1F834E7E" w14:textId="77777777" w:rsidR="00CD2986" w:rsidRDefault="00000000">
            <w:r>
              <w:rPr>
                <w:rFonts w:ascii="Microsoft Sans Serif" w:hAnsi="Microsoft Sans Serif"/>
                <w:sz w:val="19"/>
              </w:rPr>
              <w:t>DLC (Data Length Code)</w:t>
            </w:r>
          </w:p>
        </w:tc>
        <w:tc>
          <w:tcPr>
            <w:tcW w:w="850" w:type="dxa"/>
            <w:tcBorders>
              <w:top w:val="single" w:sz="8" w:space="0" w:color="DDDDDD"/>
              <w:left w:val="single" w:sz="8" w:space="0" w:color="DDDDDD"/>
              <w:bottom w:val="single" w:sz="8" w:space="0" w:color="DDDDDD"/>
              <w:right w:val="single" w:sz="8" w:space="0" w:color="DDDDDD"/>
            </w:tcBorders>
            <w:shd w:val="clear" w:color="auto" w:fill="F5F5F5"/>
          </w:tcPr>
          <w:p w14:paraId="0B6700FB" w14:textId="77777777" w:rsidR="00CD2986" w:rsidRDefault="00000000">
            <w:r>
              <w:rPr>
                <w:rFonts w:ascii="Microsoft Sans Serif" w:hAnsi="Microsoft Sans Serif"/>
                <w:sz w:val="19"/>
              </w:rPr>
              <w:t>4</w:t>
            </w:r>
          </w:p>
        </w:tc>
        <w:tc>
          <w:tcPr>
            <w:tcW w:w="5102" w:type="dxa"/>
            <w:tcBorders>
              <w:top w:val="single" w:sz="8" w:space="0" w:color="DDDDDD"/>
              <w:left w:val="single" w:sz="8" w:space="0" w:color="DDDDDD"/>
              <w:bottom w:val="single" w:sz="8" w:space="0" w:color="DDDDDD"/>
              <w:right w:val="single" w:sz="8" w:space="0" w:color="DDDDDD"/>
            </w:tcBorders>
            <w:shd w:val="clear" w:color="auto" w:fill="F5F5F5"/>
          </w:tcPr>
          <w:p w14:paraId="099D626C" w14:textId="77777777" w:rsidR="00CD2986" w:rsidRDefault="00000000">
            <w:r>
              <w:rPr>
                <w:rFonts w:ascii="Microsoft Sans Serif" w:hAnsi="Microsoft Sans Serif"/>
                <w:sz w:val="19"/>
              </w:rPr>
              <w:t>Number of data bytes — 0 to 8</w:t>
            </w:r>
          </w:p>
        </w:tc>
      </w:tr>
      <w:tr w:rsidR="00CD2986" w14:paraId="6A528211" w14:textId="77777777">
        <w:tc>
          <w:tcPr>
            <w:tcW w:w="2551" w:type="dxa"/>
            <w:tcBorders>
              <w:top w:val="single" w:sz="8" w:space="0" w:color="DDDDDD"/>
              <w:left w:val="single" w:sz="8" w:space="0" w:color="DDDDDD"/>
              <w:bottom w:val="single" w:sz="8" w:space="0" w:color="DDDDDD"/>
              <w:right w:val="single" w:sz="8" w:space="0" w:color="DDDDDD"/>
            </w:tcBorders>
          </w:tcPr>
          <w:p w14:paraId="192CAEA8" w14:textId="77777777" w:rsidR="00CD2986" w:rsidRDefault="00000000">
            <w:r>
              <w:rPr>
                <w:rFonts w:ascii="Microsoft Sans Serif" w:hAnsi="Microsoft Sans Serif"/>
                <w:sz w:val="19"/>
              </w:rPr>
              <w:t>Data bytes</w:t>
            </w:r>
          </w:p>
        </w:tc>
        <w:tc>
          <w:tcPr>
            <w:tcW w:w="850" w:type="dxa"/>
            <w:tcBorders>
              <w:top w:val="single" w:sz="8" w:space="0" w:color="DDDDDD"/>
              <w:left w:val="single" w:sz="8" w:space="0" w:color="DDDDDD"/>
              <w:bottom w:val="single" w:sz="8" w:space="0" w:color="DDDDDD"/>
              <w:right w:val="single" w:sz="8" w:space="0" w:color="DDDDDD"/>
            </w:tcBorders>
          </w:tcPr>
          <w:p w14:paraId="6235171B" w14:textId="77777777" w:rsidR="00CD2986" w:rsidRDefault="00000000">
            <w:r>
              <w:rPr>
                <w:rFonts w:ascii="Microsoft Sans Serif" w:hAnsi="Microsoft Sans Serif"/>
                <w:sz w:val="19"/>
              </w:rPr>
              <w:t>0–64</w:t>
            </w:r>
          </w:p>
        </w:tc>
        <w:tc>
          <w:tcPr>
            <w:tcW w:w="5102" w:type="dxa"/>
            <w:tcBorders>
              <w:top w:val="single" w:sz="8" w:space="0" w:color="DDDDDD"/>
              <w:left w:val="single" w:sz="8" w:space="0" w:color="DDDDDD"/>
              <w:bottom w:val="single" w:sz="8" w:space="0" w:color="DDDDDD"/>
              <w:right w:val="single" w:sz="8" w:space="0" w:color="DDDDDD"/>
            </w:tcBorders>
          </w:tcPr>
          <w:p w14:paraId="29C449DE" w14:textId="77777777" w:rsidR="00CD2986" w:rsidRDefault="00000000">
            <w:r>
              <w:rPr>
                <w:rFonts w:ascii="Microsoft Sans Serif" w:hAnsi="Microsoft Sans Serif"/>
                <w:sz w:val="19"/>
              </w:rPr>
              <w:t>Telemetry payload; typically 4–8 bytes per frame</w:t>
            </w:r>
          </w:p>
        </w:tc>
      </w:tr>
      <w:tr w:rsidR="00CD2986" w14:paraId="077EBC0D" w14:textId="77777777">
        <w:tc>
          <w:tcPr>
            <w:tcW w:w="2551" w:type="dxa"/>
            <w:tcBorders>
              <w:top w:val="single" w:sz="8" w:space="0" w:color="DDDDDD"/>
              <w:left w:val="single" w:sz="8" w:space="0" w:color="DDDDDD"/>
              <w:bottom w:val="single" w:sz="8" w:space="0" w:color="DDDDDD"/>
              <w:right w:val="single" w:sz="8" w:space="0" w:color="DDDDDD"/>
            </w:tcBorders>
            <w:shd w:val="clear" w:color="auto" w:fill="F5F5F5"/>
          </w:tcPr>
          <w:p w14:paraId="7A54BDC2" w14:textId="77777777" w:rsidR="00CD2986" w:rsidRDefault="00000000">
            <w:r>
              <w:rPr>
                <w:rFonts w:ascii="Microsoft Sans Serif" w:hAnsi="Microsoft Sans Serif"/>
                <w:sz w:val="19"/>
              </w:rPr>
              <w:t>CRC sequence</w:t>
            </w:r>
          </w:p>
        </w:tc>
        <w:tc>
          <w:tcPr>
            <w:tcW w:w="850" w:type="dxa"/>
            <w:tcBorders>
              <w:top w:val="single" w:sz="8" w:space="0" w:color="DDDDDD"/>
              <w:left w:val="single" w:sz="8" w:space="0" w:color="DDDDDD"/>
              <w:bottom w:val="single" w:sz="8" w:space="0" w:color="DDDDDD"/>
              <w:right w:val="single" w:sz="8" w:space="0" w:color="DDDDDD"/>
            </w:tcBorders>
            <w:shd w:val="clear" w:color="auto" w:fill="F5F5F5"/>
          </w:tcPr>
          <w:p w14:paraId="2000B7C9" w14:textId="77777777" w:rsidR="00CD2986" w:rsidRDefault="00000000">
            <w:r>
              <w:rPr>
                <w:rFonts w:ascii="Microsoft Sans Serif" w:hAnsi="Microsoft Sans Serif"/>
                <w:sz w:val="19"/>
              </w:rPr>
              <w:t>15</w:t>
            </w:r>
          </w:p>
        </w:tc>
        <w:tc>
          <w:tcPr>
            <w:tcW w:w="5102" w:type="dxa"/>
            <w:tcBorders>
              <w:top w:val="single" w:sz="8" w:space="0" w:color="DDDDDD"/>
              <w:left w:val="single" w:sz="8" w:space="0" w:color="DDDDDD"/>
              <w:bottom w:val="single" w:sz="8" w:space="0" w:color="DDDDDD"/>
              <w:right w:val="single" w:sz="8" w:space="0" w:color="DDDDDD"/>
            </w:tcBorders>
            <w:shd w:val="clear" w:color="auto" w:fill="F5F5F5"/>
          </w:tcPr>
          <w:p w14:paraId="56975AAE" w14:textId="77777777" w:rsidR="00CD2986" w:rsidRDefault="00000000">
            <w:r>
              <w:rPr>
                <w:rFonts w:ascii="Microsoft Sans Serif" w:hAnsi="Microsoft Sans Serif"/>
                <w:sz w:val="19"/>
              </w:rPr>
              <w:t>CRC-15 for error detection</w:t>
            </w:r>
          </w:p>
        </w:tc>
      </w:tr>
      <w:tr w:rsidR="00CD2986" w14:paraId="55F7F71D" w14:textId="77777777">
        <w:tc>
          <w:tcPr>
            <w:tcW w:w="2551" w:type="dxa"/>
            <w:tcBorders>
              <w:top w:val="single" w:sz="8" w:space="0" w:color="DDDDDD"/>
              <w:left w:val="single" w:sz="8" w:space="0" w:color="DDDDDD"/>
              <w:bottom w:val="single" w:sz="8" w:space="0" w:color="DDDDDD"/>
              <w:right w:val="single" w:sz="8" w:space="0" w:color="DDDDDD"/>
            </w:tcBorders>
          </w:tcPr>
          <w:p w14:paraId="2400F559" w14:textId="77777777" w:rsidR="00CD2986" w:rsidRDefault="00000000">
            <w:r>
              <w:rPr>
                <w:rFonts w:ascii="Microsoft Sans Serif" w:hAnsi="Microsoft Sans Serif"/>
                <w:sz w:val="19"/>
              </w:rPr>
              <w:t>CRC delimiter</w:t>
            </w:r>
          </w:p>
        </w:tc>
        <w:tc>
          <w:tcPr>
            <w:tcW w:w="850" w:type="dxa"/>
            <w:tcBorders>
              <w:top w:val="single" w:sz="8" w:space="0" w:color="DDDDDD"/>
              <w:left w:val="single" w:sz="8" w:space="0" w:color="DDDDDD"/>
              <w:bottom w:val="single" w:sz="8" w:space="0" w:color="DDDDDD"/>
              <w:right w:val="single" w:sz="8" w:space="0" w:color="DDDDDD"/>
            </w:tcBorders>
          </w:tcPr>
          <w:p w14:paraId="53D11AC4" w14:textId="77777777" w:rsidR="00CD2986" w:rsidRDefault="00000000">
            <w:r>
              <w:rPr>
                <w:rFonts w:ascii="Microsoft Sans Serif" w:hAnsi="Microsoft Sans Serif"/>
                <w:sz w:val="19"/>
              </w:rPr>
              <w:t>1</w:t>
            </w:r>
          </w:p>
        </w:tc>
        <w:tc>
          <w:tcPr>
            <w:tcW w:w="5102" w:type="dxa"/>
            <w:tcBorders>
              <w:top w:val="single" w:sz="8" w:space="0" w:color="DDDDDD"/>
              <w:left w:val="single" w:sz="8" w:space="0" w:color="DDDDDD"/>
              <w:bottom w:val="single" w:sz="8" w:space="0" w:color="DDDDDD"/>
              <w:right w:val="single" w:sz="8" w:space="0" w:color="DDDDDD"/>
            </w:tcBorders>
          </w:tcPr>
          <w:p w14:paraId="17FCBD54" w14:textId="77777777" w:rsidR="00CD2986" w:rsidRDefault="00000000">
            <w:r>
              <w:rPr>
                <w:rFonts w:ascii="Microsoft Sans Serif" w:hAnsi="Microsoft Sans Serif"/>
                <w:sz w:val="19"/>
              </w:rPr>
              <w:t>Recessive bit</w:t>
            </w:r>
          </w:p>
        </w:tc>
      </w:tr>
      <w:tr w:rsidR="00CD2986" w14:paraId="2DD4275C" w14:textId="77777777">
        <w:tc>
          <w:tcPr>
            <w:tcW w:w="2551" w:type="dxa"/>
            <w:tcBorders>
              <w:top w:val="single" w:sz="8" w:space="0" w:color="DDDDDD"/>
              <w:left w:val="single" w:sz="8" w:space="0" w:color="DDDDDD"/>
              <w:bottom w:val="single" w:sz="8" w:space="0" w:color="DDDDDD"/>
              <w:right w:val="single" w:sz="8" w:space="0" w:color="DDDDDD"/>
            </w:tcBorders>
            <w:shd w:val="clear" w:color="auto" w:fill="F5F5F5"/>
          </w:tcPr>
          <w:p w14:paraId="24CFE4D6" w14:textId="77777777" w:rsidR="00CD2986" w:rsidRDefault="00000000">
            <w:r>
              <w:rPr>
                <w:rFonts w:ascii="Microsoft Sans Serif" w:hAnsi="Microsoft Sans Serif"/>
                <w:sz w:val="19"/>
              </w:rPr>
              <w:t>ACK slot</w:t>
            </w:r>
          </w:p>
        </w:tc>
        <w:tc>
          <w:tcPr>
            <w:tcW w:w="850" w:type="dxa"/>
            <w:tcBorders>
              <w:top w:val="single" w:sz="8" w:space="0" w:color="DDDDDD"/>
              <w:left w:val="single" w:sz="8" w:space="0" w:color="DDDDDD"/>
              <w:bottom w:val="single" w:sz="8" w:space="0" w:color="DDDDDD"/>
              <w:right w:val="single" w:sz="8" w:space="0" w:color="DDDDDD"/>
            </w:tcBorders>
            <w:shd w:val="clear" w:color="auto" w:fill="F5F5F5"/>
          </w:tcPr>
          <w:p w14:paraId="568A9C4A" w14:textId="77777777" w:rsidR="00CD2986" w:rsidRDefault="00000000">
            <w:r>
              <w:rPr>
                <w:rFonts w:ascii="Microsoft Sans Serif" w:hAnsi="Microsoft Sans Serif"/>
                <w:sz w:val="19"/>
              </w:rPr>
              <w:t>1</w:t>
            </w:r>
          </w:p>
        </w:tc>
        <w:tc>
          <w:tcPr>
            <w:tcW w:w="5102" w:type="dxa"/>
            <w:tcBorders>
              <w:top w:val="single" w:sz="8" w:space="0" w:color="DDDDDD"/>
              <w:left w:val="single" w:sz="8" w:space="0" w:color="DDDDDD"/>
              <w:bottom w:val="single" w:sz="8" w:space="0" w:color="DDDDDD"/>
              <w:right w:val="single" w:sz="8" w:space="0" w:color="DDDDDD"/>
            </w:tcBorders>
            <w:shd w:val="clear" w:color="auto" w:fill="F5F5F5"/>
          </w:tcPr>
          <w:p w14:paraId="1E9AA5B7" w14:textId="77777777" w:rsidR="00CD2986" w:rsidRDefault="00000000">
            <w:r>
              <w:rPr>
                <w:rFonts w:ascii="Microsoft Sans Serif" w:hAnsi="Microsoft Sans Serif"/>
                <w:sz w:val="19"/>
              </w:rPr>
              <w:t>Any receiver pulls dominant to acknowledge</w:t>
            </w:r>
          </w:p>
        </w:tc>
      </w:tr>
      <w:tr w:rsidR="00CD2986" w14:paraId="2C44450C" w14:textId="77777777">
        <w:tc>
          <w:tcPr>
            <w:tcW w:w="2551" w:type="dxa"/>
            <w:tcBorders>
              <w:top w:val="single" w:sz="8" w:space="0" w:color="DDDDDD"/>
              <w:left w:val="single" w:sz="8" w:space="0" w:color="DDDDDD"/>
              <w:bottom w:val="single" w:sz="8" w:space="0" w:color="DDDDDD"/>
              <w:right w:val="single" w:sz="8" w:space="0" w:color="DDDDDD"/>
            </w:tcBorders>
          </w:tcPr>
          <w:p w14:paraId="3EF6D202" w14:textId="77777777" w:rsidR="00CD2986" w:rsidRDefault="00000000">
            <w:r>
              <w:rPr>
                <w:rFonts w:ascii="Microsoft Sans Serif" w:hAnsi="Microsoft Sans Serif"/>
                <w:sz w:val="19"/>
              </w:rPr>
              <w:t>ACK delimiter</w:t>
            </w:r>
          </w:p>
        </w:tc>
        <w:tc>
          <w:tcPr>
            <w:tcW w:w="850" w:type="dxa"/>
            <w:tcBorders>
              <w:top w:val="single" w:sz="8" w:space="0" w:color="DDDDDD"/>
              <w:left w:val="single" w:sz="8" w:space="0" w:color="DDDDDD"/>
              <w:bottom w:val="single" w:sz="8" w:space="0" w:color="DDDDDD"/>
              <w:right w:val="single" w:sz="8" w:space="0" w:color="DDDDDD"/>
            </w:tcBorders>
          </w:tcPr>
          <w:p w14:paraId="1DE36B8C" w14:textId="77777777" w:rsidR="00CD2986" w:rsidRDefault="00000000">
            <w:r>
              <w:rPr>
                <w:rFonts w:ascii="Microsoft Sans Serif" w:hAnsi="Microsoft Sans Serif"/>
                <w:sz w:val="19"/>
              </w:rPr>
              <w:t>1</w:t>
            </w:r>
          </w:p>
        </w:tc>
        <w:tc>
          <w:tcPr>
            <w:tcW w:w="5102" w:type="dxa"/>
            <w:tcBorders>
              <w:top w:val="single" w:sz="8" w:space="0" w:color="DDDDDD"/>
              <w:left w:val="single" w:sz="8" w:space="0" w:color="DDDDDD"/>
              <w:bottom w:val="single" w:sz="8" w:space="0" w:color="DDDDDD"/>
              <w:right w:val="single" w:sz="8" w:space="0" w:color="DDDDDD"/>
            </w:tcBorders>
          </w:tcPr>
          <w:p w14:paraId="38A1A503" w14:textId="77777777" w:rsidR="00CD2986" w:rsidRDefault="00000000">
            <w:r>
              <w:rPr>
                <w:rFonts w:ascii="Microsoft Sans Serif" w:hAnsi="Microsoft Sans Serif"/>
                <w:sz w:val="19"/>
              </w:rPr>
              <w:t>Recessive bit</w:t>
            </w:r>
          </w:p>
        </w:tc>
      </w:tr>
      <w:tr w:rsidR="00CD2986" w14:paraId="33658C0F" w14:textId="77777777">
        <w:tc>
          <w:tcPr>
            <w:tcW w:w="2551" w:type="dxa"/>
            <w:tcBorders>
              <w:top w:val="single" w:sz="8" w:space="0" w:color="DDDDDD"/>
              <w:left w:val="single" w:sz="8" w:space="0" w:color="DDDDDD"/>
              <w:bottom w:val="single" w:sz="8" w:space="0" w:color="DDDDDD"/>
              <w:right w:val="single" w:sz="8" w:space="0" w:color="DDDDDD"/>
            </w:tcBorders>
            <w:shd w:val="clear" w:color="auto" w:fill="F5F5F5"/>
          </w:tcPr>
          <w:p w14:paraId="5219B8D9" w14:textId="77777777" w:rsidR="00CD2986" w:rsidRDefault="00000000">
            <w:r>
              <w:rPr>
                <w:rFonts w:ascii="Microsoft Sans Serif" w:hAnsi="Microsoft Sans Serif"/>
                <w:sz w:val="19"/>
              </w:rPr>
              <w:t>EOF (End of Frame)</w:t>
            </w:r>
          </w:p>
        </w:tc>
        <w:tc>
          <w:tcPr>
            <w:tcW w:w="850" w:type="dxa"/>
            <w:tcBorders>
              <w:top w:val="single" w:sz="8" w:space="0" w:color="DDDDDD"/>
              <w:left w:val="single" w:sz="8" w:space="0" w:color="DDDDDD"/>
              <w:bottom w:val="single" w:sz="8" w:space="0" w:color="DDDDDD"/>
              <w:right w:val="single" w:sz="8" w:space="0" w:color="DDDDDD"/>
            </w:tcBorders>
            <w:shd w:val="clear" w:color="auto" w:fill="F5F5F5"/>
          </w:tcPr>
          <w:p w14:paraId="3FD52E5B" w14:textId="77777777" w:rsidR="00CD2986" w:rsidRDefault="00000000">
            <w:r>
              <w:rPr>
                <w:rFonts w:ascii="Microsoft Sans Serif" w:hAnsi="Microsoft Sans Serif"/>
                <w:sz w:val="19"/>
              </w:rPr>
              <w:t>7</w:t>
            </w:r>
          </w:p>
        </w:tc>
        <w:tc>
          <w:tcPr>
            <w:tcW w:w="5102" w:type="dxa"/>
            <w:tcBorders>
              <w:top w:val="single" w:sz="8" w:space="0" w:color="DDDDDD"/>
              <w:left w:val="single" w:sz="8" w:space="0" w:color="DDDDDD"/>
              <w:bottom w:val="single" w:sz="8" w:space="0" w:color="DDDDDD"/>
              <w:right w:val="single" w:sz="8" w:space="0" w:color="DDDDDD"/>
            </w:tcBorders>
            <w:shd w:val="clear" w:color="auto" w:fill="F5F5F5"/>
          </w:tcPr>
          <w:p w14:paraId="70602482" w14:textId="77777777" w:rsidR="00CD2986" w:rsidRDefault="00000000">
            <w:r>
              <w:rPr>
                <w:rFonts w:ascii="Microsoft Sans Serif" w:hAnsi="Microsoft Sans Serif"/>
                <w:sz w:val="19"/>
              </w:rPr>
              <w:t>Seven recessive bits — marks frame end</w:t>
            </w:r>
          </w:p>
        </w:tc>
      </w:tr>
      <w:tr w:rsidR="00CD2986" w14:paraId="44066E61" w14:textId="77777777">
        <w:tc>
          <w:tcPr>
            <w:tcW w:w="2551" w:type="dxa"/>
            <w:tcBorders>
              <w:top w:val="single" w:sz="8" w:space="0" w:color="DDDDDD"/>
              <w:left w:val="single" w:sz="8" w:space="0" w:color="DDDDDD"/>
              <w:bottom w:val="single" w:sz="8" w:space="0" w:color="DDDDDD"/>
              <w:right w:val="single" w:sz="8" w:space="0" w:color="DDDDDD"/>
            </w:tcBorders>
          </w:tcPr>
          <w:p w14:paraId="59BAE69A" w14:textId="77777777" w:rsidR="00CD2986" w:rsidRDefault="00000000">
            <w:r>
              <w:rPr>
                <w:rFonts w:ascii="Microsoft Sans Serif" w:hAnsi="Microsoft Sans Serif"/>
                <w:sz w:val="19"/>
              </w:rPr>
              <w:t>TOTAL (2-byte payload)</w:t>
            </w:r>
          </w:p>
        </w:tc>
        <w:tc>
          <w:tcPr>
            <w:tcW w:w="850" w:type="dxa"/>
            <w:tcBorders>
              <w:top w:val="single" w:sz="8" w:space="0" w:color="DDDDDD"/>
              <w:left w:val="single" w:sz="8" w:space="0" w:color="DDDDDD"/>
              <w:bottom w:val="single" w:sz="8" w:space="0" w:color="DDDDDD"/>
              <w:right w:val="single" w:sz="8" w:space="0" w:color="DDDDDD"/>
            </w:tcBorders>
          </w:tcPr>
          <w:p w14:paraId="722D82E6" w14:textId="77777777" w:rsidR="00CD2986" w:rsidRDefault="00000000">
            <w:r>
              <w:rPr>
                <w:rFonts w:ascii="Microsoft Sans Serif" w:hAnsi="Microsoft Sans Serif"/>
                <w:sz w:val="19"/>
              </w:rPr>
              <w:t>60</w:t>
            </w:r>
          </w:p>
        </w:tc>
        <w:tc>
          <w:tcPr>
            <w:tcW w:w="5102" w:type="dxa"/>
            <w:tcBorders>
              <w:top w:val="single" w:sz="8" w:space="0" w:color="DDDDDD"/>
              <w:left w:val="single" w:sz="8" w:space="0" w:color="DDDDDD"/>
              <w:bottom w:val="single" w:sz="8" w:space="0" w:color="DDDDDD"/>
              <w:right w:val="single" w:sz="8" w:space="0" w:color="DDDDDD"/>
            </w:tcBorders>
          </w:tcPr>
          <w:p w14:paraId="5703B368" w14:textId="77777777" w:rsidR="00CD2986" w:rsidRDefault="00000000">
            <w:r>
              <w:rPr>
                <w:rFonts w:ascii="Microsoft Sans Serif" w:hAnsi="Microsoft Sans Serif"/>
                <w:sz w:val="19"/>
              </w:rPr>
              <w:t>~120 µs at 500 kbps (before bit stuffing)</w:t>
            </w:r>
          </w:p>
        </w:tc>
      </w:tr>
    </w:tbl>
    <w:p w14:paraId="45C551A9" w14:textId="77777777" w:rsidR="00CD2986" w:rsidRDefault="00CD2986">
      <w:pPr>
        <w:spacing w:after="0"/>
      </w:pPr>
    </w:p>
    <w:p w14:paraId="3DDA92BE" w14:textId="77777777" w:rsidR="00CD2986" w:rsidRDefault="00000000">
      <w:pPr>
        <w:pStyle w:val="Heading1"/>
        <w:spacing w:before="280" w:after="120"/>
      </w:pPr>
      <w:r>
        <w:rPr>
          <w:rFonts w:ascii="Trebuchet MS" w:hAnsi="Trebuchet MS"/>
          <w:sz w:val="38"/>
        </w:rPr>
        <w:t>5. ThingsBoard Cloud Platform Integration</w:t>
      </w:r>
    </w:p>
    <w:p w14:paraId="053C4E68" w14:textId="77777777" w:rsidR="00CD2986" w:rsidRDefault="00000000">
      <w:pPr>
        <w:pStyle w:val="Heading2"/>
        <w:spacing w:after="80"/>
      </w:pPr>
      <w:r>
        <w:rPr>
          <w:rFonts w:ascii="Trebuchet MS" w:hAnsi="Trebuchet MS"/>
        </w:rPr>
        <w:t>5.1 Architecture Overview</w:t>
      </w:r>
    </w:p>
    <w:p w14:paraId="759894EA" w14:textId="77777777" w:rsidR="00CD2986" w:rsidRDefault="00000000">
      <w:pPr>
        <w:spacing w:before="40" w:after="40"/>
      </w:pPr>
      <w:r>
        <w:rPr>
          <w:rFonts w:ascii="Microsoft Sans Serif" w:hAnsi="Microsoft Sans Serif"/>
          <w:sz w:val="20"/>
        </w:rPr>
        <w:t>The ESP32 acts as an MQTT client connecting to ThingsBoard Cloud over MQTT on port 1883 (or TLS 8883). ThingsBoard receives telemetry, processes it through the Rule Chain Engine, raises alarms, and manages real-time dashboards. Remote commands are delivered to the ESP32 via ThingsBoard’s Server-side RPC mechanism. Shared Device Attributes maintain the last-known vehicle state.</w:t>
      </w:r>
    </w:p>
    <w:p w14:paraId="7995CA7E" w14:textId="77777777" w:rsidR="00CD2986" w:rsidRDefault="00CD2986">
      <w:pPr>
        <w:spacing w:after="0"/>
      </w:pPr>
    </w:p>
    <w:p w14:paraId="02863CC9" w14:textId="77777777" w:rsidR="00CD2986" w:rsidRDefault="00000000">
      <w:pPr>
        <w:spacing w:after="0"/>
        <w:ind w:left="576"/>
      </w:pPr>
      <w:r>
        <w:rPr>
          <w:rFonts w:ascii="Courier New" w:hAnsi="Courier New"/>
          <w:sz w:val="17"/>
        </w:rPr>
        <w:t>ESP32 (MQTT Client)</w:t>
      </w:r>
    </w:p>
    <w:p w14:paraId="72D6ABFB" w14:textId="77777777" w:rsidR="00CD2986" w:rsidRDefault="00000000">
      <w:pPr>
        <w:spacing w:after="0"/>
        <w:ind w:left="576"/>
      </w:pPr>
      <w:r>
        <w:rPr>
          <w:rFonts w:ascii="Courier New" w:hAnsi="Courier New"/>
          <w:sz w:val="17"/>
        </w:rPr>
        <w:t xml:space="preserve">     │</w:t>
      </w:r>
    </w:p>
    <w:p w14:paraId="3090A889" w14:textId="77777777" w:rsidR="00CD2986" w:rsidRDefault="00000000">
      <w:pPr>
        <w:spacing w:after="0"/>
        <w:ind w:left="576"/>
      </w:pPr>
      <w:r>
        <w:rPr>
          <w:rFonts w:ascii="Courier New" w:hAnsi="Courier New"/>
          <w:sz w:val="17"/>
        </w:rPr>
        <w:t xml:space="preserve">     │ MQTT — Port 1883 (plaintext) / 8883 (TLS)</w:t>
      </w:r>
    </w:p>
    <w:p w14:paraId="389E4CFD" w14:textId="77777777" w:rsidR="00CD2986" w:rsidRDefault="00000000">
      <w:pPr>
        <w:spacing w:after="0"/>
        <w:ind w:left="576"/>
      </w:pPr>
      <w:r>
        <w:rPr>
          <w:rFonts w:ascii="Courier New" w:hAnsi="Courier New"/>
          <w:sz w:val="17"/>
        </w:rPr>
        <w:t xml:space="preserve">     ▼</w:t>
      </w:r>
    </w:p>
    <w:p w14:paraId="2BFC48BF" w14:textId="77777777" w:rsidR="00CD2986" w:rsidRDefault="00000000">
      <w:pPr>
        <w:spacing w:after="0"/>
        <w:ind w:left="576"/>
      </w:pPr>
      <w:r>
        <w:rPr>
          <w:rFonts w:ascii="Courier New" w:hAnsi="Courier New"/>
          <w:sz w:val="17"/>
        </w:rPr>
        <w:t>ThingsBoard Cloud Server  (thingsboard.cloud)</w:t>
      </w:r>
    </w:p>
    <w:p w14:paraId="087FA221" w14:textId="77777777" w:rsidR="00CD2986" w:rsidRDefault="00000000">
      <w:pPr>
        <w:spacing w:after="0"/>
        <w:ind w:left="576"/>
      </w:pPr>
      <w:r>
        <w:rPr>
          <w:rFonts w:ascii="Courier New" w:hAnsi="Courier New"/>
          <w:sz w:val="17"/>
        </w:rPr>
        <w:t xml:space="preserve">     │</w:t>
      </w:r>
    </w:p>
    <w:p w14:paraId="237B7E31" w14:textId="77777777" w:rsidR="00CD2986" w:rsidRDefault="00000000">
      <w:pPr>
        <w:spacing w:after="0"/>
        <w:ind w:left="576"/>
      </w:pPr>
      <w:r>
        <w:rPr>
          <w:rFonts w:ascii="Courier New" w:hAnsi="Courier New"/>
          <w:sz w:val="17"/>
        </w:rPr>
        <w:t xml:space="preserve">     ├──► Rule Chain Engine  (process telemetry; raise alarms)</w:t>
      </w:r>
    </w:p>
    <w:p w14:paraId="53A4EC1A" w14:textId="77777777" w:rsidR="00CD2986" w:rsidRDefault="00000000">
      <w:pPr>
        <w:spacing w:after="0"/>
        <w:ind w:left="576"/>
      </w:pPr>
      <w:r>
        <w:rPr>
          <w:rFonts w:ascii="Courier New" w:hAnsi="Courier New"/>
          <w:sz w:val="17"/>
        </w:rPr>
        <w:t xml:space="preserve">     │         ├──► Dashboard         (real-time vehicle monitoring widgets)</w:t>
      </w:r>
    </w:p>
    <w:p w14:paraId="7902742A" w14:textId="77777777" w:rsidR="00CD2986" w:rsidRDefault="00000000">
      <w:pPr>
        <w:spacing w:after="0"/>
        <w:ind w:left="576"/>
      </w:pPr>
      <w:r>
        <w:rPr>
          <w:rFonts w:ascii="Courier New" w:hAnsi="Courier New"/>
          <w:sz w:val="17"/>
        </w:rPr>
        <w:t xml:space="preserve">     │         ├──► Alarm Manager     (crash alerts; low battery; fault notifications)</w:t>
      </w:r>
    </w:p>
    <w:p w14:paraId="6E2F5D7A" w14:textId="77777777" w:rsidR="00CD2986" w:rsidRDefault="00000000">
      <w:pPr>
        <w:spacing w:after="0"/>
        <w:ind w:left="576"/>
      </w:pPr>
      <w:r>
        <w:rPr>
          <w:rFonts w:ascii="Courier New" w:hAnsi="Courier New"/>
          <w:sz w:val="17"/>
        </w:rPr>
        <w:t xml:space="preserve">     │         └──► RPC Service       (remote immobilization commands to ESP32)</w:t>
      </w:r>
    </w:p>
    <w:p w14:paraId="2A21F2A7" w14:textId="77777777" w:rsidR="00CD2986" w:rsidRDefault="00000000">
      <w:pPr>
        <w:spacing w:after="0"/>
        <w:ind w:left="576"/>
      </w:pPr>
      <w:r>
        <w:rPr>
          <w:rFonts w:ascii="Courier New" w:hAnsi="Courier New"/>
          <w:sz w:val="17"/>
        </w:rPr>
        <w:t xml:space="preserve">     │</w:t>
      </w:r>
    </w:p>
    <w:p w14:paraId="7366C8B5" w14:textId="77777777" w:rsidR="00CD2986" w:rsidRDefault="00000000">
      <w:pPr>
        <w:spacing w:after="0"/>
        <w:ind w:left="576"/>
      </w:pPr>
      <w:r>
        <w:rPr>
          <w:rFonts w:ascii="Courier New" w:hAnsi="Courier New"/>
          <w:sz w:val="17"/>
        </w:rPr>
        <w:t xml:space="preserve">     └──► Shared Attributes  (last known vehicle state; persists when device offline)</w:t>
      </w:r>
    </w:p>
    <w:p w14:paraId="492EB201" w14:textId="77777777" w:rsidR="00CD2986" w:rsidRDefault="00CD2986">
      <w:pPr>
        <w:spacing w:after="0"/>
      </w:pPr>
    </w:p>
    <w:p w14:paraId="1F6F99B8" w14:textId="77777777" w:rsidR="00CD2986" w:rsidRDefault="00000000">
      <w:pPr>
        <w:pStyle w:val="Heading2"/>
        <w:spacing w:after="80"/>
      </w:pPr>
      <w:r>
        <w:rPr>
          <w:rFonts w:ascii="Trebuchet MS" w:hAnsi="Trebuchet MS"/>
        </w:rPr>
        <w:t>5.2 MQTT Topics</w:t>
      </w:r>
    </w:p>
    <w:p w14:paraId="1768FB04" w14:textId="77777777" w:rsidR="00CD2986" w:rsidRDefault="00CD2986">
      <w:pPr>
        <w:spacing w:after="0"/>
      </w:pPr>
    </w:p>
    <w:tbl>
      <w:tblPr>
        <w:tblStyle w:val="TableGrid"/>
        <w:tblW w:w="0" w:type="auto"/>
        <w:tblLook w:val="04A0" w:firstRow="1" w:lastRow="0" w:firstColumn="1" w:lastColumn="0" w:noHBand="0" w:noVBand="1"/>
      </w:tblPr>
      <w:tblGrid>
        <w:gridCol w:w="3662"/>
        <w:gridCol w:w="1417"/>
        <w:gridCol w:w="3685"/>
      </w:tblGrid>
      <w:tr w:rsidR="00CD2986" w14:paraId="243137BB" w14:textId="77777777">
        <w:tc>
          <w:tcPr>
            <w:tcW w:w="3402" w:type="dxa"/>
            <w:tcBorders>
              <w:top w:val="single" w:sz="8" w:space="0" w:color="DDDDDD"/>
              <w:left w:val="single" w:sz="8" w:space="0" w:color="DDDDDD"/>
              <w:bottom w:val="single" w:sz="8" w:space="0" w:color="DDDDDD"/>
              <w:right w:val="single" w:sz="8" w:space="0" w:color="DDDDDD"/>
            </w:tcBorders>
          </w:tcPr>
          <w:p w14:paraId="317293C2" w14:textId="77777777" w:rsidR="00CD2986" w:rsidRDefault="00000000">
            <w:r>
              <w:rPr>
                <w:rFonts w:ascii="Trebuchet MS" w:hAnsi="Trebuchet MS"/>
                <w:b/>
                <w:sz w:val="21"/>
              </w:rPr>
              <w:t>Topic</w:t>
            </w:r>
          </w:p>
        </w:tc>
        <w:tc>
          <w:tcPr>
            <w:tcW w:w="1417" w:type="dxa"/>
            <w:tcBorders>
              <w:top w:val="single" w:sz="8" w:space="0" w:color="DDDDDD"/>
              <w:left w:val="single" w:sz="8" w:space="0" w:color="DDDDDD"/>
              <w:bottom w:val="single" w:sz="8" w:space="0" w:color="DDDDDD"/>
              <w:right w:val="single" w:sz="8" w:space="0" w:color="DDDDDD"/>
            </w:tcBorders>
          </w:tcPr>
          <w:p w14:paraId="139B4203" w14:textId="77777777" w:rsidR="00CD2986" w:rsidRDefault="00000000">
            <w:r>
              <w:rPr>
                <w:rFonts w:ascii="Trebuchet MS" w:hAnsi="Trebuchet MS"/>
                <w:b/>
                <w:sz w:val="21"/>
              </w:rPr>
              <w:t>Direction</w:t>
            </w:r>
          </w:p>
        </w:tc>
        <w:tc>
          <w:tcPr>
            <w:tcW w:w="3685" w:type="dxa"/>
            <w:tcBorders>
              <w:top w:val="single" w:sz="8" w:space="0" w:color="DDDDDD"/>
              <w:left w:val="single" w:sz="8" w:space="0" w:color="DDDDDD"/>
              <w:bottom w:val="single" w:sz="8" w:space="0" w:color="DDDDDD"/>
              <w:right w:val="single" w:sz="8" w:space="0" w:color="DDDDDD"/>
            </w:tcBorders>
          </w:tcPr>
          <w:p w14:paraId="464019F9" w14:textId="77777777" w:rsidR="00CD2986" w:rsidRDefault="00000000">
            <w:r>
              <w:rPr>
                <w:rFonts w:ascii="Trebuchet MS" w:hAnsi="Trebuchet MS"/>
                <w:b/>
                <w:sz w:val="21"/>
              </w:rPr>
              <w:t>Purpose</w:t>
            </w:r>
          </w:p>
        </w:tc>
      </w:tr>
      <w:tr w:rsidR="00CD2986" w14:paraId="0F0B977B" w14:textId="77777777">
        <w:tc>
          <w:tcPr>
            <w:tcW w:w="3402" w:type="dxa"/>
            <w:tcBorders>
              <w:top w:val="single" w:sz="8" w:space="0" w:color="DDDDDD"/>
              <w:left w:val="single" w:sz="8" w:space="0" w:color="DDDDDD"/>
              <w:bottom w:val="single" w:sz="8" w:space="0" w:color="DDDDDD"/>
              <w:right w:val="single" w:sz="8" w:space="0" w:color="DDDDDD"/>
            </w:tcBorders>
          </w:tcPr>
          <w:p w14:paraId="0F33C559" w14:textId="77777777" w:rsidR="00CD2986" w:rsidRDefault="00000000">
            <w:r>
              <w:rPr>
                <w:rFonts w:ascii="Microsoft Sans Serif" w:hAnsi="Microsoft Sans Serif"/>
                <w:sz w:val="19"/>
              </w:rPr>
              <w:t>v1/devices/me/telemetry</w:t>
            </w:r>
          </w:p>
        </w:tc>
        <w:tc>
          <w:tcPr>
            <w:tcW w:w="1417" w:type="dxa"/>
            <w:tcBorders>
              <w:top w:val="single" w:sz="8" w:space="0" w:color="DDDDDD"/>
              <w:left w:val="single" w:sz="8" w:space="0" w:color="DDDDDD"/>
              <w:bottom w:val="single" w:sz="8" w:space="0" w:color="DDDDDD"/>
              <w:right w:val="single" w:sz="8" w:space="0" w:color="DDDDDD"/>
            </w:tcBorders>
          </w:tcPr>
          <w:p w14:paraId="50269497" w14:textId="77777777" w:rsidR="00CD2986" w:rsidRDefault="00000000">
            <w:r>
              <w:rPr>
                <w:rFonts w:ascii="Microsoft Sans Serif" w:hAnsi="Microsoft Sans Serif"/>
                <w:sz w:val="19"/>
              </w:rPr>
              <w:t>ESP32 → TB</w:t>
            </w:r>
          </w:p>
        </w:tc>
        <w:tc>
          <w:tcPr>
            <w:tcW w:w="3685" w:type="dxa"/>
            <w:tcBorders>
              <w:top w:val="single" w:sz="8" w:space="0" w:color="DDDDDD"/>
              <w:left w:val="single" w:sz="8" w:space="0" w:color="DDDDDD"/>
              <w:bottom w:val="single" w:sz="8" w:space="0" w:color="DDDDDD"/>
              <w:right w:val="single" w:sz="8" w:space="0" w:color="DDDDDD"/>
            </w:tcBorders>
          </w:tcPr>
          <w:p w14:paraId="731F339A" w14:textId="77777777" w:rsidR="00CD2986" w:rsidRDefault="00000000">
            <w:r>
              <w:rPr>
                <w:rFonts w:ascii="Microsoft Sans Serif" w:hAnsi="Microsoft Sans Serif"/>
                <w:sz w:val="19"/>
              </w:rPr>
              <w:t>Vehicle telemetry (speed, RPM, battery, faults) every 5 s</w:t>
            </w:r>
          </w:p>
        </w:tc>
      </w:tr>
      <w:tr w:rsidR="00CD2986" w14:paraId="5DC9AA0B" w14:textId="77777777">
        <w:tc>
          <w:tcPr>
            <w:tcW w:w="3402" w:type="dxa"/>
            <w:tcBorders>
              <w:top w:val="single" w:sz="8" w:space="0" w:color="DDDDDD"/>
              <w:left w:val="single" w:sz="8" w:space="0" w:color="DDDDDD"/>
              <w:bottom w:val="single" w:sz="8" w:space="0" w:color="DDDDDD"/>
              <w:right w:val="single" w:sz="8" w:space="0" w:color="DDDDDD"/>
            </w:tcBorders>
            <w:shd w:val="clear" w:color="auto" w:fill="F5F5F5"/>
          </w:tcPr>
          <w:p w14:paraId="4ABEF8F7" w14:textId="77777777" w:rsidR="00CD2986" w:rsidRDefault="00000000">
            <w:r>
              <w:rPr>
                <w:rFonts w:ascii="Microsoft Sans Serif" w:hAnsi="Microsoft Sans Serif"/>
                <w:sz w:val="19"/>
              </w:rPr>
              <w:t>v1/devices/me/attributes</w:t>
            </w:r>
          </w:p>
        </w:tc>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1B61E6D0" w14:textId="77777777" w:rsidR="00CD2986" w:rsidRDefault="00000000">
            <w:r>
              <w:rPr>
                <w:rFonts w:ascii="Microsoft Sans Serif" w:hAnsi="Microsoft Sans Serif"/>
                <w:sz w:val="19"/>
              </w:rPr>
              <w:t>ESP32 → TB</w:t>
            </w:r>
          </w:p>
        </w:tc>
        <w:tc>
          <w:tcPr>
            <w:tcW w:w="3685" w:type="dxa"/>
            <w:tcBorders>
              <w:top w:val="single" w:sz="8" w:space="0" w:color="DDDDDD"/>
              <w:left w:val="single" w:sz="8" w:space="0" w:color="DDDDDD"/>
              <w:bottom w:val="single" w:sz="8" w:space="0" w:color="DDDDDD"/>
              <w:right w:val="single" w:sz="8" w:space="0" w:color="DDDDDD"/>
            </w:tcBorders>
            <w:shd w:val="clear" w:color="auto" w:fill="F5F5F5"/>
          </w:tcPr>
          <w:p w14:paraId="15E06D31" w14:textId="77777777" w:rsidR="00CD2986" w:rsidRDefault="00000000">
            <w:r>
              <w:rPr>
                <w:rFonts w:ascii="Microsoft Sans Serif" w:hAnsi="Microsoft Sans Serif"/>
                <w:sz w:val="19"/>
              </w:rPr>
              <w:t>Client attribute update (immob_status, crash_flag, fault_count)</w:t>
            </w:r>
          </w:p>
        </w:tc>
      </w:tr>
      <w:tr w:rsidR="00CD2986" w14:paraId="25CCC527" w14:textId="77777777">
        <w:tc>
          <w:tcPr>
            <w:tcW w:w="3402" w:type="dxa"/>
            <w:tcBorders>
              <w:top w:val="single" w:sz="8" w:space="0" w:color="DDDDDD"/>
              <w:left w:val="single" w:sz="8" w:space="0" w:color="DDDDDD"/>
              <w:bottom w:val="single" w:sz="8" w:space="0" w:color="DDDDDD"/>
              <w:right w:val="single" w:sz="8" w:space="0" w:color="DDDDDD"/>
            </w:tcBorders>
          </w:tcPr>
          <w:p w14:paraId="1C8D5F82" w14:textId="77777777" w:rsidR="00CD2986" w:rsidRDefault="00000000">
            <w:r>
              <w:rPr>
                <w:rFonts w:ascii="Microsoft Sans Serif" w:hAnsi="Microsoft Sans Serif"/>
                <w:sz w:val="19"/>
              </w:rPr>
              <w:t>v1/devices/me/rpc/request/+</w:t>
            </w:r>
          </w:p>
        </w:tc>
        <w:tc>
          <w:tcPr>
            <w:tcW w:w="1417" w:type="dxa"/>
            <w:tcBorders>
              <w:top w:val="single" w:sz="8" w:space="0" w:color="DDDDDD"/>
              <w:left w:val="single" w:sz="8" w:space="0" w:color="DDDDDD"/>
              <w:bottom w:val="single" w:sz="8" w:space="0" w:color="DDDDDD"/>
              <w:right w:val="single" w:sz="8" w:space="0" w:color="DDDDDD"/>
            </w:tcBorders>
          </w:tcPr>
          <w:p w14:paraId="7695CD33" w14:textId="77777777" w:rsidR="00CD2986" w:rsidRDefault="00000000">
            <w:r>
              <w:rPr>
                <w:rFonts w:ascii="Microsoft Sans Serif" w:hAnsi="Microsoft Sans Serif"/>
                <w:sz w:val="19"/>
              </w:rPr>
              <w:t>TB → ESP32</w:t>
            </w:r>
          </w:p>
        </w:tc>
        <w:tc>
          <w:tcPr>
            <w:tcW w:w="3685" w:type="dxa"/>
            <w:tcBorders>
              <w:top w:val="single" w:sz="8" w:space="0" w:color="DDDDDD"/>
              <w:left w:val="single" w:sz="8" w:space="0" w:color="DDDDDD"/>
              <w:bottom w:val="single" w:sz="8" w:space="0" w:color="DDDDDD"/>
              <w:right w:val="single" w:sz="8" w:space="0" w:color="DDDDDD"/>
            </w:tcBorders>
          </w:tcPr>
          <w:p w14:paraId="6BEE0899" w14:textId="77777777" w:rsidR="00CD2986" w:rsidRDefault="00000000">
            <w:r>
              <w:rPr>
                <w:rFonts w:ascii="Microsoft Sans Serif" w:hAnsi="Microsoft Sans Serif"/>
                <w:sz w:val="19"/>
              </w:rPr>
              <w:t>Server-side RPC commands (immobilize, clear, OTA trigger)</w:t>
            </w:r>
          </w:p>
        </w:tc>
      </w:tr>
      <w:tr w:rsidR="00CD2986" w14:paraId="20044315" w14:textId="77777777">
        <w:tc>
          <w:tcPr>
            <w:tcW w:w="3402" w:type="dxa"/>
            <w:tcBorders>
              <w:top w:val="single" w:sz="8" w:space="0" w:color="DDDDDD"/>
              <w:left w:val="single" w:sz="8" w:space="0" w:color="DDDDDD"/>
              <w:bottom w:val="single" w:sz="8" w:space="0" w:color="DDDDDD"/>
              <w:right w:val="single" w:sz="8" w:space="0" w:color="DDDDDD"/>
            </w:tcBorders>
            <w:shd w:val="clear" w:color="auto" w:fill="F5F5F5"/>
          </w:tcPr>
          <w:p w14:paraId="3BB42E7A" w14:textId="77777777" w:rsidR="00CD2986" w:rsidRDefault="00000000">
            <w:r>
              <w:rPr>
                <w:rFonts w:ascii="Microsoft Sans Serif" w:hAnsi="Microsoft Sans Serif"/>
                <w:sz w:val="19"/>
              </w:rPr>
              <w:t>v1/devices/me/rpc/response/{requestId}</w:t>
            </w:r>
          </w:p>
        </w:tc>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0A67D8D6" w14:textId="77777777" w:rsidR="00CD2986" w:rsidRDefault="00000000">
            <w:r>
              <w:rPr>
                <w:rFonts w:ascii="Microsoft Sans Serif" w:hAnsi="Microsoft Sans Serif"/>
                <w:sz w:val="19"/>
              </w:rPr>
              <w:t>ESP32 → TB</w:t>
            </w:r>
          </w:p>
        </w:tc>
        <w:tc>
          <w:tcPr>
            <w:tcW w:w="3685" w:type="dxa"/>
            <w:tcBorders>
              <w:top w:val="single" w:sz="8" w:space="0" w:color="DDDDDD"/>
              <w:left w:val="single" w:sz="8" w:space="0" w:color="DDDDDD"/>
              <w:bottom w:val="single" w:sz="8" w:space="0" w:color="DDDDDD"/>
              <w:right w:val="single" w:sz="8" w:space="0" w:color="DDDDDD"/>
            </w:tcBorders>
            <w:shd w:val="clear" w:color="auto" w:fill="F5F5F5"/>
          </w:tcPr>
          <w:p w14:paraId="4CF64D67" w14:textId="77777777" w:rsidR="00CD2986" w:rsidRDefault="00000000">
            <w:r>
              <w:rPr>
                <w:rFonts w:ascii="Microsoft Sans Serif" w:hAnsi="Microsoft Sans Serif"/>
                <w:sz w:val="19"/>
              </w:rPr>
              <w:t>RPC response / acknowledgment sent back to ThingsBoard</w:t>
            </w:r>
          </w:p>
        </w:tc>
      </w:tr>
      <w:tr w:rsidR="00CD2986" w14:paraId="5CA035A3" w14:textId="77777777">
        <w:tc>
          <w:tcPr>
            <w:tcW w:w="3402" w:type="dxa"/>
            <w:tcBorders>
              <w:top w:val="single" w:sz="8" w:space="0" w:color="DDDDDD"/>
              <w:left w:val="single" w:sz="8" w:space="0" w:color="DDDDDD"/>
              <w:bottom w:val="single" w:sz="8" w:space="0" w:color="DDDDDD"/>
              <w:right w:val="single" w:sz="8" w:space="0" w:color="DDDDDD"/>
            </w:tcBorders>
          </w:tcPr>
          <w:p w14:paraId="5E8E4E39" w14:textId="77777777" w:rsidR="00CD2986" w:rsidRDefault="00000000">
            <w:r>
              <w:rPr>
                <w:rFonts w:ascii="Microsoft Sans Serif" w:hAnsi="Microsoft Sans Serif"/>
                <w:sz w:val="19"/>
              </w:rPr>
              <w:t>v1/devices/me/attributes/response/+</w:t>
            </w:r>
          </w:p>
        </w:tc>
        <w:tc>
          <w:tcPr>
            <w:tcW w:w="1417" w:type="dxa"/>
            <w:tcBorders>
              <w:top w:val="single" w:sz="8" w:space="0" w:color="DDDDDD"/>
              <w:left w:val="single" w:sz="8" w:space="0" w:color="DDDDDD"/>
              <w:bottom w:val="single" w:sz="8" w:space="0" w:color="DDDDDD"/>
              <w:right w:val="single" w:sz="8" w:space="0" w:color="DDDDDD"/>
            </w:tcBorders>
          </w:tcPr>
          <w:p w14:paraId="145BD97F" w14:textId="77777777" w:rsidR="00CD2986" w:rsidRDefault="00000000">
            <w:r>
              <w:rPr>
                <w:rFonts w:ascii="Microsoft Sans Serif" w:hAnsi="Microsoft Sans Serif"/>
                <w:sz w:val="19"/>
              </w:rPr>
              <w:t>TB → ESP32</w:t>
            </w:r>
          </w:p>
        </w:tc>
        <w:tc>
          <w:tcPr>
            <w:tcW w:w="3685" w:type="dxa"/>
            <w:tcBorders>
              <w:top w:val="single" w:sz="8" w:space="0" w:color="DDDDDD"/>
              <w:left w:val="single" w:sz="8" w:space="0" w:color="DDDDDD"/>
              <w:bottom w:val="single" w:sz="8" w:space="0" w:color="DDDDDD"/>
              <w:right w:val="single" w:sz="8" w:space="0" w:color="DDDDDD"/>
            </w:tcBorders>
          </w:tcPr>
          <w:p w14:paraId="22B3891F" w14:textId="77777777" w:rsidR="00CD2986" w:rsidRDefault="00000000">
            <w:r>
              <w:rPr>
                <w:rFonts w:ascii="Microsoft Sans Serif" w:hAnsi="Microsoft Sans Serif"/>
                <w:sz w:val="19"/>
              </w:rPr>
              <w:t>Shared attribute delta notifications from ThingsBoard server</w:t>
            </w:r>
          </w:p>
        </w:tc>
      </w:tr>
    </w:tbl>
    <w:p w14:paraId="1E51A822" w14:textId="77777777" w:rsidR="00CD2986" w:rsidRDefault="00CD2986">
      <w:pPr>
        <w:spacing w:after="0"/>
      </w:pPr>
    </w:p>
    <w:p w14:paraId="3DABF0FA" w14:textId="77777777" w:rsidR="00CD2986" w:rsidRDefault="00000000">
      <w:pPr>
        <w:pStyle w:val="Heading2"/>
        <w:spacing w:after="80"/>
      </w:pPr>
      <w:r>
        <w:rPr>
          <w:rFonts w:ascii="Trebuchet MS" w:hAnsi="Trebuchet MS"/>
        </w:rPr>
        <w:t>5.3 ThingsBoard Setup — Step by Step</w:t>
      </w:r>
    </w:p>
    <w:p w14:paraId="08486B62" w14:textId="77777777" w:rsidR="00CD2986" w:rsidRDefault="00000000">
      <w:pPr>
        <w:spacing w:before="40" w:after="40"/>
      </w:pPr>
      <w:r>
        <w:rPr>
          <w:rFonts w:ascii="Microsoft Sans Serif" w:hAnsi="Microsoft Sans Serif"/>
          <w:sz w:val="20"/>
        </w:rPr>
        <w:t>Step 1 — Create a Device</w:t>
      </w:r>
    </w:p>
    <w:p w14:paraId="5D4C49CB" w14:textId="77777777" w:rsidR="00CD2986" w:rsidRDefault="00000000">
      <w:pPr>
        <w:spacing w:before="40" w:after="40"/>
      </w:pPr>
      <w:r>
        <w:rPr>
          <w:rFonts w:ascii="Courier New" w:hAnsi="Courier New"/>
          <w:sz w:val="19"/>
        </w:rPr>
        <w:t>In ThingsBoard → Entities → Devices → Add Device</w:t>
      </w:r>
    </w:p>
    <w:p w14:paraId="0A1B2C3D" w14:textId="77777777" w:rsidR="00CD2986" w:rsidRDefault="00000000">
      <w:pPr>
        <w:spacing w:before="40" w:after="40"/>
      </w:pPr>
      <w:r>
        <w:rPr>
          <w:rFonts w:ascii="Courier New" w:hAnsi="Courier New"/>
          <w:sz w:val="19"/>
        </w:rPr>
        <w:t>Device Name: Telematics_ECU_VH001  |  Device Profile: Vehicle_Telematics  |  Label: VH001</w:t>
      </w:r>
    </w:p>
    <w:p w14:paraId="52B7DD9E" w14:textId="77777777" w:rsidR="00CD2986" w:rsidRDefault="00CD2986">
      <w:pPr>
        <w:spacing w:after="0"/>
      </w:pPr>
    </w:p>
    <w:p w14:paraId="72BDCD50" w14:textId="77777777" w:rsidR="00CD2986" w:rsidRDefault="00000000">
      <w:pPr>
        <w:spacing w:before="40" w:after="40"/>
      </w:pPr>
      <w:r>
        <w:rPr>
          <w:rFonts w:ascii="Microsoft Sans Serif" w:hAnsi="Microsoft Sans Serif"/>
          <w:sz w:val="20"/>
        </w:rPr>
        <w:t>Step 2 — Get Access Token (MQTT Authentication)</w:t>
      </w:r>
    </w:p>
    <w:p w14:paraId="767A6ADF" w14:textId="77777777" w:rsidR="00CD2986" w:rsidRDefault="00000000">
      <w:pPr>
        <w:spacing w:before="40" w:after="40"/>
      </w:pPr>
      <w:r>
        <w:rPr>
          <w:rFonts w:ascii="Courier New" w:hAnsi="Courier New"/>
          <w:sz w:val="19"/>
        </w:rPr>
        <w:t>In ThingsBoard → Device → Manage Credentials → Copy Access Token (e.g., A1B2C3D4E5F6G7H8). No TLS certificates needed — embed the access token as the MQTT username in ESP32 firmware. Password field left blank.</w:t>
      </w:r>
    </w:p>
    <w:p w14:paraId="5162F41B" w14:textId="77777777" w:rsidR="00CD2986" w:rsidRDefault="00CD2986">
      <w:pPr>
        <w:spacing w:after="0"/>
      </w:pPr>
    </w:p>
    <w:p w14:paraId="5C3B9CD4" w14:textId="77777777" w:rsidR="00CD2986" w:rsidRDefault="00000000">
      <w:pPr>
        <w:spacing w:before="40" w:after="40"/>
      </w:pPr>
      <w:r>
        <w:rPr>
          <w:rFonts w:ascii="Microsoft Sans Serif" w:hAnsi="Microsoft Sans Serif"/>
          <w:sz w:val="20"/>
        </w:rPr>
        <w:t>Step 3 — Configure Rule Chain for Crash Alert</w:t>
      </w:r>
    </w:p>
    <w:p w14:paraId="75FC55DE" w14:textId="77777777" w:rsidR="00CD2986" w:rsidRDefault="00000000">
      <w:pPr>
        <w:spacing w:before="40" w:after="40"/>
      </w:pPr>
      <w:r>
        <w:rPr>
          <w:rFonts w:ascii="Courier New" w:hAnsi="Courier New"/>
          <w:sz w:val="19"/>
        </w:rPr>
        <w:t>In ThingsBoard → Rule Chains → Root Rule Chain → Add Rule Node: “Message Type Filter” (type: POST_TELEMETRY_REQUEST). Link to “Script” node: check crash_status == 1. On match → “Create Alarm” node (Severity: CRITICAL, Type: VEHICLE_CRASH). Connect Alarm node to “Send Email” or “REST API Call” node for SMS notification.</w:t>
      </w:r>
    </w:p>
    <w:p w14:paraId="6C771238" w14:textId="77777777" w:rsidR="00CD2986" w:rsidRDefault="00CD2986">
      <w:pPr>
        <w:spacing w:after="0"/>
      </w:pPr>
    </w:p>
    <w:p w14:paraId="2F02CFD4" w14:textId="77777777" w:rsidR="00CD2986" w:rsidRDefault="00000000">
      <w:pPr>
        <w:spacing w:before="40" w:after="40"/>
      </w:pPr>
      <w:r>
        <w:rPr>
          <w:rFonts w:ascii="Microsoft Sans Serif" w:hAnsi="Microsoft Sans Serif"/>
          <w:sz w:val="20"/>
        </w:rPr>
        <w:t>Step 4 — Create Dashboard</w:t>
      </w:r>
    </w:p>
    <w:p w14:paraId="19EBB7A2" w14:textId="77777777" w:rsidR="00CD2986" w:rsidRDefault="00000000">
      <w:pPr>
        <w:spacing w:before="40" w:after="40"/>
      </w:pPr>
      <w:r>
        <w:rPr>
          <w:rFonts w:ascii="Courier New" w:hAnsi="Courier New"/>
          <w:sz w:val="19"/>
        </w:rPr>
        <w:t>In ThingsBoard → Dashboards → Add Dashboard. Add widgets: Time-series line chart (speed, RPM), Radial Gauge (battery SoC), Boolean indicator (immob_status), Alarm Widget (VEHICLE_CRASH events), Value Card (fault_count). Bind all widgets to device Telematics_ECU_VH001 telemetry keys.</w:t>
      </w:r>
    </w:p>
    <w:p w14:paraId="02F07D80" w14:textId="77777777" w:rsidR="00CD2986" w:rsidRDefault="00CD2986">
      <w:pPr>
        <w:spacing w:after="0"/>
      </w:pPr>
    </w:p>
    <w:p w14:paraId="5F0B3B17" w14:textId="77777777" w:rsidR="00CD2986" w:rsidRDefault="00000000">
      <w:pPr>
        <w:pStyle w:val="Heading2"/>
        <w:spacing w:after="80"/>
      </w:pPr>
      <w:r>
        <w:rPr>
          <w:rFonts w:ascii="Trebuchet MS" w:hAnsi="Trebuchet MS"/>
        </w:rPr>
        <w:t>5.4 ThingsBoard RPC — Remote Immobilization Flow</w:t>
      </w:r>
    </w:p>
    <w:p w14:paraId="4CE6C5E9" w14:textId="77777777" w:rsidR="00CD2986" w:rsidRDefault="00000000">
      <w:pPr>
        <w:spacing w:before="40" w:after="40"/>
      </w:pPr>
      <w:r>
        <w:rPr>
          <w:rFonts w:ascii="Microsoft Sans Serif" w:hAnsi="Microsoft Sans Serif"/>
          <w:sz w:val="20"/>
        </w:rPr>
        <w:t>ThingsBoard uses Server-side RPC (Remote Procedure Calls) to send commands to the ESP32. Unlike AWS Device Shadow, RPC is a direct request-response mechanism — ThingsBoard delivers the command payload and waits for an acknowledgment from the device before updating the dashboard state.</w:t>
      </w:r>
    </w:p>
    <w:p w14:paraId="4C436358" w14:textId="77777777" w:rsidR="00CD2986" w:rsidRDefault="00CD2986">
      <w:pPr>
        <w:spacing w:after="0"/>
      </w:pPr>
    </w:p>
    <w:p w14:paraId="50470FCB" w14:textId="77777777" w:rsidR="00CD2986" w:rsidRDefault="00000000">
      <w:pPr>
        <w:spacing w:after="0"/>
        <w:ind w:left="576"/>
      </w:pPr>
      <w:r>
        <w:rPr>
          <w:rFonts w:ascii="Courier New" w:hAnsi="Courier New"/>
          <w:sz w:val="17"/>
        </w:rPr>
        <w:t>RPC Payload from ThingsBoard → ESP32:</w:t>
      </w:r>
    </w:p>
    <w:p w14:paraId="5135BD01" w14:textId="77777777" w:rsidR="00CD2986" w:rsidRDefault="00000000">
      <w:pPr>
        <w:spacing w:after="0"/>
        <w:ind w:left="576"/>
      </w:pPr>
      <w:r>
        <w:rPr>
          <w:rFonts w:ascii="Courier New" w:hAnsi="Courier New"/>
          <w:sz w:val="17"/>
        </w:rPr>
        <w:t xml:space="preserve">  {"method": "immobilize", "params": {"action": "enable", "token": "0xAB"}}</w:t>
      </w:r>
    </w:p>
    <w:p w14:paraId="15A0BC89" w14:textId="77777777" w:rsidR="00CD2986" w:rsidRDefault="00000000">
      <w:pPr>
        <w:spacing w:after="0"/>
        <w:ind w:left="576"/>
      </w:pPr>
      <w:r>
        <w:rPr>
          <w:rFonts w:ascii="Courier New" w:hAnsi="Courier New"/>
          <w:sz w:val="17"/>
        </w:rPr>
        <w:t xml:space="preserve"> </w:t>
      </w:r>
    </w:p>
    <w:p w14:paraId="526DA032" w14:textId="77777777" w:rsidR="00CD2986" w:rsidRDefault="00000000">
      <w:pPr>
        <w:spacing w:after="0"/>
        <w:ind w:left="576"/>
      </w:pPr>
      <w:r>
        <w:rPr>
          <w:rFonts w:ascii="Courier New" w:hAnsi="Courier New"/>
          <w:sz w:val="17"/>
        </w:rPr>
        <w:t>Flow:</w:t>
      </w:r>
    </w:p>
    <w:p w14:paraId="52A7827E" w14:textId="77777777" w:rsidR="00CD2986" w:rsidRDefault="00CD2986">
      <w:pPr>
        <w:spacing w:after="0"/>
        <w:ind w:left="576"/>
      </w:pPr>
      <w:r>
        <w:rPr>
          <w:rFonts w:ascii="Courier New" w:hAnsi="Courier New"/>
          <w:sz w:val="17"/>
        </w:rPr>
        <w:t xml:space="preserve">  1. Fleet manager clicks Immobilize button on ThingsBoard Dashboard</w:t>
      </w:r>
    </w:p>
    <w:p w14:paraId="7F45FDED" w14:textId="77777777" w:rsidR="00CD2986" w:rsidRDefault="00000000">
      <w:pPr>
        <w:spacing w:after="0"/>
        <w:ind w:left="576"/>
      </w:pPr>
      <w:r>
        <w:rPr>
          <w:rFonts w:ascii="Courier New" w:hAnsi="Courier New"/>
          <w:sz w:val="17"/>
        </w:rPr>
        <w:t xml:space="preserve">  2. ThingsBoard sends RPC request to ESP32 via: v1/devices/me/rpc/request/{id}</w:t>
      </w:r>
    </w:p>
    <w:p w14:paraId="3B2B6B5A" w14:textId="77777777" w:rsidR="00CD2986" w:rsidRDefault="00000000">
      <w:pPr>
        <w:spacing w:after="0"/>
        <w:ind w:left="576"/>
      </w:pPr>
      <w:r>
        <w:rPr>
          <w:rFonts w:ascii="Courier New" w:hAnsi="Courier New"/>
          <w:sz w:val="17"/>
        </w:rPr>
        <w:t xml:space="preserve">  3. ESP32 checks vehicle speed &lt; 10 km/h (safety gate)</w:t>
      </w:r>
    </w:p>
    <w:p w14:paraId="0BC23816" w14:textId="77777777" w:rsidR="00CD2986" w:rsidRDefault="00000000">
      <w:pPr>
        <w:spacing w:after="0"/>
        <w:ind w:left="576"/>
      </w:pPr>
      <w:r>
        <w:rPr>
          <w:rFonts w:ascii="Courier New" w:hAnsi="Courier New"/>
          <w:sz w:val="17"/>
        </w:rPr>
        <w:t xml:space="preserve">  4. ESP32 sends UART: "CMD:IMMOB:AB\n" to STM32</w:t>
      </w:r>
    </w:p>
    <w:p w14:paraId="34EE560C" w14:textId="77777777" w:rsidR="00CD2986" w:rsidRDefault="00000000">
      <w:pPr>
        <w:spacing w:after="0"/>
        <w:ind w:left="576"/>
      </w:pPr>
      <w:r>
        <w:rPr>
          <w:rFonts w:ascii="Courier New" w:hAnsi="Courier New"/>
          <w:sz w:val="17"/>
        </w:rPr>
        <w:t xml:space="preserve">  5. STM32 validates token → sends CAN ID=0x450 to Engine ECU</w:t>
      </w:r>
    </w:p>
    <w:p w14:paraId="3667CAB9" w14:textId="77777777" w:rsidR="00CD2986" w:rsidRDefault="00000000">
      <w:pPr>
        <w:spacing w:after="0"/>
        <w:ind w:left="576"/>
      </w:pPr>
      <w:r>
        <w:rPr>
          <w:rFonts w:ascii="Courier New" w:hAnsi="Courier New"/>
          <w:sz w:val="17"/>
        </w:rPr>
        <w:t xml:space="preserve">  6. Engine ECU disables ignition → ACK on CAN ID=0x100</w:t>
      </w:r>
    </w:p>
    <w:p w14:paraId="46D8F62B" w14:textId="77777777" w:rsidR="00CD2986" w:rsidRDefault="00000000">
      <w:pPr>
        <w:spacing w:after="0"/>
        <w:ind w:left="576"/>
      </w:pPr>
      <w:r>
        <w:rPr>
          <w:rFonts w:ascii="Courier New" w:hAnsi="Courier New"/>
          <w:sz w:val="17"/>
        </w:rPr>
        <w:t xml:space="preserve">  7. STM32 confirms → ESP32 publishes RPC response to: v1/devices/me/rpc/response/{id}</w:t>
      </w:r>
    </w:p>
    <w:p w14:paraId="0C68BD18" w14:textId="77777777" w:rsidR="00CD2986" w:rsidRDefault="00000000">
      <w:pPr>
        <w:spacing w:after="0"/>
        <w:ind w:left="576"/>
      </w:pPr>
      <w:r>
        <w:rPr>
          <w:rFonts w:ascii="Courier New" w:hAnsi="Courier New"/>
          <w:sz w:val="17"/>
        </w:rPr>
        <w:t xml:space="preserve">  8. ESP32 updates client attribute: immob_status=true → Dashboard: "VH001 — IMMOBILIZED ✓"</w:t>
      </w:r>
    </w:p>
    <w:p w14:paraId="292B03A8" w14:textId="77777777" w:rsidR="00CD2986" w:rsidRDefault="00000000">
      <w:pPr>
        <w:spacing w:after="0"/>
      </w:pPr>
    </w:p>
    <w:p w14:paraId="01FE0032" w14:textId="77777777" w:rsidR="00F53A97" w:rsidRDefault="00000000" w:rsidP="00F53A97">
      <w:pPr>
        <w:pStyle w:val="Heading1"/>
        <w:spacing w:before="280" w:after="120"/>
        <w:rPr>
          <w:rFonts w:ascii="Trebuchet MS" w:hAnsi="Trebuchet MS"/>
          <w:sz w:val="38"/>
        </w:rPr>
      </w:pPr>
      <w:r>
        <w:rPr>
          <w:rFonts w:ascii="Trebuchet MS" w:hAnsi="Trebuchet MS"/>
          <w:sz w:val="38"/>
        </w:rPr>
        <w:t>6. Software Architecture (FreeRTOS)</w:t>
      </w:r>
    </w:p>
    <w:p w14:paraId="1B8BF6A1" w14:textId="04F32BFE" w:rsidR="00CD2986" w:rsidRDefault="00000000" w:rsidP="00F53A97">
      <w:pPr>
        <w:pStyle w:val="Heading1"/>
        <w:spacing w:before="280" w:after="120"/>
      </w:pPr>
      <w:r>
        <w:rPr>
          <w:rFonts w:ascii="Trebuchet MS" w:hAnsi="Trebuchet MS"/>
        </w:rPr>
        <w:t>6.1 FreeRTOS Task Architecture</w:t>
      </w:r>
    </w:p>
    <w:p w14:paraId="63814A3D" w14:textId="77777777" w:rsidR="00CD2986" w:rsidRDefault="00CD2986">
      <w:pPr>
        <w:spacing w:after="0"/>
      </w:pPr>
    </w:p>
    <w:tbl>
      <w:tblPr>
        <w:tblStyle w:val="TableGrid"/>
        <w:tblW w:w="0" w:type="auto"/>
        <w:tblLook w:val="04A0" w:firstRow="1" w:lastRow="0" w:firstColumn="1" w:lastColumn="0" w:noHBand="0" w:noVBand="1"/>
      </w:tblPr>
      <w:tblGrid>
        <w:gridCol w:w="2154"/>
        <w:gridCol w:w="1247"/>
        <w:gridCol w:w="850"/>
        <w:gridCol w:w="1417"/>
        <w:gridCol w:w="2835"/>
      </w:tblGrid>
      <w:tr w:rsidR="00CD2986" w14:paraId="6EEC1B9C" w14:textId="77777777">
        <w:tc>
          <w:tcPr>
            <w:tcW w:w="2154" w:type="dxa"/>
            <w:tcBorders>
              <w:top w:val="single" w:sz="8" w:space="0" w:color="DDDDDD"/>
              <w:left w:val="single" w:sz="8" w:space="0" w:color="DDDDDD"/>
              <w:bottom w:val="single" w:sz="8" w:space="0" w:color="DDDDDD"/>
              <w:right w:val="single" w:sz="8" w:space="0" w:color="DDDDDD"/>
            </w:tcBorders>
          </w:tcPr>
          <w:p w14:paraId="7209F87F" w14:textId="77777777" w:rsidR="00CD2986" w:rsidRDefault="00000000">
            <w:r>
              <w:rPr>
                <w:rFonts w:ascii="Trebuchet MS" w:hAnsi="Trebuchet MS"/>
                <w:b/>
                <w:sz w:val="21"/>
              </w:rPr>
              <w:t>Task Name</w:t>
            </w:r>
          </w:p>
        </w:tc>
        <w:tc>
          <w:tcPr>
            <w:tcW w:w="1247" w:type="dxa"/>
            <w:tcBorders>
              <w:top w:val="single" w:sz="8" w:space="0" w:color="DDDDDD"/>
              <w:left w:val="single" w:sz="8" w:space="0" w:color="DDDDDD"/>
              <w:bottom w:val="single" w:sz="8" w:space="0" w:color="DDDDDD"/>
              <w:right w:val="single" w:sz="8" w:space="0" w:color="DDDDDD"/>
            </w:tcBorders>
          </w:tcPr>
          <w:p w14:paraId="038F2763" w14:textId="77777777" w:rsidR="00CD2986" w:rsidRDefault="00000000">
            <w:r>
              <w:rPr>
                <w:rFonts w:ascii="Trebuchet MS" w:hAnsi="Trebuchet MS"/>
                <w:b/>
                <w:sz w:val="21"/>
              </w:rPr>
              <w:t>Priority</w:t>
            </w:r>
          </w:p>
        </w:tc>
        <w:tc>
          <w:tcPr>
            <w:tcW w:w="850" w:type="dxa"/>
            <w:tcBorders>
              <w:top w:val="single" w:sz="8" w:space="0" w:color="DDDDDD"/>
              <w:left w:val="single" w:sz="8" w:space="0" w:color="DDDDDD"/>
              <w:bottom w:val="single" w:sz="8" w:space="0" w:color="DDDDDD"/>
              <w:right w:val="single" w:sz="8" w:space="0" w:color="DDDDDD"/>
            </w:tcBorders>
          </w:tcPr>
          <w:p w14:paraId="25E6AF33" w14:textId="77777777" w:rsidR="00CD2986" w:rsidRDefault="00000000">
            <w:r>
              <w:rPr>
                <w:rFonts w:ascii="Trebuchet MS" w:hAnsi="Trebuchet MS"/>
                <w:b/>
                <w:sz w:val="21"/>
              </w:rPr>
              <w:t>Stack</w:t>
            </w:r>
          </w:p>
        </w:tc>
        <w:tc>
          <w:tcPr>
            <w:tcW w:w="1417" w:type="dxa"/>
            <w:tcBorders>
              <w:top w:val="single" w:sz="8" w:space="0" w:color="DDDDDD"/>
              <w:left w:val="single" w:sz="8" w:space="0" w:color="DDDDDD"/>
              <w:bottom w:val="single" w:sz="8" w:space="0" w:color="DDDDDD"/>
              <w:right w:val="single" w:sz="8" w:space="0" w:color="DDDDDD"/>
            </w:tcBorders>
          </w:tcPr>
          <w:p w14:paraId="1DDBEDC7" w14:textId="77777777" w:rsidR="00CD2986" w:rsidRDefault="00000000">
            <w:r>
              <w:rPr>
                <w:rFonts w:ascii="Trebuchet MS" w:hAnsi="Trebuchet MS"/>
                <w:b/>
                <w:sz w:val="21"/>
              </w:rPr>
              <w:t>Period</w:t>
            </w:r>
          </w:p>
        </w:tc>
        <w:tc>
          <w:tcPr>
            <w:tcW w:w="2835" w:type="dxa"/>
            <w:tcBorders>
              <w:top w:val="single" w:sz="8" w:space="0" w:color="DDDDDD"/>
              <w:left w:val="single" w:sz="8" w:space="0" w:color="DDDDDD"/>
              <w:bottom w:val="single" w:sz="8" w:space="0" w:color="DDDDDD"/>
              <w:right w:val="single" w:sz="8" w:space="0" w:color="DDDDDD"/>
            </w:tcBorders>
          </w:tcPr>
          <w:p w14:paraId="193DB241" w14:textId="77777777" w:rsidR="00CD2986" w:rsidRDefault="00000000">
            <w:r>
              <w:rPr>
                <w:rFonts w:ascii="Trebuchet MS" w:hAnsi="Trebuchet MS"/>
                <w:b/>
                <w:sz w:val="21"/>
              </w:rPr>
              <w:t>Job</w:t>
            </w:r>
          </w:p>
        </w:tc>
      </w:tr>
      <w:tr w:rsidR="00CD2986" w14:paraId="2555C626" w14:textId="77777777">
        <w:tc>
          <w:tcPr>
            <w:tcW w:w="2154" w:type="dxa"/>
            <w:tcBorders>
              <w:top w:val="single" w:sz="8" w:space="0" w:color="DDDDDD"/>
              <w:left w:val="single" w:sz="8" w:space="0" w:color="DDDDDD"/>
              <w:bottom w:val="single" w:sz="8" w:space="0" w:color="DDDDDD"/>
              <w:right w:val="single" w:sz="8" w:space="0" w:color="DDDDDD"/>
            </w:tcBorders>
          </w:tcPr>
          <w:p w14:paraId="72EC321F" w14:textId="77777777" w:rsidR="00CD2986" w:rsidRDefault="00000000">
            <w:r>
              <w:rPr>
                <w:rFonts w:ascii="Microsoft Sans Serif" w:hAnsi="Microsoft Sans Serif"/>
                <w:sz w:val="19"/>
              </w:rPr>
              <w:t>Watchdog_Task</w:t>
            </w:r>
          </w:p>
        </w:tc>
        <w:tc>
          <w:tcPr>
            <w:tcW w:w="1247" w:type="dxa"/>
            <w:tcBorders>
              <w:top w:val="single" w:sz="8" w:space="0" w:color="DDDDDD"/>
              <w:left w:val="single" w:sz="8" w:space="0" w:color="DDDDDD"/>
              <w:bottom w:val="single" w:sz="8" w:space="0" w:color="DDDDDD"/>
              <w:right w:val="single" w:sz="8" w:space="0" w:color="DDDDDD"/>
            </w:tcBorders>
          </w:tcPr>
          <w:p w14:paraId="6A4BB23D" w14:textId="77777777" w:rsidR="00CD2986" w:rsidRDefault="00000000">
            <w:r>
              <w:rPr>
                <w:rFonts w:ascii="Microsoft Sans Serif" w:hAnsi="Microsoft Sans Serif"/>
                <w:sz w:val="19"/>
              </w:rPr>
              <w:t>5 (Highest)</w:t>
            </w:r>
          </w:p>
        </w:tc>
        <w:tc>
          <w:tcPr>
            <w:tcW w:w="850" w:type="dxa"/>
            <w:tcBorders>
              <w:top w:val="single" w:sz="8" w:space="0" w:color="DDDDDD"/>
              <w:left w:val="single" w:sz="8" w:space="0" w:color="DDDDDD"/>
              <w:bottom w:val="single" w:sz="8" w:space="0" w:color="DDDDDD"/>
              <w:right w:val="single" w:sz="8" w:space="0" w:color="DDDDDD"/>
            </w:tcBorders>
          </w:tcPr>
          <w:p w14:paraId="7501CC69" w14:textId="77777777" w:rsidR="00CD2986" w:rsidRDefault="00000000">
            <w:r>
              <w:rPr>
                <w:rFonts w:ascii="Microsoft Sans Serif" w:hAnsi="Microsoft Sans Serif"/>
                <w:sz w:val="19"/>
              </w:rPr>
              <w:t>256 B</w:t>
            </w:r>
          </w:p>
        </w:tc>
        <w:tc>
          <w:tcPr>
            <w:tcW w:w="1417" w:type="dxa"/>
            <w:tcBorders>
              <w:top w:val="single" w:sz="8" w:space="0" w:color="DDDDDD"/>
              <w:left w:val="single" w:sz="8" w:space="0" w:color="DDDDDD"/>
              <w:bottom w:val="single" w:sz="8" w:space="0" w:color="DDDDDD"/>
              <w:right w:val="single" w:sz="8" w:space="0" w:color="DDDDDD"/>
            </w:tcBorders>
          </w:tcPr>
          <w:p w14:paraId="610BDAD1" w14:textId="77777777" w:rsidR="00CD2986" w:rsidRDefault="00000000">
            <w:r>
              <w:rPr>
                <w:rFonts w:ascii="Microsoft Sans Serif" w:hAnsi="Microsoft Sans Serif"/>
                <w:sz w:val="19"/>
              </w:rPr>
              <w:t>500 ms</w:t>
            </w:r>
          </w:p>
        </w:tc>
        <w:tc>
          <w:tcPr>
            <w:tcW w:w="2835" w:type="dxa"/>
            <w:tcBorders>
              <w:top w:val="single" w:sz="8" w:space="0" w:color="DDDDDD"/>
              <w:left w:val="single" w:sz="8" w:space="0" w:color="DDDDDD"/>
              <w:bottom w:val="single" w:sz="8" w:space="0" w:color="DDDDDD"/>
              <w:right w:val="single" w:sz="8" w:space="0" w:color="DDDDDD"/>
            </w:tcBorders>
          </w:tcPr>
          <w:p w14:paraId="1ED67BBD" w14:textId="77777777" w:rsidR="00CD2986" w:rsidRDefault="00000000">
            <w:r>
              <w:rPr>
                <w:rFonts w:ascii="Microsoft Sans Serif" w:hAnsi="Microsoft Sans Serif"/>
                <w:sz w:val="19"/>
              </w:rPr>
              <w:t>Kick IWDG; monitor task health; reset if hang</w:t>
            </w:r>
          </w:p>
        </w:tc>
      </w:tr>
      <w:tr w:rsidR="00CD2986" w14:paraId="16F38BCE" w14:textId="77777777">
        <w:tc>
          <w:tcPr>
            <w:tcW w:w="2154" w:type="dxa"/>
            <w:tcBorders>
              <w:top w:val="single" w:sz="8" w:space="0" w:color="DDDDDD"/>
              <w:left w:val="single" w:sz="8" w:space="0" w:color="DDDDDD"/>
              <w:bottom w:val="single" w:sz="8" w:space="0" w:color="DDDDDD"/>
              <w:right w:val="single" w:sz="8" w:space="0" w:color="DDDDDD"/>
            </w:tcBorders>
            <w:shd w:val="clear" w:color="auto" w:fill="F5F5F5"/>
          </w:tcPr>
          <w:p w14:paraId="669F5407" w14:textId="77777777" w:rsidR="00CD2986" w:rsidRDefault="00000000">
            <w:r>
              <w:rPr>
                <w:rFonts w:ascii="Microsoft Sans Serif" w:hAnsi="Microsoft Sans Serif"/>
                <w:sz w:val="19"/>
              </w:rPr>
              <w:t>CAN_RxTask</w:t>
            </w:r>
          </w:p>
        </w:tc>
        <w:tc>
          <w:tcPr>
            <w:tcW w:w="1247" w:type="dxa"/>
            <w:tcBorders>
              <w:top w:val="single" w:sz="8" w:space="0" w:color="DDDDDD"/>
              <w:left w:val="single" w:sz="8" w:space="0" w:color="DDDDDD"/>
              <w:bottom w:val="single" w:sz="8" w:space="0" w:color="DDDDDD"/>
              <w:right w:val="single" w:sz="8" w:space="0" w:color="DDDDDD"/>
            </w:tcBorders>
            <w:shd w:val="clear" w:color="auto" w:fill="F5F5F5"/>
          </w:tcPr>
          <w:p w14:paraId="0967818A" w14:textId="77777777" w:rsidR="00CD2986" w:rsidRDefault="00000000">
            <w:r>
              <w:rPr>
                <w:rFonts w:ascii="Microsoft Sans Serif" w:hAnsi="Microsoft Sans Serif"/>
                <w:sz w:val="19"/>
              </w:rPr>
              <w:t>4</w:t>
            </w:r>
          </w:p>
        </w:tc>
        <w:tc>
          <w:tcPr>
            <w:tcW w:w="850" w:type="dxa"/>
            <w:tcBorders>
              <w:top w:val="single" w:sz="8" w:space="0" w:color="DDDDDD"/>
              <w:left w:val="single" w:sz="8" w:space="0" w:color="DDDDDD"/>
              <w:bottom w:val="single" w:sz="8" w:space="0" w:color="DDDDDD"/>
              <w:right w:val="single" w:sz="8" w:space="0" w:color="DDDDDD"/>
            </w:tcBorders>
            <w:shd w:val="clear" w:color="auto" w:fill="F5F5F5"/>
          </w:tcPr>
          <w:p w14:paraId="62E13B4F" w14:textId="77777777" w:rsidR="00CD2986" w:rsidRDefault="00000000">
            <w:r>
              <w:rPr>
                <w:rFonts w:ascii="Microsoft Sans Serif" w:hAnsi="Microsoft Sans Serif"/>
                <w:sz w:val="19"/>
              </w:rPr>
              <w:t>512 B</w:t>
            </w:r>
          </w:p>
        </w:tc>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75AD3E08" w14:textId="77777777" w:rsidR="00CD2986" w:rsidRDefault="00000000">
            <w:r>
              <w:rPr>
                <w:rFonts w:ascii="Microsoft Sans Serif" w:hAnsi="Microsoft Sans Serif"/>
                <w:sz w:val="19"/>
              </w:rPr>
              <w:t>Event-driven</w:t>
            </w:r>
          </w:p>
        </w:tc>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1231AE2C" w14:textId="77777777" w:rsidR="00CD2986" w:rsidRDefault="00000000">
            <w:r>
              <w:rPr>
                <w:rFonts w:ascii="Microsoft Sans Serif" w:hAnsi="Microsoft Sans Serif"/>
                <w:sz w:val="19"/>
              </w:rPr>
              <w:t>Process incoming CAN frames from RX FIFO</w:t>
            </w:r>
          </w:p>
        </w:tc>
      </w:tr>
      <w:tr w:rsidR="00CD2986" w14:paraId="42D4F5DE" w14:textId="77777777">
        <w:tc>
          <w:tcPr>
            <w:tcW w:w="2154" w:type="dxa"/>
            <w:tcBorders>
              <w:top w:val="single" w:sz="8" w:space="0" w:color="DDDDDD"/>
              <w:left w:val="single" w:sz="8" w:space="0" w:color="DDDDDD"/>
              <w:bottom w:val="single" w:sz="8" w:space="0" w:color="DDDDDD"/>
              <w:right w:val="single" w:sz="8" w:space="0" w:color="DDDDDD"/>
            </w:tcBorders>
          </w:tcPr>
          <w:p w14:paraId="18470BB2" w14:textId="77777777" w:rsidR="00CD2986" w:rsidRDefault="00000000">
            <w:r>
              <w:rPr>
                <w:rFonts w:ascii="Microsoft Sans Serif" w:hAnsi="Microsoft Sans Serif"/>
                <w:sz w:val="19"/>
              </w:rPr>
              <w:t>CrashManager_Task</w:t>
            </w:r>
          </w:p>
        </w:tc>
        <w:tc>
          <w:tcPr>
            <w:tcW w:w="1247" w:type="dxa"/>
            <w:tcBorders>
              <w:top w:val="single" w:sz="8" w:space="0" w:color="DDDDDD"/>
              <w:left w:val="single" w:sz="8" w:space="0" w:color="DDDDDD"/>
              <w:bottom w:val="single" w:sz="8" w:space="0" w:color="DDDDDD"/>
              <w:right w:val="single" w:sz="8" w:space="0" w:color="DDDDDD"/>
            </w:tcBorders>
          </w:tcPr>
          <w:p w14:paraId="7898656E" w14:textId="77777777" w:rsidR="00CD2986" w:rsidRDefault="00000000">
            <w:r>
              <w:rPr>
                <w:rFonts w:ascii="Microsoft Sans Serif" w:hAnsi="Microsoft Sans Serif"/>
                <w:sz w:val="19"/>
              </w:rPr>
              <w:t>3</w:t>
            </w:r>
          </w:p>
        </w:tc>
        <w:tc>
          <w:tcPr>
            <w:tcW w:w="850" w:type="dxa"/>
            <w:tcBorders>
              <w:top w:val="single" w:sz="8" w:space="0" w:color="DDDDDD"/>
              <w:left w:val="single" w:sz="8" w:space="0" w:color="DDDDDD"/>
              <w:bottom w:val="single" w:sz="8" w:space="0" w:color="DDDDDD"/>
              <w:right w:val="single" w:sz="8" w:space="0" w:color="DDDDDD"/>
            </w:tcBorders>
          </w:tcPr>
          <w:p w14:paraId="09782EE4" w14:textId="77777777" w:rsidR="00CD2986" w:rsidRDefault="00000000">
            <w:r>
              <w:rPr>
                <w:rFonts w:ascii="Microsoft Sans Serif" w:hAnsi="Microsoft Sans Serif"/>
                <w:sz w:val="19"/>
              </w:rPr>
              <w:t>512 B</w:t>
            </w:r>
          </w:p>
        </w:tc>
        <w:tc>
          <w:tcPr>
            <w:tcW w:w="1417" w:type="dxa"/>
            <w:tcBorders>
              <w:top w:val="single" w:sz="8" w:space="0" w:color="DDDDDD"/>
              <w:left w:val="single" w:sz="8" w:space="0" w:color="DDDDDD"/>
              <w:bottom w:val="single" w:sz="8" w:space="0" w:color="DDDDDD"/>
              <w:right w:val="single" w:sz="8" w:space="0" w:color="DDDDDD"/>
            </w:tcBorders>
          </w:tcPr>
          <w:p w14:paraId="62AB931A" w14:textId="77777777" w:rsidR="00CD2986" w:rsidRDefault="00000000">
            <w:r>
              <w:rPr>
                <w:rFonts w:ascii="Microsoft Sans Serif" w:hAnsi="Microsoft Sans Serif"/>
                <w:sz w:val="19"/>
              </w:rPr>
              <w:t>Event-driven</w:t>
            </w:r>
          </w:p>
        </w:tc>
        <w:tc>
          <w:tcPr>
            <w:tcW w:w="2835" w:type="dxa"/>
            <w:tcBorders>
              <w:top w:val="single" w:sz="8" w:space="0" w:color="DDDDDD"/>
              <w:left w:val="single" w:sz="8" w:space="0" w:color="DDDDDD"/>
              <w:bottom w:val="single" w:sz="8" w:space="0" w:color="DDDDDD"/>
              <w:right w:val="single" w:sz="8" w:space="0" w:color="DDDDDD"/>
            </w:tcBorders>
          </w:tcPr>
          <w:p w14:paraId="6B374813" w14:textId="77777777" w:rsidR="00CD2986" w:rsidRDefault="00000000">
            <w:r>
              <w:rPr>
                <w:rFonts w:ascii="Microsoft Sans Serif" w:hAnsi="Microsoft Sans Serif"/>
                <w:sz w:val="19"/>
              </w:rPr>
              <w:t>Handle crash events; trigger GSM + cloud alert</w:t>
            </w:r>
          </w:p>
        </w:tc>
      </w:tr>
      <w:tr w:rsidR="00CD2986" w14:paraId="04CABFA0" w14:textId="77777777">
        <w:tc>
          <w:tcPr>
            <w:tcW w:w="2154" w:type="dxa"/>
            <w:tcBorders>
              <w:top w:val="single" w:sz="8" w:space="0" w:color="DDDDDD"/>
              <w:left w:val="single" w:sz="8" w:space="0" w:color="DDDDDD"/>
              <w:bottom w:val="single" w:sz="8" w:space="0" w:color="DDDDDD"/>
              <w:right w:val="single" w:sz="8" w:space="0" w:color="DDDDDD"/>
            </w:tcBorders>
            <w:shd w:val="clear" w:color="auto" w:fill="F5F5F5"/>
          </w:tcPr>
          <w:p w14:paraId="7EE90DF3" w14:textId="77777777" w:rsidR="00CD2986" w:rsidRDefault="00000000">
            <w:r>
              <w:rPr>
                <w:rFonts w:ascii="Microsoft Sans Serif" w:hAnsi="Microsoft Sans Serif"/>
                <w:sz w:val="19"/>
              </w:rPr>
              <w:t>GSM_Task</w:t>
            </w:r>
          </w:p>
        </w:tc>
        <w:tc>
          <w:tcPr>
            <w:tcW w:w="1247" w:type="dxa"/>
            <w:tcBorders>
              <w:top w:val="single" w:sz="8" w:space="0" w:color="DDDDDD"/>
              <w:left w:val="single" w:sz="8" w:space="0" w:color="DDDDDD"/>
              <w:bottom w:val="single" w:sz="8" w:space="0" w:color="DDDDDD"/>
              <w:right w:val="single" w:sz="8" w:space="0" w:color="DDDDDD"/>
            </w:tcBorders>
            <w:shd w:val="clear" w:color="auto" w:fill="F5F5F5"/>
          </w:tcPr>
          <w:p w14:paraId="4DC92E58" w14:textId="77777777" w:rsidR="00CD2986" w:rsidRDefault="00000000">
            <w:r>
              <w:rPr>
                <w:rFonts w:ascii="Microsoft Sans Serif" w:hAnsi="Microsoft Sans Serif"/>
                <w:sz w:val="19"/>
              </w:rPr>
              <w:t>3</w:t>
            </w:r>
          </w:p>
        </w:tc>
        <w:tc>
          <w:tcPr>
            <w:tcW w:w="850" w:type="dxa"/>
            <w:tcBorders>
              <w:top w:val="single" w:sz="8" w:space="0" w:color="DDDDDD"/>
              <w:left w:val="single" w:sz="8" w:space="0" w:color="DDDDDD"/>
              <w:bottom w:val="single" w:sz="8" w:space="0" w:color="DDDDDD"/>
              <w:right w:val="single" w:sz="8" w:space="0" w:color="DDDDDD"/>
            </w:tcBorders>
            <w:shd w:val="clear" w:color="auto" w:fill="F5F5F5"/>
          </w:tcPr>
          <w:p w14:paraId="3A03C49B" w14:textId="77777777" w:rsidR="00CD2986" w:rsidRDefault="00000000">
            <w:r>
              <w:rPr>
                <w:rFonts w:ascii="Microsoft Sans Serif" w:hAnsi="Microsoft Sans Serif"/>
                <w:sz w:val="19"/>
              </w:rPr>
              <w:t>512 B</w:t>
            </w:r>
          </w:p>
        </w:tc>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3D9A3198" w14:textId="77777777" w:rsidR="00CD2986" w:rsidRDefault="00000000">
            <w:r>
              <w:rPr>
                <w:rFonts w:ascii="Microsoft Sans Serif" w:hAnsi="Microsoft Sans Serif"/>
                <w:sz w:val="19"/>
              </w:rPr>
              <w:t>Event-driven</w:t>
            </w:r>
          </w:p>
        </w:tc>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5F6D7267" w14:textId="77777777" w:rsidR="00CD2986" w:rsidRDefault="00000000">
            <w:r>
              <w:rPr>
                <w:rFonts w:ascii="Microsoft Sans Serif" w:hAnsi="Microsoft Sans Serif"/>
                <w:sz w:val="19"/>
              </w:rPr>
              <w:t>Manage SIM800C AT command state machine</w:t>
            </w:r>
          </w:p>
        </w:tc>
      </w:tr>
      <w:tr w:rsidR="00CD2986" w14:paraId="6986A394" w14:textId="77777777">
        <w:tc>
          <w:tcPr>
            <w:tcW w:w="2154" w:type="dxa"/>
            <w:tcBorders>
              <w:top w:val="single" w:sz="8" w:space="0" w:color="DDDDDD"/>
              <w:left w:val="single" w:sz="8" w:space="0" w:color="DDDDDD"/>
              <w:bottom w:val="single" w:sz="8" w:space="0" w:color="DDDDDD"/>
              <w:right w:val="single" w:sz="8" w:space="0" w:color="DDDDDD"/>
            </w:tcBorders>
          </w:tcPr>
          <w:p w14:paraId="7126074F" w14:textId="77777777" w:rsidR="00CD2986" w:rsidRDefault="00000000">
            <w:r>
              <w:rPr>
                <w:rFonts w:ascii="Microsoft Sans Serif" w:hAnsi="Microsoft Sans Serif"/>
                <w:sz w:val="19"/>
              </w:rPr>
              <w:t>FaultManager_Task</w:t>
            </w:r>
          </w:p>
        </w:tc>
        <w:tc>
          <w:tcPr>
            <w:tcW w:w="1247" w:type="dxa"/>
            <w:tcBorders>
              <w:top w:val="single" w:sz="8" w:space="0" w:color="DDDDDD"/>
              <w:left w:val="single" w:sz="8" w:space="0" w:color="DDDDDD"/>
              <w:bottom w:val="single" w:sz="8" w:space="0" w:color="DDDDDD"/>
              <w:right w:val="single" w:sz="8" w:space="0" w:color="DDDDDD"/>
            </w:tcBorders>
          </w:tcPr>
          <w:p w14:paraId="5AF345A7" w14:textId="77777777" w:rsidR="00CD2986" w:rsidRDefault="00000000">
            <w:r>
              <w:rPr>
                <w:rFonts w:ascii="Microsoft Sans Serif" w:hAnsi="Microsoft Sans Serif"/>
                <w:sz w:val="19"/>
              </w:rPr>
              <w:t>2</w:t>
            </w:r>
          </w:p>
        </w:tc>
        <w:tc>
          <w:tcPr>
            <w:tcW w:w="850" w:type="dxa"/>
            <w:tcBorders>
              <w:top w:val="single" w:sz="8" w:space="0" w:color="DDDDDD"/>
              <w:left w:val="single" w:sz="8" w:space="0" w:color="DDDDDD"/>
              <w:bottom w:val="single" w:sz="8" w:space="0" w:color="DDDDDD"/>
              <w:right w:val="single" w:sz="8" w:space="0" w:color="DDDDDD"/>
            </w:tcBorders>
          </w:tcPr>
          <w:p w14:paraId="41C3FD7F" w14:textId="77777777" w:rsidR="00CD2986" w:rsidRDefault="00000000">
            <w:r>
              <w:rPr>
                <w:rFonts w:ascii="Microsoft Sans Serif" w:hAnsi="Microsoft Sans Serif"/>
                <w:sz w:val="19"/>
              </w:rPr>
              <w:t>512 B</w:t>
            </w:r>
          </w:p>
        </w:tc>
        <w:tc>
          <w:tcPr>
            <w:tcW w:w="1417" w:type="dxa"/>
            <w:tcBorders>
              <w:top w:val="single" w:sz="8" w:space="0" w:color="DDDDDD"/>
              <w:left w:val="single" w:sz="8" w:space="0" w:color="DDDDDD"/>
              <w:bottom w:val="single" w:sz="8" w:space="0" w:color="DDDDDD"/>
              <w:right w:val="single" w:sz="8" w:space="0" w:color="DDDDDD"/>
            </w:tcBorders>
          </w:tcPr>
          <w:p w14:paraId="16E0C536" w14:textId="77777777" w:rsidR="00CD2986" w:rsidRDefault="00000000">
            <w:r>
              <w:rPr>
                <w:rFonts w:ascii="Microsoft Sans Serif" w:hAnsi="Microsoft Sans Serif"/>
                <w:sz w:val="19"/>
              </w:rPr>
              <w:t>100 ms</w:t>
            </w:r>
          </w:p>
        </w:tc>
        <w:tc>
          <w:tcPr>
            <w:tcW w:w="2835" w:type="dxa"/>
            <w:tcBorders>
              <w:top w:val="single" w:sz="8" w:space="0" w:color="DDDDDD"/>
              <w:left w:val="single" w:sz="8" w:space="0" w:color="DDDDDD"/>
              <w:bottom w:val="single" w:sz="8" w:space="0" w:color="DDDDDD"/>
              <w:right w:val="single" w:sz="8" w:space="0" w:color="DDDDDD"/>
            </w:tcBorders>
          </w:tcPr>
          <w:p w14:paraId="47FA5473" w14:textId="77777777" w:rsidR="00CD2986" w:rsidRDefault="00000000">
            <w:r>
              <w:rPr>
                <w:rFonts w:ascii="Microsoft Sans Serif" w:hAnsi="Microsoft Sans Serif"/>
                <w:sz w:val="19"/>
              </w:rPr>
              <w:t>Poll fault queue; write DTC to flash; forward to cloud</w:t>
            </w:r>
          </w:p>
        </w:tc>
      </w:tr>
      <w:tr w:rsidR="00CD2986" w14:paraId="063EDDA1" w14:textId="77777777">
        <w:tc>
          <w:tcPr>
            <w:tcW w:w="2154" w:type="dxa"/>
            <w:tcBorders>
              <w:top w:val="single" w:sz="8" w:space="0" w:color="DDDDDD"/>
              <w:left w:val="single" w:sz="8" w:space="0" w:color="DDDDDD"/>
              <w:bottom w:val="single" w:sz="8" w:space="0" w:color="DDDDDD"/>
              <w:right w:val="single" w:sz="8" w:space="0" w:color="DDDDDD"/>
            </w:tcBorders>
            <w:shd w:val="clear" w:color="auto" w:fill="F5F5F5"/>
          </w:tcPr>
          <w:p w14:paraId="6D3E62DE" w14:textId="77777777" w:rsidR="00CD2986" w:rsidRDefault="00000000">
            <w:r>
              <w:rPr>
                <w:rFonts w:ascii="Microsoft Sans Serif" w:hAnsi="Microsoft Sans Serif"/>
                <w:sz w:val="19"/>
              </w:rPr>
              <w:t>CloudTx_Task</w:t>
            </w:r>
          </w:p>
        </w:tc>
        <w:tc>
          <w:tcPr>
            <w:tcW w:w="1247" w:type="dxa"/>
            <w:tcBorders>
              <w:top w:val="single" w:sz="8" w:space="0" w:color="DDDDDD"/>
              <w:left w:val="single" w:sz="8" w:space="0" w:color="DDDDDD"/>
              <w:bottom w:val="single" w:sz="8" w:space="0" w:color="DDDDDD"/>
              <w:right w:val="single" w:sz="8" w:space="0" w:color="DDDDDD"/>
            </w:tcBorders>
            <w:shd w:val="clear" w:color="auto" w:fill="F5F5F5"/>
          </w:tcPr>
          <w:p w14:paraId="0D63D364" w14:textId="77777777" w:rsidR="00CD2986" w:rsidRDefault="00000000">
            <w:r>
              <w:rPr>
                <w:rFonts w:ascii="Microsoft Sans Serif" w:hAnsi="Microsoft Sans Serif"/>
                <w:sz w:val="19"/>
              </w:rPr>
              <w:t>1 (Lowest)</w:t>
            </w:r>
          </w:p>
        </w:tc>
        <w:tc>
          <w:tcPr>
            <w:tcW w:w="850" w:type="dxa"/>
            <w:tcBorders>
              <w:top w:val="single" w:sz="8" w:space="0" w:color="DDDDDD"/>
              <w:left w:val="single" w:sz="8" w:space="0" w:color="DDDDDD"/>
              <w:bottom w:val="single" w:sz="8" w:space="0" w:color="DDDDDD"/>
              <w:right w:val="single" w:sz="8" w:space="0" w:color="DDDDDD"/>
            </w:tcBorders>
            <w:shd w:val="clear" w:color="auto" w:fill="F5F5F5"/>
          </w:tcPr>
          <w:p w14:paraId="49B156CE" w14:textId="77777777" w:rsidR="00CD2986" w:rsidRDefault="00000000">
            <w:r>
              <w:rPr>
                <w:rFonts w:ascii="Microsoft Sans Serif" w:hAnsi="Microsoft Sans Serif"/>
                <w:sz w:val="19"/>
              </w:rPr>
              <w:t>1024 B</w:t>
            </w:r>
          </w:p>
        </w:tc>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335BEE82" w14:textId="77777777" w:rsidR="00CD2986" w:rsidRDefault="00000000">
            <w:r>
              <w:rPr>
                <w:rFonts w:ascii="Microsoft Sans Serif" w:hAnsi="Microsoft Sans Serif"/>
                <w:sz w:val="19"/>
              </w:rPr>
              <w:t>5 seconds</w:t>
            </w:r>
          </w:p>
        </w:tc>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68D9CA9D" w14:textId="77777777" w:rsidR="00CD2986" w:rsidRDefault="00000000">
            <w:r>
              <w:rPr>
                <w:rFonts w:ascii="Microsoft Sans Serif" w:hAnsi="Microsoft Sans Serif"/>
                <w:sz w:val="19"/>
              </w:rPr>
              <w:t>Build JSON telemetry; send to ESP32 via UART1</w:t>
            </w:r>
          </w:p>
        </w:tc>
      </w:tr>
    </w:tbl>
    <w:p w14:paraId="34C90EE1" w14:textId="77777777" w:rsidR="00CD2986" w:rsidRDefault="00CD2986">
      <w:pPr>
        <w:spacing w:after="0"/>
      </w:pPr>
    </w:p>
    <w:p w14:paraId="204C99B8" w14:textId="040417C5" w:rsidR="00CD2986" w:rsidRDefault="00000000">
      <w:pPr>
        <w:pStyle w:val="Heading2"/>
        <w:spacing w:after="80"/>
      </w:pPr>
      <w:r>
        <w:rPr>
          <w:rFonts w:ascii="Trebuchet MS" w:hAnsi="Trebuchet MS"/>
        </w:rPr>
        <w:t>6.2 Interrupt Priority Assignment</w:t>
      </w:r>
    </w:p>
    <w:p w14:paraId="35B1E25D" w14:textId="77777777" w:rsidR="00CD2986" w:rsidRDefault="00CD2986">
      <w:pPr>
        <w:spacing w:after="0"/>
      </w:pPr>
    </w:p>
    <w:tbl>
      <w:tblPr>
        <w:tblStyle w:val="TableGrid"/>
        <w:tblW w:w="0" w:type="auto"/>
        <w:tblLook w:val="04A0" w:firstRow="1" w:lastRow="0" w:firstColumn="1" w:lastColumn="0" w:noHBand="0" w:noVBand="1"/>
      </w:tblPr>
      <w:tblGrid>
        <w:gridCol w:w="1984"/>
        <w:gridCol w:w="1134"/>
        <w:gridCol w:w="5386"/>
      </w:tblGrid>
      <w:tr w:rsidR="00CD2986" w14:paraId="38156F54" w14:textId="77777777">
        <w:tc>
          <w:tcPr>
            <w:tcW w:w="1984" w:type="dxa"/>
            <w:tcBorders>
              <w:top w:val="single" w:sz="8" w:space="0" w:color="DDDDDD"/>
              <w:left w:val="single" w:sz="8" w:space="0" w:color="DDDDDD"/>
              <w:bottom w:val="single" w:sz="8" w:space="0" w:color="DDDDDD"/>
              <w:right w:val="single" w:sz="8" w:space="0" w:color="DDDDDD"/>
            </w:tcBorders>
          </w:tcPr>
          <w:p w14:paraId="0445DE4F" w14:textId="77777777" w:rsidR="00CD2986" w:rsidRDefault="00000000">
            <w:r>
              <w:rPr>
                <w:rFonts w:ascii="Trebuchet MS" w:hAnsi="Trebuchet MS"/>
                <w:b/>
                <w:sz w:val="21"/>
              </w:rPr>
              <w:t>Interrupt</w:t>
            </w:r>
          </w:p>
        </w:tc>
        <w:tc>
          <w:tcPr>
            <w:tcW w:w="1134" w:type="dxa"/>
            <w:tcBorders>
              <w:top w:val="single" w:sz="8" w:space="0" w:color="DDDDDD"/>
              <w:left w:val="single" w:sz="8" w:space="0" w:color="DDDDDD"/>
              <w:bottom w:val="single" w:sz="8" w:space="0" w:color="DDDDDD"/>
              <w:right w:val="single" w:sz="8" w:space="0" w:color="DDDDDD"/>
            </w:tcBorders>
          </w:tcPr>
          <w:p w14:paraId="076E2BFC" w14:textId="77777777" w:rsidR="00CD2986" w:rsidRDefault="00000000">
            <w:r>
              <w:rPr>
                <w:rFonts w:ascii="Trebuchet MS" w:hAnsi="Trebuchet MS"/>
                <w:b/>
                <w:sz w:val="21"/>
              </w:rPr>
              <w:t>Priority</w:t>
            </w:r>
          </w:p>
        </w:tc>
        <w:tc>
          <w:tcPr>
            <w:tcW w:w="5386" w:type="dxa"/>
            <w:tcBorders>
              <w:top w:val="single" w:sz="8" w:space="0" w:color="DDDDDD"/>
              <w:left w:val="single" w:sz="8" w:space="0" w:color="DDDDDD"/>
              <w:bottom w:val="single" w:sz="8" w:space="0" w:color="DDDDDD"/>
              <w:right w:val="single" w:sz="8" w:space="0" w:color="DDDDDD"/>
            </w:tcBorders>
          </w:tcPr>
          <w:p w14:paraId="289A0743" w14:textId="77777777" w:rsidR="00CD2986" w:rsidRDefault="00000000">
            <w:r>
              <w:rPr>
                <w:rFonts w:ascii="Trebuchet MS" w:hAnsi="Trebuchet MS"/>
                <w:b/>
                <w:sz w:val="21"/>
              </w:rPr>
              <w:t>Reason</w:t>
            </w:r>
          </w:p>
        </w:tc>
      </w:tr>
      <w:tr w:rsidR="00CD2986" w14:paraId="639143FD" w14:textId="77777777">
        <w:tc>
          <w:tcPr>
            <w:tcW w:w="1984" w:type="dxa"/>
            <w:tcBorders>
              <w:top w:val="single" w:sz="8" w:space="0" w:color="DDDDDD"/>
              <w:left w:val="single" w:sz="8" w:space="0" w:color="DDDDDD"/>
              <w:bottom w:val="single" w:sz="8" w:space="0" w:color="DDDDDD"/>
              <w:right w:val="single" w:sz="8" w:space="0" w:color="DDDDDD"/>
            </w:tcBorders>
          </w:tcPr>
          <w:p w14:paraId="295CC920" w14:textId="77777777" w:rsidR="00CD2986" w:rsidRDefault="00000000">
            <w:r>
              <w:rPr>
                <w:rFonts w:ascii="Microsoft Sans Serif" w:hAnsi="Microsoft Sans Serif"/>
                <w:sz w:val="19"/>
              </w:rPr>
              <w:t>bxCAN1 RX FIFO0</w:t>
            </w:r>
          </w:p>
        </w:tc>
        <w:tc>
          <w:tcPr>
            <w:tcW w:w="1134" w:type="dxa"/>
            <w:tcBorders>
              <w:top w:val="single" w:sz="8" w:space="0" w:color="DDDDDD"/>
              <w:left w:val="single" w:sz="8" w:space="0" w:color="DDDDDD"/>
              <w:bottom w:val="single" w:sz="8" w:space="0" w:color="DDDDDD"/>
              <w:right w:val="single" w:sz="8" w:space="0" w:color="DDDDDD"/>
            </w:tcBorders>
          </w:tcPr>
          <w:p w14:paraId="679CA1C5" w14:textId="77777777" w:rsidR="00CD2986" w:rsidRDefault="00000000">
            <w:r>
              <w:rPr>
                <w:rFonts w:ascii="Microsoft Sans Serif" w:hAnsi="Microsoft Sans Serif"/>
                <w:sz w:val="19"/>
              </w:rPr>
              <w:t>0 (Highest)</w:t>
            </w:r>
          </w:p>
        </w:tc>
        <w:tc>
          <w:tcPr>
            <w:tcW w:w="5386" w:type="dxa"/>
            <w:tcBorders>
              <w:top w:val="single" w:sz="8" w:space="0" w:color="DDDDDD"/>
              <w:left w:val="single" w:sz="8" w:space="0" w:color="DDDDDD"/>
              <w:bottom w:val="single" w:sz="8" w:space="0" w:color="DDDDDD"/>
              <w:right w:val="single" w:sz="8" w:space="0" w:color="DDDDDD"/>
            </w:tcBorders>
          </w:tcPr>
          <w:p w14:paraId="7EF6F7E7" w14:textId="77777777" w:rsidR="00CD2986" w:rsidRDefault="00000000">
            <w:r>
              <w:rPr>
                <w:rFonts w:ascii="Microsoft Sans Serif" w:hAnsi="Microsoft Sans Serif"/>
                <w:sz w:val="19"/>
              </w:rPr>
              <w:t>CAN frames must be captured immediately — immobilize command latency</w:t>
            </w:r>
          </w:p>
        </w:tc>
      </w:tr>
      <w:tr w:rsidR="00CD2986" w14:paraId="36589C3A" w14:textId="77777777">
        <w:tc>
          <w:tcPr>
            <w:tcW w:w="1984" w:type="dxa"/>
            <w:tcBorders>
              <w:top w:val="single" w:sz="8" w:space="0" w:color="DDDDDD"/>
              <w:left w:val="single" w:sz="8" w:space="0" w:color="DDDDDD"/>
              <w:bottom w:val="single" w:sz="8" w:space="0" w:color="DDDDDD"/>
              <w:right w:val="single" w:sz="8" w:space="0" w:color="DDDDDD"/>
            </w:tcBorders>
            <w:shd w:val="clear" w:color="auto" w:fill="F5F5F5"/>
          </w:tcPr>
          <w:p w14:paraId="56EA307A" w14:textId="77777777" w:rsidR="00CD2986" w:rsidRDefault="00000000">
            <w:r>
              <w:rPr>
                <w:rFonts w:ascii="Microsoft Sans Serif" w:hAnsi="Microsoft Sans Serif"/>
                <w:sz w:val="19"/>
              </w:rPr>
              <w:t>TIM6 — System tick</w:t>
            </w:r>
          </w:p>
        </w:tc>
        <w:tc>
          <w:tcPr>
            <w:tcW w:w="1134" w:type="dxa"/>
            <w:tcBorders>
              <w:top w:val="single" w:sz="8" w:space="0" w:color="DDDDDD"/>
              <w:left w:val="single" w:sz="8" w:space="0" w:color="DDDDDD"/>
              <w:bottom w:val="single" w:sz="8" w:space="0" w:color="DDDDDD"/>
              <w:right w:val="single" w:sz="8" w:space="0" w:color="DDDDDD"/>
            </w:tcBorders>
            <w:shd w:val="clear" w:color="auto" w:fill="F5F5F5"/>
          </w:tcPr>
          <w:p w14:paraId="7152A3EA" w14:textId="77777777" w:rsidR="00CD2986" w:rsidRDefault="00000000">
            <w:r>
              <w:rPr>
                <w:rFonts w:ascii="Microsoft Sans Serif" w:hAnsi="Microsoft Sans Serif"/>
                <w:sz w:val="19"/>
              </w:rPr>
              <w:t>1</w:t>
            </w:r>
          </w:p>
        </w:tc>
        <w:tc>
          <w:tcPr>
            <w:tcW w:w="5386" w:type="dxa"/>
            <w:tcBorders>
              <w:top w:val="single" w:sz="8" w:space="0" w:color="DDDDDD"/>
              <w:left w:val="single" w:sz="8" w:space="0" w:color="DDDDDD"/>
              <w:bottom w:val="single" w:sz="8" w:space="0" w:color="DDDDDD"/>
              <w:right w:val="single" w:sz="8" w:space="0" w:color="DDDDDD"/>
            </w:tcBorders>
            <w:shd w:val="clear" w:color="auto" w:fill="F5F5F5"/>
          </w:tcPr>
          <w:p w14:paraId="0A6741EB" w14:textId="77777777" w:rsidR="00CD2986" w:rsidRDefault="00000000">
            <w:r>
              <w:rPr>
                <w:rFonts w:ascii="Microsoft Sans Serif" w:hAnsi="Microsoft Sans Serif"/>
                <w:sz w:val="19"/>
              </w:rPr>
              <w:t>FreeRTOS tick timer; must not be preempted</w:t>
            </w:r>
          </w:p>
        </w:tc>
      </w:tr>
      <w:tr w:rsidR="00CD2986" w14:paraId="67C865B9" w14:textId="77777777">
        <w:tc>
          <w:tcPr>
            <w:tcW w:w="1984" w:type="dxa"/>
            <w:tcBorders>
              <w:top w:val="single" w:sz="8" w:space="0" w:color="DDDDDD"/>
              <w:left w:val="single" w:sz="8" w:space="0" w:color="DDDDDD"/>
              <w:bottom w:val="single" w:sz="8" w:space="0" w:color="DDDDDD"/>
              <w:right w:val="single" w:sz="8" w:space="0" w:color="DDDDDD"/>
            </w:tcBorders>
          </w:tcPr>
          <w:p w14:paraId="006E3E55" w14:textId="77777777" w:rsidR="00CD2986" w:rsidRDefault="00000000">
            <w:r>
              <w:rPr>
                <w:rFonts w:ascii="Microsoft Sans Serif" w:hAnsi="Microsoft Sans Serif"/>
                <w:sz w:val="19"/>
              </w:rPr>
              <w:t>USART1 — ESP32 RX</w:t>
            </w:r>
          </w:p>
        </w:tc>
        <w:tc>
          <w:tcPr>
            <w:tcW w:w="1134" w:type="dxa"/>
            <w:tcBorders>
              <w:top w:val="single" w:sz="8" w:space="0" w:color="DDDDDD"/>
              <w:left w:val="single" w:sz="8" w:space="0" w:color="DDDDDD"/>
              <w:bottom w:val="single" w:sz="8" w:space="0" w:color="DDDDDD"/>
              <w:right w:val="single" w:sz="8" w:space="0" w:color="DDDDDD"/>
            </w:tcBorders>
          </w:tcPr>
          <w:p w14:paraId="2059ED84" w14:textId="77777777" w:rsidR="00CD2986" w:rsidRDefault="00000000">
            <w:r>
              <w:rPr>
                <w:rFonts w:ascii="Microsoft Sans Serif" w:hAnsi="Microsoft Sans Serif"/>
                <w:sz w:val="19"/>
              </w:rPr>
              <w:t>2</w:t>
            </w:r>
          </w:p>
        </w:tc>
        <w:tc>
          <w:tcPr>
            <w:tcW w:w="5386" w:type="dxa"/>
            <w:tcBorders>
              <w:top w:val="single" w:sz="8" w:space="0" w:color="DDDDDD"/>
              <w:left w:val="single" w:sz="8" w:space="0" w:color="DDDDDD"/>
              <w:bottom w:val="single" w:sz="8" w:space="0" w:color="DDDDDD"/>
              <w:right w:val="single" w:sz="8" w:space="0" w:color="DDDDDD"/>
            </w:tcBorders>
          </w:tcPr>
          <w:p w14:paraId="34F9A1FE" w14:textId="77777777" w:rsidR="00CD2986" w:rsidRDefault="00000000">
            <w:r>
              <w:rPr>
                <w:rFonts w:ascii="Microsoft Sans Serif" w:hAnsi="Microsoft Sans Serif"/>
                <w:sz w:val="19"/>
              </w:rPr>
              <w:t>Cloud command from ESP32 must be processed quickly</w:t>
            </w:r>
          </w:p>
        </w:tc>
      </w:tr>
      <w:tr w:rsidR="00CD2986" w14:paraId="74CA6319" w14:textId="77777777">
        <w:tc>
          <w:tcPr>
            <w:tcW w:w="1984" w:type="dxa"/>
            <w:tcBorders>
              <w:top w:val="single" w:sz="8" w:space="0" w:color="DDDDDD"/>
              <w:left w:val="single" w:sz="8" w:space="0" w:color="DDDDDD"/>
              <w:bottom w:val="single" w:sz="8" w:space="0" w:color="DDDDDD"/>
              <w:right w:val="single" w:sz="8" w:space="0" w:color="DDDDDD"/>
            </w:tcBorders>
            <w:shd w:val="clear" w:color="auto" w:fill="F5F5F5"/>
          </w:tcPr>
          <w:p w14:paraId="0DF3679A" w14:textId="77777777" w:rsidR="00CD2986" w:rsidRDefault="00000000">
            <w:r>
              <w:rPr>
                <w:rFonts w:ascii="Microsoft Sans Serif" w:hAnsi="Microsoft Sans Serif"/>
                <w:sz w:val="19"/>
              </w:rPr>
              <w:t>USART2 — GSM RX</w:t>
            </w:r>
          </w:p>
        </w:tc>
        <w:tc>
          <w:tcPr>
            <w:tcW w:w="1134" w:type="dxa"/>
            <w:tcBorders>
              <w:top w:val="single" w:sz="8" w:space="0" w:color="DDDDDD"/>
              <w:left w:val="single" w:sz="8" w:space="0" w:color="DDDDDD"/>
              <w:bottom w:val="single" w:sz="8" w:space="0" w:color="DDDDDD"/>
              <w:right w:val="single" w:sz="8" w:space="0" w:color="DDDDDD"/>
            </w:tcBorders>
            <w:shd w:val="clear" w:color="auto" w:fill="F5F5F5"/>
          </w:tcPr>
          <w:p w14:paraId="4DDA44A1" w14:textId="77777777" w:rsidR="00CD2986" w:rsidRDefault="00000000">
            <w:r>
              <w:rPr>
                <w:rFonts w:ascii="Microsoft Sans Serif" w:hAnsi="Microsoft Sans Serif"/>
                <w:sz w:val="19"/>
              </w:rPr>
              <w:t>3</w:t>
            </w:r>
          </w:p>
        </w:tc>
        <w:tc>
          <w:tcPr>
            <w:tcW w:w="5386" w:type="dxa"/>
            <w:tcBorders>
              <w:top w:val="single" w:sz="8" w:space="0" w:color="DDDDDD"/>
              <w:left w:val="single" w:sz="8" w:space="0" w:color="DDDDDD"/>
              <w:bottom w:val="single" w:sz="8" w:space="0" w:color="DDDDDD"/>
              <w:right w:val="single" w:sz="8" w:space="0" w:color="DDDDDD"/>
            </w:tcBorders>
            <w:shd w:val="clear" w:color="auto" w:fill="F5F5F5"/>
          </w:tcPr>
          <w:p w14:paraId="4987AB7B" w14:textId="77777777" w:rsidR="00CD2986" w:rsidRDefault="00000000">
            <w:r>
              <w:rPr>
                <w:rFonts w:ascii="Microsoft Sans Serif" w:hAnsi="Microsoft Sans Serif"/>
                <w:sz w:val="19"/>
              </w:rPr>
              <w:t>GSM AT response parsing; tolerates brief delay</w:t>
            </w:r>
          </w:p>
        </w:tc>
      </w:tr>
      <w:tr w:rsidR="00CD2986" w14:paraId="142E8438" w14:textId="77777777">
        <w:tc>
          <w:tcPr>
            <w:tcW w:w="1984" w:type="dxa"/>
            <w:tcBorders>
              <w:top w:val="single" w:sz="8" w:space="0" w:color="DDDDDD"/>
              <w:left w:val="single" w:sz="8" w:space="0" w:color="DDDDDD"/>
              <w:bottom w:val="single" w:sz="8" w:space="0" w:color="DDDDDD"/>
              <w:right w:val="single" w:sz="8" w:space="0" w:color="DDDDDD"/>
            </w:tcBorders>
          </w:tcPr>
          <w:p w14:paraId="1348B8FC" w14:textId="77777777" w:rsidR="00CD2986" w:rsidRDefault="00000000">
            <w:r>
              <w:rPr>
                <w:rFonts w:ascii="Microsoft Sans Serif" w:hAnsi="Microsoft Sans Serif"/>
                <w:sz w:val="19"/>
              </w:rPr>
              <w:t>SPI1 — Flash DMA</w:t>
            </w:r>
          </w:p>
        </w:tc>
        <w:tc>
          <w:tcPr>
            <w:tcW w:w="1134" w:type="dxa"/>
            <w:tcBorders>
              <w:top w:val="single" w:sz="8" w:space="0" w:color="DDDDDD"/>
              <w:left w:val="single" w:sz="8" w:space="0" w:color="DDDDDD"/>
              <w:bottom w:val="single" w:sz="8" w:space="0" w:color="DDDDDD"/>
              <w:right w:val="single" w:sz="8" w:space="0" w:color="DDDDDD"/>
            </w:tcBorders>
          </w:tcPr>
          <w:p w14:paraId="67ED5B9C" w14:textId="77777777" w:rsidR="00CD2986" w:rsidRDefault="00000000">
            <w:r>
              <w:rPr>
                <w:rFonts w:ascii="Microsoft Sans Serif" w:hAnsi="Microsoft Sans Serif"/>
                <w:sz w:val="19"/>
              </w:rPr>
              <w:t>4</w:t>
            </w:r>
          </w:p>
        </w:tc>
        <w:tc>
          <w:tcPr>
            <w:tcW w:w="5386" w:type="dxa"/>
            <w:tcBorders>
              <w:top w:val="single" w:sz="8" w:space="0" w:color="DDDDDD"/>
              <w:left w:val="single" w:sz="8" w:space="0" w:color="DDDDDD"/>
              <w:bottom w:val="single" w:sz="8" w:space="0" w:color="DDDDDD"/>
              <w:right w:val="single" w:sz="8" w:space="0" w:color="DDDDDD"/>
            </w:tcBorders>
          </w:tcPr>
          <w:p w14:paraId="17E05521" w14:textId="77777777" w:rsidR="00CD2986" w:rsidRDefault="00000000">
            <w:r>
              <w:rPr>
                <w:rFonts w:ascii="Microsoft Sans Serif" w:hAnsi="Microsoft Sans Serif"/>
                <w:sz w:val="19"/>
              </w:rPr>
              <w:t>Flash write completes asynchronously; low urgency</w:t>
            </w:r>
          </w:p>
        </w:tc>
      </w:tr>
      <w:tr w:rsidR="00CD2986" w14:paraId="3DF0B9C8" w14:textId="77777777">
        <w:tc>
          <w:tcPr>
            <w:tcW w:w="1984" w:type="dxa"/>
            <w:tcBorders>
              <w:top w:val="single" w:sz="8" w:space="0" w:color="DDDDDD"/>
              <w:left w:val="single" w:sz="8" w:space="0" w:color="DDDDDD"/>
              <w:bottom w:val="single" w:sz="8" w:space="0" w:color="DDDDDD"/>
              <w:right w:val="single" w:sz="8" w:space="0" w:color="DDDDDD"/>
            </w:tcBorders>
            <w:shd w:val="clear" w:color="auto" w:fill="F5F5F5"/>
          </w:tcPr>
          <w:p w14:paraId="579318C8" w14:textId="77777777" w:rsidR="00CD2986" w:rsidRDefault="00000000">
            <w:r>
              <w:rPr>
                <w:rFonts w:ascii="Microsoft Sans Serif" w:hAnsi="Microsoft Sans Serif"/>
                <w:sz w:val="19"/>
              </w:rPr>
              <w:t>USART2 — GSM TX</w:t>
            </w:r>
          </w:p>
        </w:tc>
        <w:tc>
          <w:tcPr>
            <w:tcW w:w="1134" w:type="dxa"/>
            <w:tcBorders>
              <w:top w:val="single" w:sz="8" w:space="0" w:color="DDDDDD"/>
              <w:left w:val="single" w:sz="8" w:space="0" w:color="DDDDDD"/>
              <w:bottom w:val="single" w:sz="8" w:space="0" w:color="DDDDDD"/>
              <w:right w:val="single" w:sz="8" w:space="0" w:color="DDDDDD"/>
            </w:tcBorders>
            <w:shd w:val="clear" w:color="auto" w:fill="F5F5F5"/>
          </w:tcPr>
          <w:p w14:paraId="412A9296" w14:textId="77777777" w:rsidR="00CD2986" w:rsidRDefault="00000000">
            <w:r>
              <w:rPr>
                <w:rFonts w:ascii="Microsoft Sans Serif" w:hAnsi="Microsoft Sans Serif"/>
                <w:sz w:val="19"/>
              </w:rPr>
              <w:t>5 (Lowest)</w:t>
            </w:r>
          </w:p>
        </w:tc>
        <w:tc>
          <w:tcPr>
            <w:tcW w:w="5386" w:type="dxa"/>
            <w:tcBorders>
              <w:top w:val="single" w:sz="8" w:space="0" w:color="DDDDDD"/>
              <w:left w:val="single" w:sz="8" w:space="0" w:color="DDDDDD"/>
              <w:bottom w:val="single" w:sz="8" w:space="0" w:color="DDDDDD"/>
              <w:right w:val="single" w:sz="8" w:space="0" w:color="DDDDDD"/>
            </w:tcBorders>
            <w:shd w:val="clear" w:color="auto" w:fill="F5F5F5"/>
          </w:tcPr>
          <w:p w14:paraId="19466DD8" w14:textId="77777777" w:rsidR="00CD2986" w:rsidRDefault="00000000">
            <w:r>
              <w:rPr>
                <w:rFonts w:ascii="Microsoft Sans Serif" w:hAnsi="Microsoft Sans Serif"/>
                <w:sz w:val="19"/>
              </w:rPr>
              <w:t>Debug/TX complete; never delays real-time tasks</w:t>
            </w:r>
          </w:p>
        </w:tc>
      </w:tr>
    </w:tbl>
    <w:p w14:paraId="5713FDFA" w14:textId="77777777" w:rsidR="00CD2986" w:rsidRDefault="00CD2986">
      <w:pPr>
        <w:spacing w:after="0"/>
      </w:pPr>
    </w:p>
    <w:p w14:paraId="3503553C" w14:textId="13683788" w:rsidR="00CD2986" w:rsidRDefault="00000000">
      <w:pPr>
        <w:pStyle w:val="Heading2"/>
        <w:spacing w:after="80"/>
      </w:pPr>
      <w:r>
        <w:rPr>
          <w:rFonts w:ascii="Trebuchet MS" w:hAnsi="Trebuchet MS"/>
        </w:rPr>
        <w:t>6.3 Key Configuration Constants (config.h)</w:t>
      </w:r>
    </w:p>
    <w:p w14:paraId="5BE9AA79" w14:textId="77777777" w:rsidR="00CD2986" w:rsidRDefault="00CD2986">
      <w:pPr>
        <w:spacing w:after="0"/>
      </w:pPr>
    </w:p>
    <w:tbl>
      <w:tblPr>
        <w:tblStyle w:val="TableGrid"/>
        <w:tblW w:w="0" w:type="auto"/>
        <w:tblLook w:val="04A0" w:firstRow="1" w:lastRow="0" w:firstColumn="1" w:lastColumn="0" w:noHBand="0" w:noVBand="1"/>
      </w:tblPr>
      <w:tblGrid>
        <w:gridCol w:w="2960"/>
        <w:gridCol w:w="1417"/>
        <w:gridCol w:w="4252"/>
      </w:tblGrid>
      <w:tr w:rsidR="00CD2986" w14:paraId="7C8EA007" w14:textId="77777777">
        <w:tc>
          <w:tcPr>
            <w:tcW w:w="2835" w:type="dxa"/>
            <w:tcBorders>
              <w:top w:val="single" w:sz="8" w:space="0" w:color="DDDDDD"/>
              <w:left w:val="single" w:sz="8" w:space="0" w:color="DDDDDD"/>
              <w:bottom w:val="single" w:sz="8" w:space="0" w:color="DDDDDD"/>
              <w:right w:val="single" w:sz="8" w:space="0" w:color="DDDDDD"/>
            </w:tcBorders>
          </w:tcPr>
          <w:p w14:paraId="2E3DCF55" w14:textId="77777777" w:rsidR="00CD2986" w:rsidRDefault="00000000">
            <w:r>
              <w:rPr>
                <w:rFonts w:ascii="Trebuchet MS" w:hAnsi="Trebuchet MS"/>
                <w:b/>
                <w:sz w:val="21"/>
              </w:rPr>
              <w:t>#define Constant</w:t>
            </w:r>
          </w:p>
        </w:tc>
        <w:tc>
          <w:tcPr>
            <w:tcW w:w="1417" w:type="dxa"/>
            <w:tcBorders>
              <w:top w:val="single" w:sz="8" w:space="0" w:color="DDDDDD"/>
              <w:left w:val="single" w:sz="8" w:space="0" w:color="DDDDDD"/>
              <w:bottom w:val="single" w:sz="8" w:space="0" w:color="DDDDDD"/>
              <w:right w:val="single" w:sz="8" w:space="0" w:color="DDDDDD"/>
            </w:tcBorders>
          </w:tcPr>
          <w:p w14:paraId="1447AE86" w14:textId="77777777" w:rsidR="00CD2986" w:rsidRDefault="00000000">
            <w:r>
              <w:rPr>
                <w:rFonts w:ascii="Trebuchet MS" w:hAnsi="Trebuchet MS"/>
                <w:b/>
                <w:sz w:val="21"/>
              </w:rPr>
              <w:t>Value</w:t>
            </w:r>
          </w:p>
        </w:tc>
        <w:tc>
          <w:tcPr>
            <w:tcW w:w="4252" w:type="dxa"/>
            <w:tcBorders>
              <w:top w:val="single" w:sz="8" w:space="0" w:color="DDDDDD"/>
              <w:left w:val="single" w:sz="8" w:space="0" w:color="DDDDDD"/>
              <w:bottom w:val="single" w:sz="8" w:space="0" w:color="DDDDDD"/>
              <w:right w:val="single" w:sz="8" w:space="0" w:color="DDDDDD"/>
            </w:tcBorders>
          </w:tcPr>
          <w:p w14:paraId="1CFEF877" w14:textId="77777777" w:rsidR="00CD2986" w:rsidRDefault="00000000">
            <w:r>
              <w:rPr>
                <w:rFonts w:ascii="Trebuchet MS" w:hAnsi="Trebuchet MS"/>
                <w:b/>
                <w:sz w:val="21"/>
              </w:rPr>
              <w:t>Meaning</w:t>
            </w:r>
          </w:p>
        </w:tc>
      </w:tr>
      <w:tr w:rsidR="00CD2986" w14:paraId="4F2D2D09" w14:textId="77777777">
        <w:tc>
          <w:tcPr>
            <w:tcW w:w="2835" w:type="dxa"/>
            <w:tcBorders>
              <w:top w:val="single" w:sz="8" w:space="0" w:color="DDDDDD"/>
              <w:left w:val="single" w:sz="8" w:space="0" w:color="DDDDDD"/>
              <w:bottom w:val="single" w:sz="8" w:space="0" w:color="DDDDDD"/>
              <w:right w:val="single" w:sz="8" w:space="0" w:color="DDDDDD"/>
            </w:tcBorders>
          </w:tcPr>
          <w:p w14:paraId="069E3298" w14:textId="77777777" w:rsidR="00CD2986" w:rsidRDefault="00000000">
            <w:r>
              <w:rPr>
                <w:rFonts w:ascii="Microsoft Sans Serif" w:hAnsi="Microsoft Sans Serif"/>
                <w:sz w:val="19"/>
              </w:rPr>
              <w:t>CAN_SPEED_KBPS</w:t>
            </w:r>
          </w:p>
        </w:tc>
        <w:tc>
          <w:tcPr>
            <w:tcW w:w="1417" w:type="dxa"/>
            <w:tcBorders>
              <w:top w:val="single" w:sz="8" w:space="0" w:color="DDDDDD"/>
              <w:left w:val="single" w:sz="8" w:space="0" w:color="DDDDDD"/>
              <w:bottom w:val="single" w:sz="8" w:space="0" w:color="DDDDDD"/>
              <w:right w:val="single" w:sz="8" w:space="0" w:color="DDDDDD"/>
            </w:tcBorders>
          </w:tcPr>
          <w:p w14:paraId="7E07A30B" w14:textId="77777777" w:rsidR="00CD2986" w:rsidRDefault="00000000">
            <w:r>
              <w:rPr>
                <w:rFonts w:ascii="Microsoft Sans Serif" w:hAnsi="Microsoft Sans Serif"/>
                <w:sz w:val="19"/>
              </w:rPr>
              <w:t>500</w:t>
            </w:r>
          </w:p>
        </w:tc>
        <w:tc>
          <w:tcPr>
            <w:tcW w:w="4252" w:type="dxa"/>
            <w:tcBorders>
              <w:top w:val="single" w:sz="8" w:space="0" w:color="DDDDDD"/>
              <w:left w:val="single" w:sz="8" w:space="0" w:color="DDDDDD"/>
              <w:bottom w:val="single" w:sz="8" w:space="0" w:color="DDDDDD"/>
              <w:right w:val="single" w:sz="8" w:space="0" w:color="DDDDDD"/>
            </w:tcBorders>
          </w:tcPr>
          <w:p w14:paraId="0606D52F" w14:textId="77777777" w:rsidR="00CD2986" w:rsidRDefault="00000000">
            <w:r>
              <w:rPr>
                <w:rFonts w:ascii="Microsoft Sans Serif" w:hAnsi="Microsoft Sans Serif"/>
                <w:sz w:val="19"/>
              </w:rPr>
              <w:t>CAN bus speed in kbps</w:t>
            </w:r>
          </w:p>
        </w:tc>
      </w:tr>
      <w:tr w:rsidR="00CD2986" w14:paraId="05143A3C" w14:textId="77777777">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13259E9E" w14:textId="77777777" w:rsidR="00CD2986" w:rsidRDefault="00000000">
            <w:r>
              <w:rPr>
                <w:rFonts w:ascii="Microsoft Sans Serif" w:hAnsi="Microsoft Sans Serif"/>
                <w:sz w:val="19"/>
              </w:rPr>
              <w:t>CAN_ID_TELEMATICS</w:t>
            </w:r>
          </w:p>
        </w:tc>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2542DFE7" w14:textId="77777777" w:rsidR="00CD2986" w:rsidRDefault="00000000">
            <w:r>
              <w:rPr>
                <w:rFonts w:ascii="Microsoft Sans Serif" w:hAnsi="Microsoft Sans Serif"/>
                <w:sz w:val="19"/>
              </w:rPr>
              <w:t>0x700</w:t>
            </w:r>
          </w:p>
        </w:tc>
        <w:tc>
          <w:tcPr>
            <w:tcW w:w="4252" w:type="dxa"/>
            <w:tcBorders>
              <w:top w:val="single" w:sz="8" w:space="0" w:color="DDDDDD"/>
              <w:left w:val="single" w:sz="8" w:space="0" w:color="DDDDDD"/>
              <w:bottom w:val="single" w:sz="8" w:space="0" w:color="DDDDDD"/>
              <w:right w:val="single" w:sz="8" w:space="0" w:color="DDDDDD"/>
            </w:tcBorders>
            <w:shd w:val="clear" w:color="auto" w:fill="F5F5F5"/>
          </w:tcPr>
          <w:p w14:paraId="119465DB" w14:textId="77777777" w:rsidR="00CD2986" w:rsidRDefault="00000000">
            <w:r>
              <w:rPr>
                <w:rFonts w:ascii="Microsoft Sans Serif" w:hAnsi="Microsoft Sans Serif"/>
                <w:sz w:val="19"/>
              </w:rPr>
              <w:t>This ECU's CAN heartbeat node ID</w:t>
            </w:r>
          </w:p>
        </w:tc>
      </w:tr>
      <w:tr w:rsidR="00CD2986" w14:paraId="78640794" w14:textId="77777777">
        <w:tc>
          <w:tcPr>
            <w:tcW w:w="2835" w:type="dxa"/>
            <w:tcBorders>
              <w:top w:val="single" w:sz="8" w:space="0" w:color="DDDDDD"/>
              <w:left w:val="single" w:sz="8" w:space="0" w:color="DDDDDD"/>
              <w:bottom w:val="single" w:sz="8" w:space="0" w:color="DDDDDD"/>
              <w:right w:val="single" w:sz="8" w:space="0" w:color="DDDDDD"/>
            </w:tcBorders>
          </w:tcPr>
          <w:p w14:paraId="740AC1B2" w14:textId="77777777" w:rsidR="00CD2986" w:rsidRDefault="00000000">
            <w:r>
              <w:rPr>
                <w:rFonts w:ascii="Microsoft Sans Serif" w:hAnsi="Microsoft Sans Serif"/>
                <w:sz w:val="19"/>
              </w:rPr>
              <w:t>CAN_ID_IMMOB</w:t>
            </w:r>
          </w:p>
        </w:tc>
        <w:tc>
          <w:tcPr>
            <w:tcW w:w="1417" w:type="dxa"/>
            <w:tcBorders>
              <w:top w:val="single" w:sz="8" w:space="0" w:color="DDDDDD"/>
              <w:left w:val="single" w:sz="8" w:space="0" w:color="DDDDDD"/>
              <w:bottom w:val="single" w:sz="8" w:space="0" w:color="DDDDDD"/>
              <w:right w:val="single" w:sz="8" w:space="0" w:color="DDDDDD"/>
            </w:tcBorders>
          </w:tcPr>
          <w:p w14:paraId="5BB5C8D1" w14:textId="77777777" w:rsidR="00CD2986" w:rsidRDefault="00000000">
            <w:r>
              <w:rPr>
                <w:rFonts w:ascii="Microsoft Sans Serif" w:hAnsi="Microsoft Sans Serif"/>
                <w:sz w:val="19"/>
              </w:rPr>
              <w:t>0x450</w:t>
            </w:r>
          </w:p>
        </w:tc>
        <w:tc>
          <w:tcPr>
            <w:tcW w:w="4252" w:type="dxa"/>
            <w:tcBorders>
              <w:top w:val="single" w:sz="8" w:space="0" w:color="DDDDDD"/>
              <w:left w:val="single" w:sz="8" w:space="0" w:color="DDDDDD"/>
              <w:bottom w:val="single" w:sz="8" w:space="0" w:color="DDDDDD"/>
              <w:right w:val="single" w:sz="8" w:space="0" w:color="DDDDDD"/>
            </w:tcBorders>
          </w:tcPr>
          <w:p w14:paraId="67E5DD34" w14:textId="77777777" w:rsidR="00CD2986" w:rsidRDefault="00000000">
            <w:r>
              <w:rPr>
                <w:rFonts w:ascii="Microsoft Sans Serif" w:hAnsi="Microsoft Sans Serif"/>
                <w:sz w:val="19"/>
              </w:rPr>
              <w:t>Immobilization command sent to Engine ECU</w:t>
            </w:r>
          </w:p>
        </w:tc>
      </w:tr>
      <w:tr w:rsidR="00CD2986" w14:paraId="18784990" w14:textId="77777777">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3083A3FD" w14:textId="77777777" w:rsidR="00CD2986" w:rsidRDefault="00000000">
            <w:r>
              <w:rPr>
                <w:rFonts w:ascii="Microsoft Sans Serif" w:hAnsi="Microsoft Sans Serif"/>
                <w:sz w:val="19"/>
              </w:rPr>
              <w:t>CAN_ID_CRASH</w:t>
            </w:r>
          </w:p>
        </w:tc>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4536F80D" w14:textId="77777777" w:rsidR="00CD2986" w:rsidRDefault="00000000">
            <w:r>
              <w:rPr>
                <w:rFonts w:ascii="Microsoft Sans Serif" w:hAnsi="Microsoft Sans Serif"/>
                <w:sz w:val="19"/>
              </w:rPr>
              <w:t>0x321</w:t>
            </w:r>
          </w:p>
        </w:tc>
        <w:tc>
          <w:tcPr>
            <w:tcW w:w="4252" w:type="dxa"/>
            <w:tcBorders>
              <w:top w:val="single" w:sz="8" w:space="0" w:color="DDDDDD"/>
              <w:left w:val="single" w:sz="8" w:space="0" w:color="DDDDDD"/>
              <w:bottom w:val="single" w:sz="8" w:space="0" w:color="DDDDDD"/>
              <w:right w:val="single" w:sz="8" w:space="0" w:color="DDDDDD"/>
            </w:tcBorders>
            <w:shd w:val="clear" w:color="auto" w:fill="F5F5F5"/>
          </w:tcPr>
          <w:p w14:paraId="68D6EE13" w14:textId="77777777" w:rsidR="00CD2986" w:rsidRDefault="00000000">
            <w:r>
              <w:rPr>
                <w:rFonts w:ascii="Microsoft Sans Serif" w:hAnsi="Microsoft Sans Serif"/>
                <w:sz w:val="19"/>
              </w:rPr>
              <w:t>Crash frame received from Airbag ECU</w:t>
            </w:r>
          </w:p>
        </w:tc>
      </w:tr>
      <w:tr w:rsidR="00CD2986" w14:paraId="10C27F70" w14:textId="77777777">
        <w:tc>
          <w:tcPr>
            <w:tcW w:w="2835" w:type="dxa"/>
            <w:tcBorders>
              <w:top w:val="single" w:sz="8" w:space="0" w:color="DDDDDD"/>
              <w:left w:val="single" w:sz="8" w:space="0" w:color="DDDDDD"/>
              <w:bottom w:val="single" w:sz="8" w:space="0" w:color="DDDDDD"/>
              <w:right w:val="single" w:sz="8" w:space="0" w:color="DDDDDD"/>
            </w:tcBorders>
          </w:tcPr>
          <w:p w14:paraId="59AADA0D" w14:textId="77777777" w:rsidR="00CD2986" w:rsidRDefault="00000000">
            <w:r>
              <w:rPr>
                <w:rFonts w:ascii="Microsoft Sans Serif" w:hAnsi="Microsoft Sans Serif"/>
                <w:sz w:val="19"/>
              </w:rPr>
              <w:t>CAN_ID_ENGINE</w:t>
            </w:r>
          </w:p>
        </w:tc>
        <w:tc>
          <w:tcPr>
            <w:tcW w:w="1417" w:type="dxa"/>
            <w:tcBorders>
              <w:top w:val="single" w:sz="8" w:space="0" w:color="DDDDDD"/>
              <w:left w:val="single" w:sz="8" w:space="0" w:color="DDDDDD"/>
              <w:bottom w:val="single" w:sz="8" w:space="0" w:color="DDDDDD"/>
              <w:right w:val="single" w:sz="8" w:space="0" w:color="DDDDDD"/>
            </w:tcBorders>
          </w:tcPr>
          <w:p w14:paraId="0A7BFC2B" w14:textId="77777777" w:rsidR="00CD2986" w:rsidRDefault="00000000">
            <w:r>
              <w:rPr>
                <w:rFonts w:ascii="Microsoft Sans Serif" w:hAnsi="Microsoft Sans Serif"/>
                <w:sz w:val="19"/>
              </w:rPr>
              <w:t>0x100</w:t>
            </w:r>
          </w:p>
        </w:tc>
        <w:tc>
          <w:tcPr>
            <w:tcW w:w="4252" w:type="dxa"/>
            <w:tcBorders>
              <w:top w:val="single" w:sz="8" w:space="0" w:color="DDDDDD"/>
              <w:left w:val="single" w:sz="8" w:space="0" w:color="DDDDDD"/>
              <w:bottom w:val="single" w:sz="8" w:space="0" w:color="DDDDDD"/>
              <w:right w:val="single" w:sz="8" w:space="0" w:color="DDDDDD"/>
            </w:tcBorders>
          </w:tcPr>
          <w:p w14:paraId="5185B01F" w14:textId="77777777" w:rsidR="00CD2986" w:rsidRDefault="00000000">
            <w:r>
              <w:rPr>
                <w:rFonts w:ascii="Microsoft Sans Serif" w:hAnsi="Microsoft Sans Serif"/>
                <w:sz w:val="19"/>
              </w:rPr>
              <w:t>Engine ECU base CAN ID</w:t>
            </w:r>
          </w:p>
        </w:tc>
      </w:tr>
      <w:tr w:rsidR="00CD2986" w14:paraId="0EFBDF5E" w14:textId="77777777">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109FADED" w14:textId="77777777" w:rsidR="00CD2986" w:rsidRDefault="00000000">
            <w:r>
              <w:rPr>
                <w:rFonts w:ascii="Microsoft Sans Serif" w:hAnsi="Microsoft Sans Serif"/>
                <w:sz w:val="19"/>
              </w:rPr>
              <w:t>IMMOB_SPEED_LIMIT</w:t>
            </w:r>
          </w:p>
        </w:tc>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58E02674" w14:textId="77777777" w:rsidR="00CD2986" w:rsidRDefault="00000000">
            <w:r>
              <w:rPr>
                <w:rFonts w:ascii="Microsoft Sans Serif" w:hAnsi="Microsoft Sans Serif"/>
                <w:sz w:val="19"/>
              </w:rPr>
              <w:t>10</w:t>
            </w:r>
          </w:p>
        </w:tc>
        <w:tc>
          <w:tcPr>
            <w:tcW w:w="4252" w:type="dxa"/>
            <w:tcBorders>
              <w:top w:val="single" w:sz="8" w:space="0" w:color="DDDDDD"/>
              <w:left w:val="single" w:sz="8" w:space="0" w:color="DDDDDD"/>
              <w:bottom w:val="single" w:sz="8" w:space="0" w:color="DDDDDD"/>
              <w:right w:val="single" w:sz="8" w:space="0" w:color="DDDDDD"/>
            </w:tcBorders>
            <w:shd w:val="clear" w:color="auto" w:fill="F5F5F5"/>
          </w:tcPr>
          <w:p w14:paraId="2A300350" w14:textId="77777777" w:rsidR="00CD2986" w:rsidRDefault="00000000">
            <w:r>
              <w:rPr>
                <w:rFonts w:ascii="Microsoft Sans Serif" w:hAnsi="Microsoft Sans Serif"/>
                <w:sz w:val="19"/>
              </w:rPr>
              <w:t>Maximum vehicle speed (km/h) to allow immobilization</w:t>
            </w:r>
          </w:p>
        </w:tc>
      </w:tr>
      <w:tr w:rsidR="00CD2986" w14:paraId="0B392394" w14:textId="77777777">
        <w:tc>
          <w:tcPr>
            <w:tcW w:w="2835" w:type="dxa"/>
            <w:tcBorders>
              <w:top w:val="single" w:sz="8" w:space="0" w:color="DDDDDD"/>
              <w:left w:val="single" w:sz="8" w:space="0" w:color="DDDDDD"/>
              <w:bottom w:val="single" w:sz="8" w:space="0" w:color="DDDDDD"/>
              <w:right w:val="single" w:sz="8" w:space="0" w:color="DDDDDD"/>
            </w:tcBorders>
          </w:tcPr>
          <w:p w14:paraId="6FB4E1AD" w14:textId="77777777" w:rsidR="00CD2986" w:rsidRDefault="00000000">
            <w:r>
              <w:rPr>
                <w:rFonts w:ascii="Microsoft Sans Serif" w:hAnsi="Microsoft Sans Serif"/>
                <w:sz w:val="19"/>
              </w:rPr>
              <w:t>CRASH_DEBOUNCE_FRAMES</w:t>
            </w:r>
          </w:p>
        </w:tc>
        <w:tc>
          <w:tcPr>
            <w:tcW w:w="1417" w:type="dxa"/>
            <w:tcBorders>
              <w:top w:val="single" w:sz="8" w:space="0" w:color="DDDDDD"/>
              <w:left w:val="single" w:sz="8" w:space="0" w:color="DDDDDD"/>
              <w:bottom w:val="single" w:sz="8" w:space="0" w:color="DDDDDD"/>
              <w:right w:val="single" w:sz="8" w:space="0" w:color="DDDDDD"/>
            </w:tcBorders>
          </w:tcPr>
          <w:p w14:paraId="0942A376" w14:textId="77777777" w:rsidR="00CD2986" w:rsidRDefault="00000000">
            <w:r>
              <w:rPr>
                <w:rFonts w:ascii="Microsoft Sans Serif" w:hAnsi="Microsoft Sans Serif"/>
                <w:sz w:val="19"/>
              </w:rPr>
              <w:t>3</w:t>
            </w:r>
          </w:p>
        </w:tc>
        <w:tc>
          <w:tcPr>
            <w:tcW w:w="4252" w:type="dxa"/>
            <w:tcBorders>
              <w:top w:val="single" w:sz="8" w:space="0" w:color="DDDDDD"/>
              <w:left w:val="single" w:sz="8" w:space="0" w:color="DDDDDD"/>
              <w:bottom w:val="single" w:sz="8" w:space="0" w:color="DDDDDD"/>
              <w:right w:val="single" w:sz="8" w:space="0" w:color="DDDDDD"/>
            </w:tcBorders>
          </w:tcPr>
          <w:p w14:paraId="5C8591D9" w14:textId="77777777" w:rsidR="00CD2986" w:rsidRDefault="00000000">
            <w:r>
              <w:rPr>
                <w:rFonts w:ascii="Microsoft Sans Serif" w:hAnsi="Microsoft Sans Serif"/>
                <w:sz w:val="19"/>
              </w:rPr>
              <w:t>Crash flag must persist N frames before acting</w:t>
            </w:r>
          </w:p>
        </w:tc>
      </w:tr>
      <w:tr w:rsidR="00CD2986" w14:paraId="6B8568D4" w14:textId="77777777">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2A168DE7" w14:textId="77777777" w:rsidR="00CD2986" w:rsidRDefault="00000000">
            <w:r>
              <w:rPr>
                <w:rFonts w:ascii="Microsoft Sans Serif" w:hAnsi="Microsoft Sans Serif"/>
                <w:sz w:val="19"/>
              </w:rPr>
              <w:t>CLOUD_TX_PERIOD_MS</w:t>
            </w:r>
          </w:p>
        </w:tc>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3E4EA60B" w14:textId="77777777" w:rsidR="00CD2986" w:rsidRDefault="00000000">
            <w:r>
              <w:rPr>
                <w:rFonts w:ascii="Microsoft Sans Serif" w:hAnsi="Microsoft Sans Serif"/>
                <w:sz w:val="19"/>
              </w:rPr>
              <w:t>5000</w:t>
            </w:r>
          </w:p>
        </w:tc>
        <w:tc>
          <w:tcPr>
            <w:tcW w:w="4252" w:type="dxa"/>
            <w:tcBorders>
              <w:top w:val="single" w:sz="8" w:space="0" w:color="DDDDDD"/>
              <w:left w:val="single" w:sz="8" w:space="0" w:color="DDDDDD"/>
              <w:bottom w:val="single" w:sz="8" w:space="0" w:color="DDDDDD"/>
              <w:right w:val="single" w:sz="8" w:space="0" w:color="DDDDDD"/>
            </w:tcBorders>
            <w:shd w:val="clear" w:color="auto" w:fill="F5F5F5"/>
          </w:tcPr>
          <w:p w14:paraId="6A44C6A4" w14:textId="77777777" w:rsidR="00CD2986" w:rsidRDefault="00000000">
            <w:r>
              <w:rPr>
                <w:rFonts w:ascii="Microsoft Sans Serif" w:hAnsi="Microsoft Sans Serif"/>
                <w:sz w:val="19"/>
              </w:rPr>
              <w:t>Telemetry publish period (5 seconds)</w:t>
            </w:r>
          </w:p>
        </w:tc>
      </w:tr>
      <w:tr w:rsidR="00CD2986" w14:paraId="4B9BDEDD" w14:textId="77777777">
        <w:tc>
          <w:tcPr>
            <w:tcW w:w="2835" w:type="dxa"/>
            <w:tcBorders>
              <w:top w:val="single" w:sz="8" w:space="0" w:color="DDDDDD"/>
              <w:left w:val="single" w:sz="8" w:space="0" w:color="DDDDDD"/>
              <w:bottom w:val="single" w:sz="8" w:space="0" w:color="DDDDDD"/>
              <w:right w:val="single" w:sz="8" w:space="0" w:color="DDDDDD"/>
            </w:tcBorders>
          </w:tcPr>
          <w:p w14:paraId="78137264" w14:textId="77777777" w:rsidR="00CD2986" w:rsidRDefault="00000000">
            <w:r>
              <w:rPr>
                <w:rFonts w:ascii="Microsoft Sans Serif" w:hAnsi="Microsoft Sans Serif"/>
                <w:sz w:val="19"/>
              </w:rPr>
              <w:t>FAULT_POLL_MS</w:t>
            </w:r>
          </w:p>
        </w:tc>
        <w:tc>
          <w:tcPr>
            <w:tcW w:w="1417" w:type="dxa"/>
            <w:tcBorders>
              <w:top w:val="single" w:sz="8" w:space="0" w:color="DDDDDD"/>
              <w:left w:val="single" w:sz="8" w:space="0" w:color="DDDDDD"/>
              <w:bottom w:val="single" w:sz="8" w:space="0" w:color="DDDDDD"/>
              <w:right w:val="single" w:sz="8" w:space="0" w:color="DDDDDD"/>
            </w:tcBorders>
          </w:tcPr>
          <w:p w14:paraId="1D185D64" w14:textId="77777777" w:rsidR="00CD2986" w:rsidRDefault="00000000">
            <w:r>
              <w:rPr>
                <w:rFonts w:ascii="Microsoft Sans Serif" w:hAnsi="Microsoft Sans Serif"/>
                <w:sz w:val="19"/>
              </w:rPr>
              <w:t>100</w:t>
            </w:r>
          </w:p>
        </w:tc>
        <w:tc>
          <w:tcPr>
            <w:tcW w:w="4252" w:type="dxa"/>
            <w:tcBorders>
              <w:top w:val="single" w:sz="8" w:space="0" w:color="DDDDDD"/>
              <w:left w:val="single" w:sz="8" w:space="0" w:color="DDDDDD"/>
              <w:bottom w:val="single" w:sz="8" w:space="0" w:color="DDDDDD"/>
              <w:right w:val="single" w:sz="8" w:space="0" w:color="DDDDDD"/>
            </w:tcBorders>
          </w:tcPr>
          <w:p w14:paraId="4AC390EE" w14:textId="77777777" w:rsidR="00CD2986" w:rsidRDefault="00000000">
            <w:r>
              <w:rPr>
                <w:rFonts w:ascii="Microsoft Sans Serif" w:hAnsi="Microsoft Sans Serif"/>
                <w:sz w:val="19"/>
              </w:rPr>
              <w:t>Fault table poll interval</w:t>
            </w:r>
          </w:p>
        </w:tc>
      </w:tr>
      <w:tr w:rsidR="00CD2986" w14:paraId="1BAE3B98" w14:textId="77777777">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35C1AD69" w14:textId="77777777" w:rsidR="00CD2986" w:rsidRDefault="00000000">
            <w:r>
              <w:rPr>
                <w:rFonts w:ascii="Microsoft Sans Serif" w:hAnsi="Microsoft Sans Serif"/>
                <w:sz w:val="19"/>
              </w:rPr>
              <w:t>WATCHDOG_KICK_MS</w:t>
            </w:r>
          </w:p>
        </w:tc>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622668EA" w14:textId="77777777" w:rsidR="00CD2986" w:rsidRDefault="00000000">
            <w:r>
              <w:rPr>
                <w:rFonts w:ascii="Microsoft Sans Serif" w:hAnsi="Microsoft Sans Serif"/>
                <w:sz w:val="19"/>
              </w:rPr>
              <w:t>500</w:t>
            </w:r>
          </w:p>
        </w:tc>
        <w:tc>
          <w:tcPr>
            <w:tcW w:w="4252" w:type="dxa"/>
            <w:tcBorders>
              <w:top w:val="single" w:sz="8" w:space="0" w:color="DDDDDD"/>
              <w:left w:val="single" w:sz="8" w:space="0" w:color="DDDDDD"/>
              <w:bottom w:val="single" w:sz="8" w:space="0" w:color="DDDDDD"/>
              <w:right w:val="single" w:sz="8" w:space="0" w:color="DDDDDD"/>
            </w:tcBorders>
            <w:shd w:val="clear" w:color="auto" w:fill="F5F5F5"/>
          </w:tcPr>
          <w:p w14:paraId="7693B5B1" w14:textId="77777777" w:rsidR="00CD2986" w:rsidRDefault="00000000">
            <w:r>
              <w:rPr>
                <w:rFonts w:ascii="Microsoft Sans Serif" w:hAnsi="Microsoft Sans Serif"/>
                <w:sz w:val="19"/>
              </w:rPr>
              <w:t>IWDG kick period (must be &lt; watchdog timeout)</w:t>
            </w:r>
          </w:p>
        </w:tc>
      </w:tr>
      <w:tr w:rsidR="00CD2986" w14:paraId="031BD259" w14:textId="77777777">
        <w:tc>
          <w:tcPr>
            <w:tcW w:w="2835" w:type="dxa"/>
            <w:tcBorders>
              <w:top w:val="single" w:sz="8" w:space="0" w:color="DDDDDD"/>
              <w:left w:val="single" w:sz="8" w:space="0" w:color="DDDDDD"/>
              <w:bottom w:val="single" w:sz="8" w:space="0" w:color="DDDDDD"/>
              <w:right w:val="single" w:sz="8" w:space="0" w:color="DDDDDD"/>
            </w:tcBorders>
          </w:tcPr>
          <w:p w14:paraId="0630E61A" w14:textId="77777777" w:rsidR="00CD2986" w:rsidRDefault="00000000">
            <w:r>
              <w:rPr>
                <w:rFonts w:ascii="Microsoft Sans Serif" w:hAnsi="Microsoft Sans Serif"/>
                <w:sz w:val="19"/>
              </w:rPr>
              <w:lastRenderedPageBreak/>
              <w:t>UART_BAUD_ESP32</w:t>
            </w:r>
          </w:p>
        </w:tc>
        <w:tc>
          <w:tcPr>
            <w:tcW w:w="1417" w:type="dxa"/>
            <w:tcBorders>
              <w:top w:val="single" w:sz="8" w:space="0" w:color="DDDDDD"/>
              <w:left w:val="single" w:sz="8" w:space="0" w:color="DDDDDD"/>
              <w:bottom w:val="single" w:sz="8" w:space="0" w:color="DDDDDD"/>
              <w:right w:val="single" w:sz="8" w:space="0" w:color="DDDDDD"/>
            </w:tcBorders>
          </w:tcPr>
          <w:p w14:paraId="1CF8298C" w14:textId="77777777" w:rsidR="00CD2986" w:rsidRDefault="00000000">
            <w:r>
              <w:rPr>
                <w:rFonts w:ascii="Microsoft Sans Serif" w:hAnsi="Microsoft Sans Serif"/>
                <w:sz w:val="19"/>
              </w:rPr>
              <w:t>115200</w:t>
            </w:r>
          </w:p>
        </w:tc>
        <w:tc>
          <w:tcPr>
            <w:tcW w:w="4252" w:type="dxa"/>
            <w:tcBorders>
              <w:top w:val="single" w:sz="8" w:space="0" w:color="DDDDDD"/>
              <w:left w:val="single" w:sz="8" w:space="0" w:color="DDDDDD"/>
              <w:bottom w:val="single" w:sz="8" w:space="0" w:color="DDDDDD"/>
              <w:right w:val="single" w:sz="8" w:space="0" w:color="DDDDDD"/>
            </w:tcBorders>
          </w:tcPr>
          <w:p w14:paraId="775E98E0" w14:textId="77777777" w:rsidR="00CD2986" w:rsidRDefault="00000000">
            <w:r>
              <w:rPr>
                <w:rFonts w:ascii="Microsoft Sans Serif" w:hAnsi="Microsoft Sans Serif"/>
                <w:sz w:val="19"/>
              </w:rPr>
              <w:t>UART1 baud rate to ESP32</w:t>
            </w:r>
          </w:p>
        </w:tc>
      </w:tr>
      <w:tr w:rsidR="00CD2986" w14:paraId="3F9352FF" w14:textId="77777777">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5D61554E" w14:textId="77777777" w:rsidR="00CD2986" w:rsidRDefault="00000000">
            <w:r>
              <w:rPr>
                <w:rFonts w:ascii="Microsoft Sans Serif" w:hAnsi="Microsoft Sans Serif"/>
                <w:sz w:val="19"/>
              </w:rPr>
              <w:t>UART_BAUD_GSM</w:t>
            </w:r>
          </w:p>
        </w:tc>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7A127B49" w14:textId="77777777" w:rsidR="00CD2986" w:rsidRDefault="00000000">
            <w:r>
              <w:rPr>
                <w:rFonts w:ascii="Microsoft Sans Serif" w:hAnsi="Microsoft Sans Serif"/>
                <w:sz w:val="19"/>
              </w:rPr>
              <w:t>9600</w:t>
            </w:r>
          </w:p>
        </w:tc>
        <w:tc>
          <w:tcPr>
            <w:tcW w:w="4252" w:type="dxa"/>
            <w:tcBorders>
              <w:top w:val="single" w:sz="8" w:space="0" w:color="DDDDDD"/>
              <w:left w:val="single" w:sz="8" w:space="0" w:color="DDDDDD"/>
              <w:bottom w:val="single" w:sz="8" w:space="0" w:color="DDDDDD"/>
              <w:right w:val="single" w:sz="8" w:space="0" w:color="DDDDDD"/>
            </w:tcBorders>
            <w:shd w:val="clear" w:color="auto" w:fill="F5F5F5"/>
          </w:tcPr>
          <w:p w14:paraId="32108A38" w14:textId="77777777" w:rsidR="00CD2986" w:rsidRDefault="00000000">
            <w:r>
              <w:rPr>
                <w:rFonts w:ascii="Microsoft Sans Serif" w:hAnsi="Microsoft Sans Serif"/>
                <w:sz w:val="19"/>
              </w:rPr>
              <w:t>UART2 baud rate to SIM800C</w:t>
            </w:r>
          </w:p>
        </w:tc>
      </w:tr>
      <w:tr w:rsidR="00CD2986" w14:paraId="4A24AD20" w14:textId="77777777">
        <w:tc>
          <w:tcPr>
            <w:tcW w:w="2835" w:type="dxa"/>
            <w:tcBorders>
              <w:top w:val="single" w:sz="8" w:space="0" w:color="DDDDDD"/>
              <w:left w:val="single" w:sz="8" w:space="0" w:color="DDDDDD"/>
              <w:bottom w:val="single" w:sz="8" w:space="0" w:color="DDDDDD"/>
              <w:right w:val="single" w:sz="8" w:space="0" w:color="DDDDDD"/>
            </w:tcBorders>
          </w:tcPr>
          <w:p w14:paraId="11E3D383" w14:textId="77777777" w:rsidR="00CD2986" w:rsidRDefault="00000000">
            <w:r>
              <w:rPr>
                <w:rFonts w:ascii="Microsoft Sans Serif" w:hAnsi="Microsoft Sans Serif"/>
                <w:sz w:val="19"/>
              </w:rPr>
              <w:t>FLASH_CRASH_ADDR</w:t>
            </w:r>
          </w:p>
        </w:tc>
        <w:tc>
          <w:tcPr>
            <w:tcW w:w="1417" w:type="dxa"/>
            <w:tcBorders>
              <w:top w:val="single" w:sz="8" w:space="0" w:color="DDDDDD"/>
              <w:left w:val="single" w:sz="8" w:space="0" w:color="DDDDDD"/>
              <w:bottom w:val="single" w:sz="8" w:space="0" w:color="DDDDDD"/>
              <w:right w:val="single" w:sz="8" w:space="0" w:color="DDDDDD"/>
            </w:tcBorders>
          </w:tcPr>
          <w:p w14:paraId="6C35F804" w14:textId="77777777" w:rsidR="00CD2986" w:rsidRDefault="00000000">
            <w:r>
              <w:rPr>
                <w:rFonts w:ascii="Microsoft Sans Serif" w:hAnsi="Microsoft Sans Serif"/>
                <w:sz w:val="19"/>
              </w:rPr>
              <w:t>0x00001000</w:t>
            </w:r>
          </w:p>
        </w:tc>
        <w:tc>
          <w:tcPr>
            <w:tcW w:w="4252" w:type="dxa"/>
            <w:tcBorders>
              <w:top w:val="single" w:sz="8" w:space="0" w:color="DDDDDD"/>
              <w:left w:val="single" w:sz="8" w:space="0" w:color="DDDDDD"/>
              <w:bottom w:val="single" w:sz="8" w:space="0" w:color="DDDDDD"/>
              <w:right w:val="single" w:sz="8" w:space="0" w:color="DDDDDD"/>
            </w:tcBorders>
          </w:tcPr>
          <w:p w14:paraId="6D78B0D4" w14:textId="77777777" w:rsidR="00CD2986" w:rsidRDefault="00000000">
            <w:r>
              <w:rPr>
                <w:rFonts w:ascii="Microsoft Sans Serif" w:hAnsi="Microsoft Sans Serif"/>
                <w:sz w:val="19"/>
              </w:rPr>
              <w:t>W25Q64 start address for crash log region</w:t>
            </w:r>
          </w:p>
        </w:tc>
      </w:tr>
      <w:tr w:rsidR="00CD2986" w14:paraId="27ACFD96" w14:textId="77777777">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7C12850E" w14:textId="77777777" w:rsidR="00CD2986" w:rsidRDefault="00000000">
            <w:r>
              <w:rPr>
                <w:rFonts w:ascii="Microsoft Sans Serif" w:hAnsi="Microsoft Sans Serif"/>
                <w:sz w:val="19"/>
              </w:rPr>
              <w:t>FLASH_FAULT_ADDR</w:t>
            </w:r>
          </w:p>
        </w:tc>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6D876185" w14:textId="77777777" w:rsidR="00CD2986" w:rsidRDefault="00000000">
            <w:r>
              <w:rPr>
                <w:rFonts w:ascii="Microsoft Sans Serif" w:hAnsi="Microsoft Sans Serif"/>
                <w:sz w:val="19"/>
              </w:rPr>
              <w:t>0x00010000</w:t>
            </w:r>
          </w:p>
        </w:tc>
        <w:tc>
          <w:tcPr>
            <w:tcW w:w="4252" w:type="dxa"/>
            <w:tcBorders>
              <w:top w:val="single" w:sz="8" w:space="0" w:color="DDDDDD"/>
              <w:left w:val="single" w:sz="8" w:space="0" w:color="DDDDDD"/>
              <w:bottom w:val="single" w:sz="8" w:space="0" w:color="DDDDDD"/>
              <w:right w:val="single" w:sz="8" w:space="0" w:color="DDDDDD"/>
            </w:tcBorders>
            <w:shd w:val="clear" w:color="auto" w:fill="F5F5F5"/>
          </w:tcPr>
          <w:p w14:paraId="7DB519D5" w14:textId="77777777" w:rsidR="00CD2986" w:rsidRDefault="00000000">
            <w:r>
              <w:rPr>
                <w:rFonts w:ascii="Microsoft Sans Serif" w:hAnsi="Microsoft Sans Serif"/>
                <w:sz w:val="19"/>
              </w:rPr>
              <w:t>W25Q64 start address for DTC fault log region</w:t>
            </w:r>
          </w:p>
        </w:tc>
      </w:tr>
      <w:tr w:rsidR="00CD2986" w14:paraId="6F1864C8" w14:textId="77777777">
        <w:tc>
          <w:tcPr>
            <w:tcW w:w="2835" w:type="dxa"/>
            <w:tcBorders>
              <w:top w:val="single" w:sz="8" w:space="0" w:color="DDDDDD"/>
              <w:left w:val="single" w:sz="8" w:space="0" w:color="DDDDDD"/>
              <w:bottom w:val="single" w:sz="8" w:space="0" w:color="DDDDDD"/>
              <w:right w:val="single" w:sz="8" w:space="0" w:color="DDDDDD"/>
            </w:tcBorders>
          </w:tcPr>
          <w:p w14:paraId="32892B0D" w14:textId="77777777" w:rsidR="00CD2986" w:rsidRDefault="00000000">
            <w:r>
              <w:rPr>
                <w:rFonts w:ascii="Microsoft Sans Serif" w:hAnsi="Microsoft Sans Serif"/>
                <w:sz w:val="19"/>
              </w:rPr>
              <w:t>MAX_FAULT_ENTRIES</w:t>
            </w:r>
          </w:p>
        </w:tc>
        <w:tc>
          <w:tcPr>
            <w:tcW w:w="1417" w:type="dxa"/>
            <w:tcBorders>
              <w:top w:val="single" w:sz="8" w:space="0" w:color="DDDDDD"/>
              <w:left w:val="single" w:sz="8" w:space="0" w:color="DDDDDD"/>
              <w:bottom w:val="single" w:sz="8" w:space="0" w:color="DDDDDD"/>
              <w:right w:val="single" w:sz="8" w:space="0" w:color="DDDDDD"/>
            </w:tcBorders>
          </w:tcPr>
          <w:p w14:paraId="5345571B" w14:textId="77777777" w:rsidR="00CD2986" w:rsidRDefault="00000000">
            <w:r>
              <w:rPr>
                <w:rFonts w:ascii="Microsoft Sans Serif" w:hAnsi="Microsoft Sans Serif"/>
                <w:sz w:val="19"/>
              </w:rPr>
              <w:t>5000</w:t>
            </w:r>
          </w:p>
        </w:tc>
        <w:tc>
          <w:tcPr>
            <w:tcW w:w="4252" w:type="dxa"/>
            <w:tcBorders>
              <w:top w:val="single" w:sz="8" w:space="0" w:color="DDDDDD"/>
              <w:left w:val="single" w:sz="8" w:space="0" w:color="DDDDDD"/>
              <w:bottom w:val="single" w:sz="8" w:space="0" w:color="DDDDDD"/>
              <w:right w:val="single" w:sz="8" w:space="0" w:color="DDDDDD"/>
            </w:tcBorders>
          </w:tcPr>
          <w:p w14:paraId="262B884B" w14:textId="77777777" w:rsidR="00CD2986" w:rsidRDefault="00000000">
            <w:r>
              <w:rPr>
                <w:rFonts w:ascii="Microsoft Sans Serif" w:hAnsi="Microsoft Sans Serif"/>
                <w:sz w:val="19"/>
              </w:rPr>
              <w:t>Maximum fault records stored in external flash</w:t>
            </w:r>
          </w:p>
        </w:tc>
      </w:tr>
      <w:tr w:rsidR="00CD2986" w14:paraId="03F50909" w14:textId="77777777">
        <w:tc>
          <w:tcPr>
            <w:tcW w:w="2835" w:type="dxa"/>
            <w:tcBorders>
              <w:top w:val="single" w:sz="8" w:space="0" w:color="DDDDDD"/>
              <w:left w:val="single" w:sz="8" w:space="0" w:color="DDDDDD"/>
              <w:bottom w:val="single" w:sz="8" w:space="0" w:color="DDDDDD"/>
              <w:right w:val="single" w:sz="8" w:space="0" w:color="DDDDDD"/>
            </w:tcBorders>
            <w:shd w:val="clear" w:color="auto" w:fill="F5F5F5"/>
          </w:tcPr>
          <w:p w14:paraId="15DF4E0F" w14:textId="77777777" w:rsidR="00CD2986" w:rsidRDefault="00000000">
            <w:r>
              <w:rPr>
                <w:rFonts w:ascii="Microsoft Sans Serif" w:hAnsi="Microsoft Sans Serif"/>
                <w:sz w:val="19"/>
              </w:rPr>
              <w:t>TEMP_AMBIENT_DEFAULT</w:t>
            </w:r>
          </w:p>
        </w:tc>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32C2639A" w14:textId="77777777" w:rsidR="00CD2986" w:rsidRDefault="00000000">
            <w:r>
              <w:rPr>
                <w:rFonts w:ascii="Microsoft Sans Serif" w:hAnsi="Microsoft Sans Serif"/>
                <w:sz w:val="19"/>
              </w:rPr>
              <w:t>30</w:t>
            </w:r>
          </w:p>
        </w:tc>
        <w:tc>
          <w:tcPr>
            <w:tcW w:w="4252" w:type="dxa"/>
            <w:tcBorders>
              <w:top w:val="single" w:sz="8" w:space="0" w:color="DDDDDD"/>
              <w:left w:val="single" w:sz="8" w:space="0" w:color="DDDDDD"/>
              <w:bottom w:val="single" w:sz="8" w:space="0" w:color="DDDDDD"/>
              <w:right w:val="single" w:sz="8" w:space="0" w:color="DDDDDD"/>
            </w:tcBorders>
            <w:shd w:val="clear" w:color="auto" w:fill="F5F5F5"/>
          </w:tcPr>
          <w:p w14:paraId="6673CFBA" w14:textId="77777777" w:rsidR="00CD2986" w:rsidRDefault="00000000">
            <w:r>
              <w:rPr>
                <w:rFonts w:ascii="Microsoft Sans Serif" w:hAnsi="Microsoft Sans Serif"/>
                <w:sz w:val="19"/>
              </w:rPr>
              <w:t>Default ambient temperature (°C) for GSM thermal model</w:t>
            </w:r>
          </w:p>
        </w:tc>
      </w:tr>
    </w:tbl>
    <w:p w14:paraId="6A685869" w14:textId="77777777" w:rsidR="00CD2986" w:rsidRDefault="00CD2986">
      <w:pPr>
        <w:spacing w:after="0"/>
      </w:pPr>
    </w:p>
    <w:p w14:paraId="4014B28D" w14:textId="77777777" w:rsidR="00CD2986" w:rsidRDefault="00000000">
      <w:pPr>
        <w:pStyle w:val="Heading1"/>
        <w:spacing w:before="280" w:after="120"/>
      </w:pPr>
      <w:r>
        <w:rPr>
          <w:rFonts w:ascii="Trebuchet MS" w:hAnsi="Trebuchet MS"/>
          <w:sz w:val="38"/>
        </w:rPr>
        <w:t>7. Complete Data Flow — Scenarios</w:t>
      </w:r>
    </w:p>
    <w:p w14:paraId="75128F1B" w14:textId="77777777" w:rsidR="00CD2986" w:rsidRDefault="00000000">
      <w:pPr>
        <w:pStyle w:val="Heading2"/>
        <w:spacing w:after="80"/>
      </w:pPr>
      <w:r>
        <w:rPr>
          <w:rFonts w:ascii="Trebuchet MS" w:hAnsi="Trebuchet MS"/>
        </w:rPr>
        <w:t>7.1 Scenario 1 — Crash Detection → eCall + Cloud Alert</w:t>
      </w:r>
    </w:p>
    <w:p w14:paraId="6408EE60" w14:textId="77777777" w:rsidR="00CD2986" w:rsidRDefault="00000000">
      <w:pPr>
        <w:spacing w:before="40" w:after="40"/>
      </w:pPr>
      <w:r>
        <w:rPr>
          <w:rFonts w:ascii="Microsoft Sans Serif" w:hAnsi="Microsoft Sans Serif"/>
          <w:sz w:val="20"/>
        </w:rPr>
        <w:t>End-to-end trace of a crash event from CAN frame to SMS delivery:</w:t>
      </w:r>
    </w:p>
    <w:p w14:paraId="45ADC48C" w14:textId="77777777" w:rsidR="00CD2986" w:rsidRDefault="00CD2986">
      <w:pPr>
        <w:spacing w:after="0"/>
      </w:pPr>
    </w:p>
    <w:tbl>
      <w:tblPr>
        <w:tblStyle w:val="TableGrid"/>
        <w:tblW w:w="0" w:type="auto"/>
        <w:tblLook w:val="04A0" w:firstRow="1" w:lastRow="0" w:firstColumn="1" w:lastColumn="0" w:noHBand="0" w:noVBand="1"/>
      </w:tblPr>
      <w:tblGrid>
        <w:gridCol w:w="650"/>
        <w:gridCol w:w="2381"/>
        <w:gridCol w:w="5669"/>
      </w:tblGrid>
      <w:tr w:rsidR="00CD2986" w14:paraId="69F310EB" w14:textId="77777777">
        <w:tc>
          <w:tcPr>
            <w:tcW w:w="454" w:type="dxa"/>
            <w:tcBorders>
              <w:top w:val="single" w:sz="8" w:space="0" w:color="DDDDDD"/>
              <w:left w:val="single" w:sz="8" w:space="0" w:color="DDDDDD"/>
              <w:bottom w:val="single" w:sz="8" w:space="0" w:color="DDDDDD"/>
              <w:right w:val="single" w:sz="8" w:space="0" w:color="DDDDDD"/>
            </w:tcBorders>
          </w:tcPr>
          <w:p w14:paraId="365A0960" w14:textId="77777777" w:rsidR="00CD2986" w:rsidRDefault="00000000">
            <w:r>
              <w:rPr>
                <w:rFonts w:ascii="Trebuchet MS" w:hAnsi="Trebuchet MS"/>
                <w:b/>
                <w:sz w:val="21"/>
              </w:rPr>
              <w:t>Step</w:t>
            </w:r>
          </w:p>
        </w:tc>
        <w:tc>
          <w:tcPr>
            <w:tcW w:w="2381" w:type="dxa"/>
            <w:tcBorders>
              <w:top w:val="single" w:sz="8" w:space="0" w:color="DDDDDD"/>
              <w:left w:val="single" w:sz="8" w:space="0" w:color="DDDDDD"/>
              <w:bottom w:val="single" w:sz="8" w:space="0" w:color="DDDDDD"/>
              <w:right w:val="single" w:sz="8" w:space="0" w:color="DDDDDD"/>
            </w:tcBorders>
          </w:tcPr>
          <w:p w14:paraId="37266B89" w14:textId="77777777" w:rsidR="00CD2986" w:rsidRDefault="00000000">
            <w:r>
              <w:rPr>
                <w:rFonts w:ascii="Trebuchet MS" w:hAnsi="Trebuchet MS"/>
                <w:b/>
                <w:sz w:val="21"/>
              </w:rPr>
              <w:t>Action</w:t>
            </w:r>
          </w:p>
        </w:tc>
        <w:tc>
          <w:tcPr>
            <w:tcW w:w="5669" w:type="dxa"/>
            <w:tcBorders>
              <w:top w:val="single" w:sz="8" w:space="0" w:color="DDDDDD"/>
              <w:left w:val="single" w:sz="8" w:space="0" w:color="DDDDDD"/>
              <w:bottom w:val="single" w:sz="8" w:space="0" w:color="DDDDDD"/>
              <w:right w:val="single" w:sz="8" w:space="0" w:color="DDDDDD"/>
            </w:tcBorders>
          </w:tcPr>
          <w:p w14:paraId="57F8416E" w14:textId="77777777" w:rsidR="00CD2986" w:rsidRDefault="00000000">
            <w:r>
              <w:rPr>
                <w:rFonts w:ascii="Trebuchet MS" w:hAnsi="Trebuchet MS"/>
                <w:b/>
                <w:sz w:val="21"/>
              </w:rPr>
              <w:t>Detail</w:t>
            </w:r>
          </w:p>
        </w:tc>
      </w:tr>
      <w:tr w:rsidR="00CD2986" w14:paraId="400F3566" w14:textId="77777777">
        <w:tc>
          <w:tcPr>
            <w:tcW w:w="454" w:type="dxa"/>
            <w:tcBorders>
              <w:top w:val="single" w:sz="8" w:space="0" w:color="DDDDDD"/>
              <w:left w:val="single" w:sz="8" w:space="0" w:color="DDDDDD"/>
              <w:bottom w:val="single" w:sz="8" w:space="0" w:color="DDDDDD"/>
              <w:right w:val="single" w:sz="8" w:space="0" w:color="DDDDDD"/>
            </w:tcBorders>
          </w:tcPr>
          <w:p w14:paraId="2CDD0028" w14:textId="77777777" w:rsidR="00CD2986" w:rsidRDefault="00000000">
            <w:r>
              <w:rPr>
                <w:rFonts w:ascii="Microsoft Sans Serif" w:hAnsi="Microsoft Sans Serif"/>
                <w:sz w:val="19"/>
              </w:rPr>
              <w:t>1</w:t>
            </w:r>
          </w:p>
        </w:tc>
        <w:tc>
          <w:tcPr>
            <w:tcW w:w="2381" w:type="dxa"/>
            <w:tcBorders>
              <w:top w:val="single" w:sz="8" w:space="0" w:color="DDDDDD"/>
              <w:left w:val="single" w:sz="8" w:space="0" w:color="DDDDDD"/>
              <w:bottom w:val="single" w:sz="8" w:space="0" w:color="DDDDDD"/>
              <w:right w:val="single" w:sz="8" w:space="0" w:color="DDDDDD"/>
            </w:tcBorders>
          </w:tcPr>
          <w:p w14:paraId="355BD0E1" w14:textId="77777777" w:rsidR="00CD2986" w:rsidRDefault="00000000">
            <w:r>
              <w:rPr>
                <w:rFonts w:ascii="Microsoft Sans Serif" w:hAnsi="Microsoft Sans Serif"/>
                <w:sz w:val="19"/>
              </w:rPr>
              <w:t>Airbag ECU sends CAN frame</w:t>
            </w:r>
          </w:p>
        </w:tc>
        <w:tc>
          <w:tcPr>
            <w:tcW w:w="5669" w:type="dxa"/>
            <w:tcBorders>
              <w:top w:val="single" w:sz="8" w:space="0" w:color="DDDDDD"/>
              <w:left w:val="single" w:sz="8" w:space="0" w:color="DDDDDD"/>
              <w:bottom w:val="single" w:sz="8" w:space="0" w:color="DDDDDD"/>
              <w:right w:val="single" w:sz="8" w:space="0" w:color="DDDDDD"/>
            </w:tcBorders>
          </w:tcPr>
          <w:p w14:paraId="1E69131E" w14:textId="77777777" w:rsidR="00CD2986" w:rsidRDefault="00000000">
            <w:r>
              <w:rPr>
                <w:rFonts w:ascii="Microsoft Sans Serif" w:hAnsi="Microsoft Sans Serif"/>
                <w:sz w:val="19"/>
              </w:rPr>
              <w:t>CAN ID=0x321, Data=[0x02, 0x01]  (severity=Major, flag=Confirmed)</w:t>
            </w:r>
          </w:p>
        </w:tc>
      </w:tr>
      <w:tr w:rsidR="00CD2986" w14:paraId="0AD84A15" w14:textId="77777777">
        <w:tc>
          <w:tcPr>
            <w:tcW w:w="454" w:type="dxa"/>
            <w:tcBorders>
              <w:top w:val="single" w:sz="8" w:space="0" w:color="DDDDDD"/>
              <w:left w:val="single" w:sz="8" w:space="0" w:color="DDDDDD"/>
              <w:bottom w:val="single" w:sz="8" w:space="0" w:color="DDDDDD"/>
              <w:right w:val="single" w:sz="8" w:space="0" w:color="DDDDDD"/>
            </w:tcBorders>
            <w:shd w:val="clear" w:color="auto" w:fill="F5F5F5"/>
          </w:tcPr>
          <w:p w14:paraId="2280592E" w14:textId="77777777" w:rsidR="00CD2986" w:rsidRDefault="00000000">
            <w:r>
              <w:rPr>
                <w:rFonts w:ascii="Microsoft Sans Serif" w:hAnsi="Microsoft Sans Serif"/>
                <w:sz w:val="19"/>
              </w:rPr>
              <w:t>2</w:t>
            </w:r>
          </w:p>
        </w:tc>
        <w:tc>
          <w:tcPr>
            <w:tcW w:w="2381" w:type="dxa"/>
            <w:tcBorders>
              <w:top w:val="single" w:sz="8" w:space="0" w:color="DDDDDD"/>
              <w:left w:val="single" w:sz="8" w:space="0" w:color="DDDDDD"/>
              <w:bottom w:val="single" w:sz="8" w:space="0" w:color="DDDDDD"/>
              <w:right w:val="single" w:sz="8" w:space="0" w:color="DDDDDD"/>
            </w:tcBorders>
            <w:shd w:val="clear" w:color="auto" w:fill="F5F5F5"/>
          </w:tcPr>
          <w:p w14:paraId="30EA0C5C" w14:textId="77777777" w:rsidR="00CD2986" w:rsidRDefault="00000000">
            <w:r>
              <w:rPr>
                <w:rFonts w:ascii="Microsoft Sans Serif" w:hAnsi="Microsoft Sans Serif"/>
                <w:sz w:val="19"/>
              </w:rPr>
              <w:t>STM32 bxCAN ISR fires</w:t>
            </w:r>
          </w:p>
        </w:tc>
        <w:tc>
          <w:tcPr>
            <w:tcW w:w="5669" w:type="dxa"/>
            <w:tcBorders>
              <w:top w:val="single" w:sz="8" w:space="0" w:color="DDDDDD"/>
              <w:left w:val="single" w:sz="8" w:space="0" w:color="DDDDDD"/>
              <w:bottom w:val="single" w:sz="8" w:space="0" w:color="DDDDDD"/>
              <w:right w:val="single" w:sz="8" w:space="0" w:color="DDDDDD"/>
            </w:tcBorders>
            <w:shd w:val="clear" w:color="auto" w:fill="F5F5F5"/>
          </w:tcPr>
          <w:p w14:paraId="1DE8E650" w14:textId="77777777" w:rsidR="00CD2986" w:rsidRDefault="00000000">
            <w:r>
              <w:rPr>
                <w:rFonts w:ascii="Microsoft Sans Serif" w:hAnsi="Microsoft Sans Serif"/>
                <w:sz w:val="19"/>
              </w:rPr>
              <w:t>HAL_CAN_RxFifo0MsgPendingCallback(); frame stored in CAN RX ring buffer</w:t>
            </w:r>
          </w:p>
        </w:tc>
      </w:tr>
      <w:tr w:rsidR="00CD2986" w14:paraId="7F0A722F" w14:textId="77777777">
        <w:tc>
          <w:tcPr>
            <w:tcW w:w="454" w:type="dxa"/>
            <w:tcBorders>
              <w:top w:val="single" w:sz="8" w:space="0" w:color="DDDDDD"/>
              <w:left w:val="single" w:sz="8" w:space="0" w:color="DDDDDD"/>
              <w:bottom w:val="single" w:sz="8" w:space="0" w:color="DDDDDD"/>
              <w:right w:val="single" w:sz="8" w:space="0" w:color="DDDDDD"/>
            </w:tcBorders>
          </w:tcPr>
          <w:p w14:paraId="269EB1E4" w14:textId="77777777" w:rsidR="00CD2986" w:rsidRDefault="00000000">
            <w:r>
              <w:rPr>
                <w:rFonts w:ascii="Microsoft Sans Serif" w:hAnsi="Microsoft Sans Serif"/>
                <w:sz w:val="19"/>
              </w:rPr>
              <w:t>3</w:t>
            </w:r>
          </w:p>
        </w:tc>
        <w:tc>
          <w:tcPr>
            <w:tcW w:w="2381" w:type="dxa"/>
            <w:tcBorders>
              <w:top w:val="single" w:sz="8" w:space="0" w:color="DDDDDD"/>
              <w:left w:val="single" w:sz="8" w:space="0" w:color="DDDDDD"/>
              <w:bottom w:val="single" w:sz="8" w:space="0" w:color="DDDDDD"/>
              <w:right w:val="single" w:sz="8" w:space="0" w:color="DDDDDD"/>
            </w:tcBorders>
          </w:tcPr>
          <w:p w14:paraId="311B3C64" w14:textId="77777777" w:rsidR="00CD2986" w:rsidRDefault="00000000">
            <w:r>
              <w:rPr>
                <w:rFonts w:ascii="Microsoft Sans Serif" w:hAnsi="Microsoft Sans Serif"/>
                <w:sz w:val="19"/>
              </w:rPr>
              <w:t>CAN_RxTask processes frame</w:t>
            </w:r>
          </w:p>
        </w:tc>
        <w:tc>
          <w:tcPr>
            <w:tcW w:w="5669" w:type="dxa"/>
            <w:tcBorders>
              <w:top w:val="single" w:sz="8" w:space="0" w:color="DDDDDD"/>
              <w:left w:val="single" w:sz="8" w:space="0" w:color="DDDDDD"/>
              <w:bottom w:val="single" w:sz="8" w:space="0" w:color="DDDDDD"/>
              <w:right w:val="single" w:sz="8" w:space="0" w:color="DDDDDD"/>
            </w:tcBorders>
          </w:tcPr>
          <w:p w14:paraId="7CE88385" w14:textId="77777777" w:rsidR="00CD2986" w:rsidRDefault="00000000">
            <w:r>
              <w:rPr>
                <w:rFonts w:ascii="Microsoft Sans Serif" w:hAnsi="Microsoft Sans Serif"/>
                <w:sz w:val="19"/>
              </w:rPr>
              <w:t>Identifies ID=0x321; calls CrashManager_HandleEvent()</w:t>
            </w:r>
          </w:p>
        </w:tc>
      </w:tr>
      <w:tr w:rsidR="00CD2986" w14:paraId="423D802C" w14:textId="77777777">
        <w:tc>
          <w:tcPr>
            <w:tcW w:w="454" w:type="dxa"/>
            <w:tcBorders>
              <w:top w:val="single" w:sz="8" w:space="0" w:color="DDDDDD"/>
              <w:left w:val="single" w:sz="8" w:space="0" w:color="DDDDDD"/>
              <w:bottom w:val="single" w:sz="8" w:space="0" w:color="DDDDDD"/>
              <w:right w:val="single" w:sz="8" w:space="0" w:color="DDDDDD"/>
            </w:tcBorders>
            <w:shd w:val="clear" w:color="auto" w:fill="F5F5F5"/>
          </w:tcPr>
          <w:p w14:paraId="4ECB726E" w14:textId="77777777" w:rsidR="00CD2986" w:rsidRDefault="00000000">
            <w:r>
              <w:rPr>
                <w:rFonts w:ascii="Microsoft Sans Serif" w:hAnsi="Microsoft Sans Serif"/>
                <w:sz w:val="19"/>
              </w:rPr>
              <w:t>4</w:t>
            </w:r>
          </w:p>
        </w:tc>
        <w:tc>
          <w:tcPr>
            <w:tcW w:w="2381" w:type="dxa"/>
            <w:tcBorders>
              <w:top w:val="single" w:sz="8" w:space="0" w:color="DDDDDD"/>
              <w:left w:val="single" w:sz="8" w:space="0" w:color="DDDDDD"/>
              <w:bottom w:val="single" w:sz="8" w:space="0" w:color="DDDDDD"/>
              <w:right w:val="single" w:sz="8" w:space="0" w:color="DDDDDD"/>
            </w:tcBorders>
            <w:shd w:val="clear" w:color="auto" w:fill="F5F5F5"/>
          </w:tcPr>
          <w:p w14:paraId="6DF1BB74" w14:textId="77777777" w:rsidR="00CD2986" w:rsidRDefault="00000000">
            <w:r>
              <w:rPr>
                <w:rFonts w:ascii="Microsoft Sans Serif" w:hAnsi="Microsoft Sans Serif"/>
                <w:sz w:val="19"/>
              </w:rPr>
              <w:t>CrashManager logs to RAM</w:t>
            </w:r>
          </w:p>
        </w:tc>
        <w:tc>
          <w:tcPr>
            <w:tcW w:w="5669" w:type="dxa"/>
            <w:tcBorders>
              <w:top w:val="single" w:sz="8" w:space="0" w:color="DDDDDD"/>
              <w:left w:val="single" w:sz="8" w:space="0" w:color="DDDDDD"/>
              <w:bottom w:val="single" w:sz="8" w:space="0" w:color="DDDDDD"/>
              <w:right w:val="single" w:sz="8" w:space="0" w:color="DDDDDD"/>
            </w:tcBorders>
            <w:shd w:val="clear" w:color="auto" w:fill="F5F5F5"/>
          </w:tcPr>
          <w:p w14:paraId="6DB134A5" w14:textId="77777777" w:rsidR="00CD2986" w:rsidRDefault="00000000">
            <w:r>
              <w:rPr>
                <w:rFonts w:ascii="Microsoft Sans Serif" w:hAnsi="Microsoft Sans Serif"/>
                <w:sz w:val="19"/>
              </w:rPr>
              <w:t>CrashEvent.severity=2, .timestamp=92450ms, .crash_flag=1</w:t>
            </w:r>
          </w:p>
        </w:tc>
      </w:tr>
      <w:tr w:rsidR="00CD2986" w14:paraId="765F1A82" w14:textId="77777777">
        <w:tc>
          <w:tcPr>
            <w:tcW w:w="454" w:type="dxa"/>
            <w:tcBorders>
              <w:top w:val="single" w:sz="8" w:space="0" w:color="DDDDDD"/>
              <w:left w:val="single" w:sz="8" w:space="0" w:color="DDDDDD"/>
              <w:bottom w:val="single" w:sz="8" w:space="0" w:color="DDDDDD"/>
              <w:right w:val="single" w:sz="8" w:space="0" w:color="DDDDDD"/>
            </w:tcBorders>
          </w:tcPr>
          <w:p w14:paraId="4C6AF6EB" w14:textId="77777777" w:rsidR="00CD2986" w:rsidRDefault="00000000">
            <w:r>
              <w:rPr>
                <w:rFonts w:ascii="Microsoft Sans Serif" w:hAnsi="Microsoft Sans Serif"/>
                <w:sz w:val="19"/>
              </w:rPr>
              <w:t>5</w:t>
            </w:r>
          </w:p>
        </w:tc>
        <w:tc>
          <w:tcPr>
            <w:tcW w:w="2381" w:type="dxa"/>
            <w:tcBorders>
              <w:top w:val="single" w:sz="8" w:space="0" w:color="DDDDDD"/>
              <w:left w:val="single" w:sz="8" w:space="0" w:color="DDDDDD"/>
              <w:bottom w:val="single" w:sz="8" w:space="0" w:color="DDDDDD"/>
              <w:right w:val="single" w:sz="8" w:space="0" w:color="DDDDDD"/>
            </w:tcBorders>
          </w:tcPr>
          <w:p w14:paraId="3E8F7488" w14:textId="77777777" w:rsidR="00CD2986" w:rsidRDefault="00000000">
            <w:r>
              <w:rPr>
                <w:rFonts w:ascii="Microsoft Sans Serif" w:hAnsi="Microsoft Sans Serif"/>
                <w:sz w:val="19"/>
              </w:rPr>
              <w:t>GSM_Task sends AT commands</w:t>
            </w:r>
          </w:p>
        </w:tc>
        <w:tc>
          <w:tcPr>
            <w:tcW w:w="5669" w:type="dxa"/>
            <w:tcBorders>
              <w:top w:val="single" w:sz="8" w:space="0" w:color="DDDDDD"/>
              <w:left w:val="single" w:sz="8" w:space="0" w:color="DDDDDD"/>
              <w:bottom w:val="single" w:sz="8" w:space="0" w:color="DDDDDD"/>
              <w:right w:val="single" w:sz="8" w:space="0" w:color="DDDDDD"/>
            </w:tcBorders>
          </w:tcPr>
          <w:p w14:paraId="2076531C" w14:textId="77777777" w:rsidR="00CD2986" w:rsidRDefault="00000000">
            <w:r>
              <w:rPr>
                <w:rFonts w:ascii="Microsoft Sans Serif" w:hAnsi="Microsoft Sans Serif"/>
                <w:sz w:val="19"/>
              </w:rPr>
              <w:t>UART2: AT+CMGS="+911"  →  "Crash: VH001, MAJOR, 92450ms"</w:t>
            </w:r>
          </w:p>
        </w:tc>
      </w:tr>
      <w:tr w:rsidR="00CD2986" w14:paraId="32467961" w14:textId="77777777">
        <w:tc>
          <w:tcPr>
            <w:tcW w:w="454" w:type="dxa"/>
            <w:tcBorders>
              <w:top w:val="single" w:sz="8" w:space="0" w:color="DDDDDD"/>
              <w:left w:val="single" w:sz="8" w:space="0" w:color="DDDDDD"/>
              <w:bottom w:val="single" w:sz="8" w:space="0" w:color="DDDDDD"/>
              <w:right w:val="single" w:sz="8" w:space="0" w:color="DDDDDD"/>
            </w:tcBorders>
            <w:shd w:val="clear" w:color="auto" w:fill="F5F5F5"/>
          </w:tcPr>
          <w:p w14:paraId="3988D60D" w14:textId="77777777" w:rsidR="00CD2986" w:rsidRDefault="00000000">
            <w:r>
              <w:rPr>
                <w:rFonts w:ascii="Microsoft Sans Serif" w:hAnsi="Microsoft Sans Serif"/>
                <w:sz w:val="19"/>
              </w:rPr>
              <w:t>6</w:t>
            </w:r>
          </w:p>
        </w:tc>
        <w:tc>
          <w:tcPr>
            <w:tcW w:w="2381" w:type="dxa"/>
            <w:tcBorders>
              <w:top w:val="single" w:sz="8" w:space="0" w:color="DDDDDD"/>
              <w:left w:val="single" w:sz="8" w:space="0" w:color="DDDDDD"/>
              <w:bottom w:val="single" w:sz="8" w:space="0" w:color="DDDDDD"/>
              <w:right w:val="single" w:sz="8" w:space="0" w:color="DDDDDD"/>
            </w:tcBorders>
            <w:shd w:val="clear" w:color="auto" w:fill="F5F5F5"/>
          </w:tcPr>
          <w:p w14:paraId="51888F0E" w14:textId="77777777" w:rsidR="00CD2986" w:rsidRDefault="00000000">
            <w:r>
              <w:rPr>
                <w:rFonts w:ascii="Microsoft Sans Serif" w:hAnsi="Microsoft Sans Serif"/>
                <w:sz w:val="19"/>
              </w:rPr>
              <w:t>STM32 builds JSON → UART1 → ESP32</w:t>
            </w:r>
          </w:p>
        </w:tc>
        <w:tc>
          <w:tcPr>
            <w:tcW w:w="5669" w:type="dxa"/>
            <w:tcBorders>
              <w:top w:val="single" w:sz="8" w:space="0" w:color="DDDDDD"/>
              <w:left w:val="single" w:sz="8" w:space="0" w:color="DDDDDD"/>
              <w:bottom w:val="single" w:sz="8" w:space="0" w:color="DDDDDD"/>
              <w:right w:val="single" w:sz="8" w:space="0" w:color="DDDDDD"/>
            </w:tcBorders>
            <w:shd w:val="clear" w:color="auto" w:fill="F5F5F5"/>
          </w:tcPr>
          <w:p w14:paraId="7EE50039" w14:textId="77777777" w:rsidR="00CD2986" w:rsidRDefault="00000000">
            <w:r>
              <w:rPr>
                <w:rFonts w:ascii="Microsoft Sans Serif" w:hAnsi="Microsoft Sans Serif"/>
                <w:sz w:val="19"/>
              </w:rPr>
              <w:t>{"vehicle_id":"VH001","crash":1,"severity":2,"ts":92450}</w:t>
            </w:r>
          </w:p>
        </w:tc>
      </w:tr>
      <w:tr w:rsidR="00CD2986" w14:paraId="2BB6E9C8" w14:textId="77777777">
        <w:tc>
          <w:tcPr>
            <w:tcW w:w="454" w:type="dxa"/>
            <w:tcBorders>
              <w:top w:val="single" w:sz="8" w:space="0" w:color="DDDDDD"/>
              <w:left w:val="single" w:sz="8" w:space="0" w:color="DDDDDD"/>
              <w:bottom w:val="single" w:sz="8" w:space="0" w:color="DDDDDD"/>
              <w:right w:val="single" w:sz="8" w:space="0" w:color="DDDDDD"/>
            </w:tcBorders>
          </w:tcPr>
          <w:p w14:paraId="54AB3CA7" w14:textId="77777777" w:rsidR="00CD2986" w:rsidRDefault="00000000">
            <w:r>
              <w:rPr>
                <w:rFonts w:ascii="Microsoft Sans Serif" w:hAnsi="Microsoft Sans Serif"/>
                <w:sz w:val="19"/>
              </w:rPr>
              <w:t>7</w:t>
            </w:r>
          </w:p>
        </w:tc>
        <w:tc>
          <w:tcPr>
            <w:tcW w:w="2381" w:type="dxa"/>
            <w:tcBorders>
              <w:top w:val="single" w:sz="8" w:space="0" w:color="DDDDDD"/>
              <w:left w:val="single" w:sz="8" w:space="0" w:color="DDDDDD"/>
              <w:bottom w:val="single" w:sz="8" w:space="0" w:color="DDDDDD"/>
              <w:right w:val="single" w:sz="8" w:space="0" w:color="DDDDDD"/>
            </w:tcBorders>
          </w:tcPr>
          <w:p w14:paraId="4842B845" w14:textId="77777777" w:rsidR="00CD2986" w:rsidRDefault="00000000">
            <w:r>
              <w:rPr>
                <w:rFonts w:ascii="Microsoft Sans Serif" w:hAnsi="Microsoft Sans Serif"/>
                <w:sz w:val="19"/>
              </w:rPr>
              <w:t>ESP32 publishes to ThingsBoard</w:t>
            </w:r>
          </w:p>
        </w:tc>
        <w:tc>
          <w:tcPr>
            <w:tcW w:w="5669" w:type="dxa"/>
            <w:tcBorders>
              <w:top w:val="single" w:sz="8" w:space="0" w:color="DDDDDD"/>
              <w:left w:val="single" w:sz="8" w:space="0" w:color="DDDDDD"/>
              <w:bottom w:val="single" w:sz="8" w:space="0" w:color="DDDDDD"/>
              <w:right w:val="single" w:sz="8" w:space="0" w:color="DDDDDD"/>
            </w:tcBorders>
          </w:tcPr>
          <w:p w14:paraId="42A41498" w14:textId="77777777" w:rsidR="00CD2986" w:rsidRDefault="00000000">
            <w:r>
              <w:rPr>
                <w:rFonts w:ascii="Microsoft Sans Serif" w:hAnsi="Microsoft Sans Serif"/>
                <w:sz w:val="19"/>
              </w:rPr>
              <w:t>Topic: v1/devices/me/telemetry  (MQTT port 1883)</w:t>
            </w:r>
          </w:p>
        </w:tc>
      </w:tr>
      <w:tr w:rsidR="00CD2986" w14:paraId="19C35931" w14:textId="77777777">
        <w:tc>
          <w:tcPr>
            <w:tcW w:w="454" w:type="dxa"/>
            <w:tcBorders>
              <w:top w:val="single" w:sz="8" w:space="0" w:color="DDDDDD"/>
              <w:left w:val="single" w:sz="8" w:space="0" w:color="DDDDDD"/>
              <w:bottom w:val="single" w:sz="8" w:space="0" w:color="DDDDDD"/>
              <w:right w:val="single" w:sz="8" w:space="0" w:color="DDDDDD"/>
            </w:tcBorders>
            <w:shd w:val="clear" w:color="auto" w:fill="F5F5F5"/>
          </w:tcPr>
          <w:p w14:paraId="233359FA" w14:textId="77777777" w:rsidR="00CD2986" w:rsidRDefault="00000000">
            <w:r>
              <w:rPr>
                <w:rFonts w:ascii="Microsoft Sans Serif" w:hAnsi="Microsoft Sans Serif"/>
                <w:sz w:val="19"/>
              </w:rPr>
              <w:t>8</w:t>
            </w:r>
          </w:p>
        </w:tc>
        <w:tc>
          <w:tcPr>
            <w:tcW w:w="2381" w:type="dxa"/>
            <w:tcBorders>
              <w:top w:val="single" w:sz="8" w:space="0" w:color="DDDDDD"/>
              <w:left w:val="single" w:sz="8" w:space="0" w:color="DDDDDD"/>
              <w:bottom w:val="single" w:sz="8" w:space="0" w:color="DDDDDD"/>
              <w:right w:val="single" w:sz="8" w:space="0" w:color="DDDDDD"/>
            </w:tcBorders>
            <w:shd w:val="clear" w:color="auto" w:fill="F5F5F5"/>
          </w:tcPr>
          <w:p w14:paraId="040F87C4" w14:textId="77777777" w:rsidR="00CD2986" w:rsidRDefault="00000000">
            <w:r>
              <w:rPr>
                <w:rFonts w:ascii="Microsoft Sans Serif" w:hAnsi="Microsoft Sans Serif"/>
                <w:sz w:val="19"/>
              </w:rPr>
              <w:t>ThingsBoard Rule Chain triggers alarm</w:t>
            </w:r>
          </w:p>
        </w:tc>
        <w:tc>
          <w:tcPr>
            <w:tcW w:w="5669" w:type="dxa"/>
            <w:tcBorders>
              <w:top w:val="single" w:sz="8" w:space="0" w:color="DDDDDD"/>
              <w:left w:val="single" w:sz="8" w:space="0" w:color="DDDDDD"/>
              <w:bottom w:val="single" w:sz="8" w:space="0" w:color="DDDDDD"/>
              <w:right w:val="single" w:sz="8" w:space="0" w:color="DDDDDD"/>
            </w:tcBorders>
            <w:shd w:val="clear" w:color="auto" w:fill="F5F5F5"/>
          </w:tcPr>
          <w:p w14:paraId="62D829AA" w14:textId="77777777" w:rsidR="00CD2986" w:rsidRDefault="00000000">
            <w:r>
              <w:rPr>
                <w:rFonts w:ascii="Microsoft Sans Serif" w:hAnsi="Microsoft Sans Serif"/>
                <w:sz w:val="19"/>
              </w:rPr>
              <w:t>ThingsBoard Rule Chain raises CRITICAL alarm; Alarm Widget updates; email/SMS notification sent</w:t>
            </w:r>
          </w:p>
        </w:tc>
      </w:tr>
    </w:tbl>
    <w:p w14:paraId="76417EFE" w14:textId="77777777" w:rsidR="00CD2986" w:rsidRDefault="00CD2986">
      <w:pPr>
        <w:spacing w:after="0"/>
      </w:pPr>
    </w:p>
    <w:p w14:paraId="49B1E071" w14:textId="77777777" w:rsidR="00CD2986" w:rsidRDefault="00000000">
      <w:pPr>
        <w:pStyle w:val="Heading2"/>
        <w:spacing w:after="80"/>
      </w:pPr>
      <w:r>
        <w:rPr>
          <w:rFonts w:ascii="Trebuchet MS" w:hAnsi="Trebuchet MS"/>
        </w:rPr>
        <w:t>7.2 Scenario 2 — Remote Immobilization from Cloud</w:t>
      </w:r>
    </w:p>
    <w:p w14:paraId="47FC26CB" w14:textId="77777777" w:rsidR="00CD2986" w:rsidRDefault="00CD2986">
      <w:pPr>
        <w:spacing w:after="0"/>
      </w:pPr>
    </w:p>
    <w:tbl>
      <w:tblPr>
        <w:tblStyle w:val="TableGrid"/>
        <w:tblW w:w="0" w:type="auto"/>
        <w:tblLook w:val="04A0" w:firstRow="1" w:lastRow="0" w:firstColumn="1" w:lastColumn="0" w:noHBand="0" w:noVBand="1"/>
      </w:tblPr>
      <w:tblGrid>
        <w:gridCol w:w="650"/>
        <w:gridCol w:w="2381"/>
        <w:gridCol w:w="5669"/>
      </w:tblGrid>
      <w:tr w:rsidR="00CD2986" w14:paraId="0E8DDE83" w14:textId="77777777">
        <w:tc>
          <w:tcPr>
            <w:tcW w:w="454" w:type="dxa"/>
            <w:tcBorders>
              <w:top w:val="single" w:sz="8" w:space="0" w:color="DDDDDD"/>
              <w:left w:val="single" w:sz="8" w:space="0" w:color="DDDDDD"/>
              <w:bottom w:val="single" w:sz="8" w:space="0" w:color="DDDDDD"/>
              <w:right w:val="single" w:sz="8" w:space="0" w:color="DDDDDD"/>
            </w:tcBorders>
          </w:tcPr>
          <w:p w14:paraId="2F69081F" w14:textId="77777777" w:rsidR="00CD2986" w:rsidRDefault="00000000">
            <w:r>
              <w:rPr>
                <w:rFonts w:ascii="Trebuchet MS" w:hAnsi="Trebuchet MS"/>
                <w:b/>
                <w:sz w:val="21"/>
              </w:rPr>
              <w:t>Step</w:t>
            </w:r>
          </w:p>
        </w:tc>
        <w:tc>
          <w:tcPr>
            <w:tcW w:w="2381" w:type="dxa"/>
            <w:tcBorders>
              <w:top w:val="single" w:sz="8" w:space="0" w:color="DDDDDD"/>
              <w:left w:val="single" w:sz="8" w:space="0" w:color="DDDDDD"/>
              <w:bottom w:val="single" w:sz="8" w:space="0" w:color="DDDDDD"/>
              <w:right w:val="single" w:sz="8" w:space="0" w:color="DDDDDD"/>
            </w:tcBorders>
          </w:tcPr>
          <w:p w14:paraId="6B6966F3" w14:textId="77777777" w:rsidR="00CD2986" w:rsidRDefault="00000000">
            <w:r>
              <w:rPr>
                <w:rFonts w:ascii="Trebuchet MS" w:hAnsi="Trebuchet MS"/>
                <w:b/>
                <w:sz w:val="21"/>
              </w:rPr>
              <w:t>Action</w:t>
            </w:r>
          </w:p>
        </w:tc>
        <w:tc>
          <w:tcPr>
            <w:tcW w:w="5669" w:type="dxa"/>
            <w:tcBorders>
              <w:top w:val="single" w:sz="8" w:space="0" w:color="DDDDDD"/>
              <w:left w:val="single" w:sz="8" w:space="0" w:color="DDDDDD"/>
              <w:bottom w:val="single" w:sz="8" w:space="0" w:color="DDDDDD"/>
              <w:right w:val="single" w:sz="8" w:space="0" w:color="DDDDDD"/>
            </w:tcBorders>
          </w:tcPr>
          <w:p w14:paraId="459F6260" w14:textId="77777777" w:rsidR="00CD2986" w:rsidRDefault="00000000">
            <w:r>
              <w:rPr>
                <w:rFonts w:ascii="Trebuchet MS" w:hAnsi="Trebuchet MS"/>
                <w:b/>
                <w:sz w:val="21"/>
              </w:rPr>
              <w:t>Detail</w:t>
            </w:r>
          </w:p>
        </w:tc>
      </w:tr>
      <w:tr w:rsidR="00CD2986" w14:paraId="1F3E9959" w14:textId="77777777">
        <w:tc>
          <w:tcPr>
            <w:tcW w:w="454" w:type="dxa"/>
            <w:tcBorders>
              <w:top w:val="single" w:sz="8" w:space="0" w:color="DDDDDD"/>
              <w:left w:val="single" w:sz="8" w:space="0" w:color="DDDDDD"/>
              <w:bottom w:val="single" w:sz="8" w:space="0" w:color="DDDDDD"/>
              <w:right w:val="single" w:sz="8" w:space="0" w:color="DDDDDD"/>
            </w:tcBorders>
          </w:tcPr>
          <w:p w14:paraId="739DEEB3" w14:textId="77777777" w:rsidR="00CD2986" w:rsidRDefault="00000000">
            <w:r>
              <w:rPr>
                <w:rFonts w:ascii="Microsoft Sans Serif" w:hAnsi="Microsoft Sans Serif"/>
                <w:sz w:val="19"/>
              </w:rPr>
              <w:t>1</w:t>
            </w:r>
          </w:p>
        </w:tc>
        <w:tc>
          <w:tcPr>
            <w:tcW w:w="2381" w:type="dxa"/>
            <w:tcBorders>
              <w:top w:val="single" w:sz="8" w:space="0" w:color="DDDDDD"/>
              <w:left w:val="single" w:sz="8" w:space="0" w:color="DDDDDD"/>
              <w:bottom w:val="single" w:sz="8" w:space="0" w:color="DDDDDD"/>
              <w:right w:val="single" w:sz="8" w:space="0" w:color="DDDDDD"/>
            </w:tcBorders>
          </w:tcPr>
          <w:p w14:paraId="0CDB4231" w14:textId="77777777" w:rsidR="00CD2986" w:rsidRDefault="00000000">
            <w:r>
              <w:rPr>
                <w:rFonts w:ascii="Microsoft Sans Serif" w:hAnsi="Microsoft Sans Serif"/>
                <w:sz w:val="19"/>
              </w:rPr>
              <w:t>Fleet manager clicks Immobilize</w:t>
            </w:r>
          </w:p>
        </w:tc>
        <w:tc>
          <w:tcPr>
            <w:tcW w:w="5669" w:type="dxa"/>
            <w:tcBorders>
              <w:top w:val="single" w:sz="8" w:space="0" w:color="DDDDDD"/>
              <w:left w:val="single" w:sz="8" w:space="0" w:color="DDDDDD"/>
              <w:bottom w:val="single" w:sz="8" w:space="0" w:color="DDDDDD"/>
              <w:right w:val="single" w:sz="8" w:space="0" w:color="DDDDDD"/>
            </w:tcBorders>
          </w:tcPr>
          <w:p w14:paraId="5286FA56" w14:textId="77777777" w:rsidR="00CD2986" w:rsidRDefault="00000000">
            <w:r>
              <w:rPr>
                <w:rFonts w:ascii="Microsoft Sans Serif" w:hAnsi="Microsoft Sans Serif"/>
                <w:sz w:val="19"/>
              </w:rPr>
              <w:t>ThingsBoard sends RPC request: method=immobilize, params={action:enable, token:0xAB}</w:t>
            </w:r>
          </w:p>
        </w:tc>
      </w:tr>
      <w:tr w:rsidR="00CD2986" w14:paraId="3F2BD365" w14:textId="77777777">
        <w:tc>
          <w:tcPr>
            <w:tcW w:w="454" w:type="dxa"/>
            <w:tcBorders>
              <w:top w:val="single" w:sz="8" w:space="0" w:color="DDDDDD"/>
              <w:left w:val="single" w:sz="8" w:space="0" w:color="DDDDDD"/>
              <w:bottom w:val="single" w:sz="8" w:space="0" w:color="DDDDDD"/>
              <w:right w:val="single" w:sz="8" w:space="0" w:color="DDDDDD"/>
            </w:tcBorders>
            <w:shd w:val="clear" w:color="auto" w:fill="F5F5F5"/>
          </w:tcPr>
          <w:p w14:paraId="3F8DB895" w14:textId="77777777" w:rsidR="00CD2986" w:rsidRDefault="00000000">
            <w:r>
              <w:rPr>
                <w:rFonts w:ascii="Microsoft Sans Serif" w:hAnsi="Microsoft Sans Serif"/>
                <w:sz w:val="19"/>
              </w:rPr>
              <w:t>2</w:t>
            </w:r>
          </w:p>
        </w:tc>
        <w:tc>
          <w:tcPr>
            <w:tcW w:w="2381" w:type="dxa"/>
            <w:tcBorders>
              <w:top w:val="single" w:sz="8" w:space="0" w:color="DDDDDD"/>
              <w:left w:val="single" w:sz="8" w:space="0" w:color="DDDDDD"/>
              <w:bottom w:val="single" w:sz="8" w:space="0" w:color="DDDDDD"/>
              <w:right w:val="single" w:sz="8" w:space="0" w:color="DDDDDD"/>
            </w:tcBorders>
            <w:shd w:val="clear" w:color="auto" w:fill="F5F5F5"/>
          </w:tcPr>
          <w:p w14:paraId="3AEF1062" w14:textId="77777777" w:rsidR="00CD2986" w:rsidRDefault="00000000">
            <w:r>
              <w:rPr>
                <w:rFonts w:ascii="Microsoft Sans Serif" w:hAnsi="Microsoft Sans Serif"/>
                <w:sz w:val="19"/>
              </w:rPr>
              <w:t>ThingsBoard delivers RPC request to ESP32</w:t>
            </w:r>
          </w:p>
        </w:tc>
        <w:tc>
          <w:tcPr>
            <w:tcW w:w="5669" w:type="dxa"/>
            <w:tcBorders>
              <w:top w:val="single" w:sz="8" w:space="0" w:color="DDDDDD"/>
              <w:left w:val="single" w:sz="8" w:space="0" w:color="DDDDDD"/>
              <w:bottom w:val="single" w:sz="8" w:space="0" w:color="DDDDDD"/>
              <w:right w:val="single" w:sz="8" w:space="0" w:color="DDDDDD"/>
            </w:tcBorders>
            <w:shd w:val="clear" w:color="auto" w:fill="F5F5F5"/>
          </w:tcPr>
          <w:p w14:paraId="00545ACB" w14:textId="77777777" w:rsidR="00CD2986" w:rsidRDefault="00000000">
            <w:r>
              <w:rPr>
                <w:rFonts w:ascii="Microsoft Sans Serif" w:hAnsi="Microsoft Sans Serif"/>
                <w:sz w:val="19"/>
              </w:rPr>
              <w:t>Topic: v1/devices/me/rpc/request/{id}</w:t>
            </w:r>
          </w:p>
        </w:tc>
      </w:tr>
      <w:tr w:rsidR="00CD2986" w14:paraId="64EFDE04" w14:textId="77777777">
        <w:tc>
          <w:tcPr>
            <w:tcW w:w="454" w:type="dxa"/>
            <w:tcBorders>
              <w:top w:val="single" w:sz="8" w:space="0" w:color="DDDDDD"/>
              <w:left w:val="single" w:sz="8" w:space="0" w:color="DDDDDD"/>
              <w:bottom w:val="single" w:sz="8" w:space="0" w:color="DDDDDD"/>
              <w:right w:val="single" w:sz="8" w:space="0" w:color="DDDDDD"/>
            </w:tcBorders>
          </w:tcPr>
          <w:p w14:paraId="0F59A5A2" w14:textId="77777777" w:rsidR="00CD2986" w:rsidRDefault="00000000">
            <w:r>
              <w:rPr>
                <w:rFonts w:ascii="Microsoft Sans Serif" w:hAnsi="Microsoft Sans Serif"/>
                <w:sz w:val="19"/>
              </w:rPr>
              <w:t>3</w:t>
            </w:r>
          </w:p>
        </w:tc>
        <w:tc>
          <w:tcPr>
            <w:tcW w:w="2381" w:type="dxa"/>
            <w:tcBorders>
              <w:top w:val="single" w:sz="8" w:space="0" w:color="DDDDDD"/>
              <w:left w:val="single" w:sz="8" w:space="0" w:color="DDDDDD"/>
              <w:bottom w:val="single" w:sz="8" w:space="0" w:color="DDDDDD"/>
              <w:right w:val="single" w:sz="8" w:space="0" w:color="DDDDDD"/>
            </w:tcBorders>
          </w:tcPr>
          <w:p w14:paraId="7D33F4D7" w14:textId="77777777" w:rsidR="00CD2986" w:rsidRDefault="00000000">
            <w:r>
              <w:rPr>
                <w:rFonts w:ascii="Microsoft Sans Serif" w:hAnsi="Microsoft Sans Serif"/>
                <w:sz w:val="19"/>
              </w:rPr>
              <w:t>ESP32 checks vehicle speed</w:t>
            </w:r>
          </w:p>
        </w:tc>
        <w:tc>
          <w:tcPr>
            <w:tcW w:w="5669" w:type="dxa"/>
            <w:tcBorders>
              <w:top w:val="single" w:sz="8" w:space="0" w:color="DDDDDD"/>
              <w:left w:val="single" w:sz="8" w:space="0" w:color="DDDDDD"/>
              <w:bottom w:val="single" w:sz="8" w:space="0" w:color="DDDDDD"/>
              <w:right w:val="single" w:sz="8" w:space="0" w:color="DDDDDD"/>
            </w:tcBorders>
          </w:tcPr>
          <w:p w14:paraId="4D44D6C3" w14:textId="77777777" w:rsidR="00CD2986" w:rsidRDefault="00000000">
            <w:r>
              <w:rPr>
                <w:rFonts w:ascii="Microsoft Sans Serif" w:hAnsi="Microsoft Sans Serif"/>
                <w:sz w:val="19"/>
              </w:rPr>
              <w:t>Requests speed from STM32 via UART; STM32 responds: {"speed":8} (safe)</w:t>
            </w:r>
          </w:p>
        </w:tc>
      </w:tr>
      <w:tr w:rsidR="00CD2986" w14:paraId="5DA96E6F" w14:textId="77777777">
        <w:tc>
          <w:tcPr>
            <w:tcW w:w="454" w:type="dxa"/>
            <w:tcBorders>
              <w:top w:val="single" w:sz="8" w:space="0" w:color="DDDDDD"/>
              <w:left w:val="single" w:sz="8" w:space="0" w:color="DDDDDD"/>
              <w:bottom w:val="single" w:sz="8" w:space="0" w:color="DDDDDD"/>
              <w:right w:val="single" w:sz="8" w:space="0" w:color="DDDDDD"/>
            </w:tcBorders>
            <w:shd w:val="clear" w:color="auto" w:fill="F5F5F5"/>
          </w:tcPr>
          <w:p w14:paraId="61251DDC" w14:textId="77777777" w:rsidR="00CD2986" w:rsidRDefault="00000000">
            <w:r>
              <w:rPr>
                <w:rFonts w:ascii="Microsoft Sans Serif" w:hAnsi="Microsoft Sans Serif"/>
                <w:sz w:val="19"/>
              </w:rPr>
              <w:t>4</w:t>
            </w:r>
          </w:p>
        </w:tc>
        <w:tc>
          <w:tcPr>
            <w:tcW w:w="2381" w:type="dxa"/>
            <w:tcBorders>
              <w:top w:val="single" w:sz="8" w:space="0" w:color="DDDDDD"/>
              <w:left w:val="single" w:sz="8" w:space="0" w:color="DDDDDD"/>
              <w:bottom w:val="single" w:sz="8" w:space="0" w:color="DDDDDD"/>
              <w:right w:val="single" w:sz="8" w:space="0" w:color="DDDDDD"/>
            </w:tcBorders>
            <w:shd w:val="clear" w:color="auto" w:fill="F5F5F5"/>
          </w:tcPr>
          <w:p w14:paraId="67F77C07" w14:textId="77777777" w:rsidR="00CD2986" w:rsidRDefault="00000000">
            <w:r>
              <w:rPr>
                <w:rFonts w:ascii="Microsoft Sans Serif" w:hAnsi="Microsoft Sans Serif"/>
                <w:sz w:val="19"/>
              </w:rPr>
              <w:t>ESP32 sends UART to STM32</w:t>
            </w:r>
          </w:p>
        </w:tc>
        <w:tc>
          <w:tcPr>
            <w:tcW w:w="5669" w:type="dxa"/>
            <w:tcBorders>
              <w:top w:val="single" w:sz="8" w:space="0" w:color="DDDDDD"/>
              <w:left w:val="single" w:sz="8" w:space="0" w:color="DDDDDD"/>
              <w:bottom w:val="single" w:sz="8" w:space="0" w:color="DDDDDD"/>
              <w:right w:val="single" w:sz="8" w:space="0" w:color="DDDDDD"/>
            </w:tcBorders>
            <w:shd w:val="clear" w:color="auto" w:fill="F5F5F5"/>
          </w:tcPr>
          <w:p w14:paraId="1C5E0318" w14:textId="77777777" w:rsidR="00CD2986" w:rsidRDefault="00000000">
            <w:r>
              <w:rPr>
                <w:rFonts w:ascii="Microsoft Sans Serif" w:hAnsi="Microsoft Sans Serif"/>
                <w:sz w:val="19"/>
              </w:rPr>
              <w:t>"CMD:IMMOB:AB\n"</w:t>
            </w:r>
          </w:p>
        </w:tc>
      </w:tr>
      <w:tr w:rsidR="00CD2986" w14:paraId="500599DE" w14:textId="77777777">
        <w:tc>
          <w:tcPr>
            <w:tcW w:w="454" w:type="dxa"/>
            <w:tcBorders>
              <w:top w:val="single" w:sz="8" w:space="0" w:color="DDDDDD"/>
              <w:left w:val="single" w:sz="8" w:space="0" w:color="DDDDDD"/>
              <w:bottom w:val="single" w:sz="8" w:space="0" w:color="DDDDDD"/>
              <w:right w:val="single" w:sz="8" w:space="0" w:color="DDDDDD"/>
            </w:tcBorders>
          </w:tcPr>
          <w:p w14:paraId="47FE7370" w14:textId="77777777" w:rsidR="00CD2986" w:rsidRDefault="00000000">
            <w:r>
              <w:rPr>
                <w:rFonts w:ascii="Microsoft Sans Serif" w:hAnsi="Microsoft Sans Serif"/>
                <w:sz w:val="19"/>
              </w:rPr>
              <w:t>5</w:t>
            </w:r>
          </w:p>
        </w:tc>
        <w:tc>
          <w:tcPr>
            <w:tcW w:w="2381" w:type="dxa"/>
            <w:tcBorders>
              <w:top w:val="single" w:sz="8" w:space="0" w:color="DDDDDD"/>
              <w:left w:val="single" w:sz="8" w:space="0" w:color="DDDDDD"/>
              <w:bottom w:val="single" w:sz="8" w:space="0" w:color="DDDDDD"/>
              <w:right w:val="single" w:sz="8" w:space="0" w:color="DDDDDD"/>
            </w:tcBorders>
          </w:tcPr>
          <w:p w14:paraId="079F64BC" w14:textId="77777777" w:rsidR="00CD2986" w:rsidRDefault="00000000">
            <w:r>
              <w:rPr>
                <w:rFonts w:ascii="Microsoft Sans Serif" w:hAnsi="Microsoft Sans Serif"/>
                <w:sz w:val="19"/>
              </w:rPr>
              <w:t>STM32 validates token</w:t>
            </w:r>
          </w:p>
        </w:tc>
        <w:tc>
          <w:tcPr>
            <w:tcW w:w="5669" w:type="dxa"/>
            <w:tcBorders>
              <w:top w:val="single" w:sz="8" w:space="0" w:color="DDDDDD"/>
              <w:left w:val="single" w:sz="8" w:space="0" w:color="DDDDDD"/>
              <w:bottom w:val="single" w:sz="8" w:space="0" w:color="DDDDDD"/>
              <w:right w:val="single" w:sz="8" w:space="0" w:color="DDDDDD"/>
            </w:tcBorders>
          </w:tcPr>
          <w:p w14:paraId="08E839FF" w14:textId="77777777" w:rsidR="00CD2986" w:rsidRDefault="00000000">
            <w:r>
              <w:rPr>
                <w:rFonts w:ascii="Microsoft Sans Serif" w:hAnsi="Microsoft Sans Serif"/>
                <w:sz w:val="19"/>
              </w:rPr>
              <w:t>Security Manager verifies 0xAB; sends CAN ID=0x450, Data=[0xAA,0xAB,...]</w:t>
            </w:r>
          </w:p>
        </w:tc>
      </w:tr>
      <w:tr w:rsidR="00CD2986" w14:paraId="121513A0" w14:textId="77777777">
        <w:tc>
          <w:tcPr>
            <w:tcW w:w="454" w:type="dxa"/>
            <w:tcBorders>
              <w:top w:val="single" w:sz="8" w:space="0" w:color="DDDDDD"/>
              <w:left w:val="single" w:sz="8" w:space="0" w:color="DDDDDD"/>
              <w:bottom w:val="single" w:sz="8" w:space="0" w:color="DDDDDD"/>
              <w:right w:val="single" w:sz="8" w:space="0" w:color="DDDDDD"/>
            </w:tcBorders>
            <w:shd w:val="clear" w:color="auto" w:fill="F5F5F5"/>
          </w:tcPr>
          <w:p w14:paraId="01ECB644" w14:textId="77777777" w:rsidR="00CD2986" w:rsidRDefault="00000000">
            <w:r>
              <w:rPr>
                <w:rFonts w:ascii="Microsoft Sans Serif" w:hAnsi="Microsoft Sans Serif"/>
                <w:sz w:val="19"/>
              </w:rPr>
              <w:t>6</w:t>
            </w:r>
          </w:p>
        </w:tc>
        <w:tc>
          <w:tcPr>
            <w:tcW w:w="2381" w:type="dxa"/>
            <w:tcBorders>
              <w:top w:val="single" w:sz="8" w:space="0" w:color="DDDDDD"/>
              <w:left w:val="single" w:sz="8" w:space="0" w:color="DDDDDD"/>
              <w:bottom w:val="single" w:sz="8" w:space="0" w:color="DDDDDD"/>
              <w:right w:val="single" w:sz="8" w:space="0" w:color="DDDDDD"/>
            </w:tcBorders>
            <w:shd w:val="clear" w:color="auto" w:fill="F5F5F5"/>
          </w:tcPr>
          <w:p w14:paraId="7118EF4B" w14:textId="77777777" w:rsidR="00CD2986" w:rsidRDefault="00000000">
            <w:r>
              <w:rPr>
                <w:rFonts w:ascii="Microsoft Sans Serif" w:hAnsi="Microsoft Sans Serif"/>
                <w:sz w:val="19"/>
              </w:rPr>
              <w:t>Engine ECU receives 0x450</w:t>
            </w:r>
          </w:p>
        </w:tc>
        <w:tc>
          <w:tcPr>
            <w:tcW w:w="5669" w:type="dxa"/>
            <w:tcBorders>
              <w:top w:val="single" w:sz="8" w:space="0" w:color="DDDDDD"/>
              <w:left w:val="single" w:sz="8" w:space="0" w:color="DDDDDD"/>
              <w:bottom w:val="single" w:sz="8" w:space="0" w:color="DDDDDD"/>
              <w:right w:val="single" w:sz="8" w:space="0" w:color="DDDDDD"/>
            </w:tcBorders>
            <w:shd w:val="clear" w:color="auto" w:fill="F5F5F5"/>
          </w:tcPr>
          <w:p w14:paraId="64A110F9" w14:textId="77777777" w:rsidR="00CD2986" w:rsidRDefault="00000000">
            <w:r>
              <w:rPr>
                <w:rFonts w:ascii="Microsoft Sans Serif" w:hAnsi="Microsoft Sans Serif"/>
                <w:sz w:val="19"/>
              </w:rPr>
              <w:t>Disables ignition relay; ACK on CAN ID=0x100, Byte0=0xFF (engine_off)</w:t>
            </w:r>
          </w:p>
        </w:tc>
      </w:tr>
      <w:tr w:rsidR="00CD2986" w14:paraId="24059578" w14:textId="77777777">
        <w:tc>
          <w:tcPr>
            <w:tcW w:w="454" w:type="dxa"/>
            <w:tcBorders>
              <w:top w:val="single" w:sz="8" w:space="0" w:color="DDDDDD"/>
              <w:left w:val="single" w:sz="8" w:space="0" w:color="DDDDDD"/>
              <w:bottom w:val="single" w:sz="8" w:space="0" w:color="DDDDDD"/>
              <w:right w:val="single" w:sz="8" w:space="0" w:color="DDDDDD"/>
            </w:tcBorders>
          </w:tcPr>
          <w:p w14:paraId="4D9E9B92" w14:textId="77777777" w:rsidR="00CD2986" w:rsidRDefault="00000000">
            <w:r>
              <w:rPr>
                <w:rFonts w:ascii="Microsoft Sans Serif" w:hAnsi="Microsoft Sans Serif"/>
                <w:sz w:val="19"/>
              </w:rPr>
              <w:t>7</w:t>
            </w:r>
          </w:p>
        </w:tc>
        <w:tc>
          <w:tcPr>
            <w:tcW w:w="2381" w:type="dxa"/>
            <w:tcBorders>
              <w:top w:val="single" w:sz="8" w:space="0" w:color="DDDDDD"/>
              <w:left w:val="single" w:sz="8" w:space="0" w:color="DDDDDD"/>
              <w:bottom w:val="single" w:sz="8" w:space="0" w:color="DDDDDD"/>
              <w:right w:val="single" w:sz="8" w:space="0" w:color="DDDDDD"/>
            </w:tcBorders>
          </w:tcPr>
          <w:p w14:paraId="58C2FD97" w14:textId="77777777" w:rsidR="00CD2986" w:rsidRDefault="00000000">
            <w:r>
              <w:rPr>
                <w:rFonts w:ascii="Microsoft Sans Serif" w:hAnsi="Microsoft Sans Serif"/>
                <w:sz w:val="19"/>
              </w:rPr>
              <w:t>STM32 confirms → ESP32</w:t>
            </w:r>
          </w:p>
        </w:tc>
        <w:tc>
          <w:tcPr>
            <w:tcW w:w="5669" w:type="dxa"/>
            <w:tcBorders>
              <w:top w:val="single" w:sz="8" w:space="0" w:color="DDDDDD"/>
              <w:left w:val="single" w:sz="8" w:space="0" w:color="DDDDDD"/>
              <w:bottom w:val="single" w:sz="8" w:space="0" w:color="DDDDDD"/>
              <w:right w:val="single" w:sz="8" w:space="0" w:color="DDDDDD"/>
            </w:tcBorders>
          </w:tcPr>
          <w:p w14:paraId="4B87639F" w14:textId="77777777" w:rsidR="00CD2986" w:rsidRDefault="00000000">
            <w:r>
              <w:rPr>
                <w:rFonts w:ascii="Microsoft Sans Serif" w:hAnsi="Microsoft Sans Serif"/>
                <w:sz w:val="19"/>
              </w:rPr>
              <w:t>{"immob_status":"confirmed","token":"0xAB"}</w:t>
            </w:r>
          </w:p>
        </w:tc>
      </w:tr>
      <w:tr w:rsidR="00CD2986" w14:paraId="637FB5E3" w14:textId="77777777">
        <w:tc>
          <w:tcPr>
            <w:tcW w:w="454" w:type="dxa"/>
            <w:tcBorders>
              <w:top w:val="single" w:sz="8" w:space="0" w:color="DDDDDD"/>
              <w:left w:val="single" w:sz="8" w:space="0" w:color="DDDDDD"/>
              <w:bottom w:val="single" w:sz="8" w:space="0" w:color="DDDDDD"/>
              <w:right w:val="single" w:sz="8" w:space="0" w:color="DDDDDD"/>
            </w:tcBorders>
            <w:shd w:val="clear" w:color="auto" w:fill="F5F5F5"/>
          </w:tcPr>
          <w:p w14:paraId="0543D3BF" w14:textId="77777777" w:rsidR="00CD2986" w:rsidRDefault="00000000">
            <w:r>
              <w:rPr>
                <w:rFonts w:ascii="Microsoft Sans Serif" w:hAnsi="Microsoft Sans Serif"/>
                <w:sz w:val="19"/>
              </w:rPr>
              <w:t>8</w:t>
            </w:r>
          </w:p>
        </w:tc>
        <w:tc>
          <w:tcPr>
            <w:tcW w:w="2381" w:type="dxa"/>
            <w:tcBorders>
              <w:top w:val="single" w:sz="8" w:space="0" w:color="DDDDDD"/>
              <w:left w:val="single" w:sz="8" w:space="0" w:color="DDDDDD"/>
              <w:bottom w:val="single" w:sz="8" w:space="0" w:color="DDDDDD"/>
              <w:right w:val="single" w:sz="8" w:space="0" w:color="DDDDDD"/>
            </w:tcBorders>
            <w:shd w:val="clear" w:color="auto" w:fill="F5F5F5"/>
          </w:tcPr>
          <w:p w14:paraId="161EEDE0" w14:textId="77777777" w:rsidR="00CD2986" w:rsidRDefault="00000000">
            <w:r>
              <w:rPr>
                <w:rFonts w:ascii="Microsoft Sans Serif" w:hAnsi="Microsoft Sans Serif"/>
                <w:sz w:val="19"/>
              </w:rPr>
              <w:t>ESP32 updates client attribute: immob_status=true</w:t>
            </w:r>
          </w:p>
        </w:tc>
        <w:tc>
          <w:tcPr>
            <w:tcW w:w="5669" w:type="dxa"/>
            <w:tcBorders>
              <w:top w:val="single" w:sz="8" w:space="0" w:color="DDDDDD"/>
              <w:left w:val="single" w:sz="8" w:space="0" w:color="DDDDDD"/>
              <w:bottom w:val="single" w:sz="8" w:space="0" w:color="DDDDDD"/>
              <w:right w:val="single" w:sz="8" w:space="0" w:color="DDDDDD"/>
            </w:tcBorders>
            <w:shd w:val="clear" w:color="auto" w:fill="F5F5F5"/>
          </w:tcPr>
          <w:p w14:paraId="3B9879A6" w14:textId="77777777" w:rsidR="00CD2986" w:rsidRDefault="00000000">
            <w:r>
              <w:rPr>
                <w:rFonts w:ascii="Microsoft Sans Serif" w:hAnsi="Microsoft Sans Serif"/>
                <w:sz w:val="19"/>
              </w:rPr>
              <w:t>reported.immobilized=true; Dashboard: "VH001 — IMMOBILIZED ✓"</w:t>
            </w:r>
          </w:p>
        </w:tc>
      </w:tr>
    </w:tbl>
    <w:p w14:paraId="3571A47A" w14:textId="77777777" w:rsidR="00CD2986" w:rsidRDefault="00CD2986">
      <w:pPr>
        <w:spacing w:after="0"/>
      </w:pPr>
    </w:p>
    <w:p w14:paraId="18C3BE4E" w14:textId="77777777" w:rsidR="00F53A97" w:rsidRDefault="00F53A97">
      <w:pPr>
        <w:pStyle w:val="Heading2"/>
        <w:spacing w:after="80"/>
        <w:rPr>
          <w:rFonts w:ascii="Trebuchet MS" w:hAnsi="Trebuchet MS"/>
        </w:rPr>
      </w:pPr>
    </w:p>
    <w:p w14:paraId="63BF9C15" w14:textId="20272504" w:rsidR="00CD2986" w:rsidRDefault="00000000">
      <w:pPr>
        <w:pStyle w:val="Heading2"/>
        <w:spacing w:after="80"/>
      </w:pPr>
      <w:r>
        <w:rPr>
          <w:rFonts w:ascii="Trebuchet MS" w:hAnsi="Trebuchet MS"/>
        </w:rPr>
        <w:t>7.3 Scenario 3 — Fault Monitoring → Cloud Diagnostics</w:t>
      </w:r>
    </w:p>
    <w:p w14:paraId="48D3C192" w14:textId="77777777" w:rsidR="00CD2986" w:rsidRDefault="00CD2986">
      <w:pPr>
        <w:spacing w:after="0"/>
      </w:pPr>
    </w:p>
    <w:tbl>
      <w:tblPr>
        <w:tblStyle w:val="TableGrid"/>
        <w:tblW w:w="0" w:type="auto"/>
        <w:tblLook w:val="04A0" w:firstRow="1" w:lastRow="0" w:firstColumn="1" w:lastColumn="0" w:noHBand="0" w:noVBand="1"/>
      </w:tblPr>
      <w:tblGrid>
        <w:gridCol w:w="650"/>
        <w:gridCol w:w="2381"/>
        <w:gridCol w:w="5669"/>
      </w:tblGrid>
      <w:tr w:rsidR="00CD2986" w14:paraId="4D78C185" w14:textId="77777777">
        <w:tc>
          <w:tcPr>
            <w:tcW w:w="454" w:type="dxa"/>
            <w:tcBorders>
              <w:top w:val="single" w:sz="8" w:space="0" w:color="DDDDDD"/>
              <w:left w:val="single" w:sz="8" w:space="0" w:color="DDDDDD"/>
              <w:bottom w:val="single" w:sz="8" w:space="0" w:color="DDDDDD"/>
              <w:right w:val="single" w:sz="8" w:space="0" w:color="DDDDDD"/>
            </w:tcBorders>
          </w:tcPr>
          <w:p w14:paraId="7EB5E61C" w14:textId="77777777" w:rsidR="00CD2986" w:rsidRDefault="00000000">
            <w:r>
              <w:rPr>
                <w:rFonts w:ascii="Trebuchet MS" w:hAnsi="Trebuchet MS"/>
                <w:b/>
                <w:sz w:val="21"/>
              </w:rPr>
              <w:t>Step</w:t>
            </w:r>
          </w:p>
        </w:tc>
        <w:tc>
          <w:tcPr>
            <w:tcW w:w="2381" w:type="dxa"/>
            <w:tcBorders>
              <w:top w:val="single" w:sz="8" w:space="0" w:color="DDDDDD"/>
              <w:left w:val="single" w:sz="8" w:space="0" w:color="DDDDDD"/>
              <w:bottom w:val="single" w:sz="8" w:space="0" w:color="DDDDDD"/>
              <w:right w:val="single" w:sz="8" w:space="0" w:color="DDDDDD"/>
            </w:tcBorders>
          </w:tcPr>
          <w:p w14:paraId="2349CBD7" w14:textId="77777777" w:rsidR="00CD2986" w:rsidRDefault="00000000">
            <w:r>
              <w:rPr>
                <w:rFonts w:ascii="Trebuchet MS" w:hAnsi="Trebuchet MS"/>
                <w:b/>
                <w:sz w:val="21"/>
              </w:rPr>
              <w:t>Action</w:t>
            </w:r>
          </w:p>
        </w:tc>
        <w:tc>
          <w:tcPr>
            <w:tcW w:w="5669" w:type="dxa"/>
            <w:tcBorders>
              <w:top w:val="single" w:sz="8" w:space="0" w:color="DDDDDD"/>
              <w:left w:val="single" w:sz="8" w:space="0" w:color="DDDDDD"/>
              <w:bottom w:val="single" w:sz="8" w:space="0" w:color="DDDDDD"/>
              <w:right w:val="single" w:sz="8" w:space="0" w:color="DDDDDD"/>
            </w:tcBorders>
          </w:tcPr>
          <w:p w14:paraId="611DC0C2" w14:textId="77777777" w:rsidR="00CD2986" w:rsidRDefault="00000000">
            <w:r>
              <w:rPr>
                <w:rFonts w:ascii="Trebuchet MS" w:hAnsi="Trebuchet MS"/>
                <w:b/>
                <w:sz w:val="21"/>
              </w:rPr>
              <w:t>Detail</w:t>
            </w:r>
          </w:p>
        </w:tc>
      </w:tr>
      <w:tr w:rsidR="00CD2986" w14:paraId="0B9BA942" w14:textId="77777777">
        <w:tc>
          <w:tcPr>
            <w:tcW w:w="454" w:type="dxa"/>
            <w:tcBorders>
              <w:top w:val="single" w:sz="8" w:space="0" w:color="DDDDDD"/>
              <w:left w:val="single" w:sz="8" w:space="0" w:color="DDDDDD"/>
              <w:bottom w:val="single" w:sz="8" w:space="0" w:color="DDDDDD"/>
              <w:right w:val="single" w:sz="8" w:space="0" w:color="DDDDDD"/>
            </w:tcBorders>
          </w:tcPr>
          <w:p w14:paraId="2CA4EC80" w14:textId="77777777" w:rsidR="00CD2986" w:rsidRDefault="00000000">
            <w:r>
              <w:rPr>
                <w:rFonts w:ascii="Microsoft Sans Serif" w:hAnsi="Microsoft Sans Serif"/>
                <w:sz w:val="19"/>
              </w:rPr>
              <w:t>1</w:t>
            </w:r>
          </w:p>
        </w:tc>
        <w:tc>
          <w:tcPr>
            <w:tcW w:w="2381" w:type="dxa"/>
            <w:tcBorders>
              <w:top w:val="single" w:sz="8" w:space="0" w:color="DDDDDD"/>
              <w:left w:val="single" w:sz="8" w:space="0" w:color="DDDDDD"/>
              <w:bottom w:val="single" w:sz="8" w:space="0" w:color="DDDDDD"/>
              <w:right w:val="single" w:sz="8" w:space="0" w:color="DDDDDD"/>
            </w:tcBorders>
          </w:tcPr>
          <w:p w14:paraId="4E11B487" w14:textId="77777777" w:rsidR="00CD2986" w:rsidRDefault="00000000">
            <w:r>
              <w:rPr>
                <w:rFonts w:ascii="Microsoft Sans Serif" w:hAnsi="Microsoft Sans Serif"/>
                <w:sz w:val="19"/>
              </w:rPr>
              <w:t>Engine ECU detects throttle fault</w:t>
            </w:r>
          </w:p>
        </w:tc>
        <w:tc>
          <w:tcPr>
            <w:tcW w:w="5669" w:type="dxa"/>
            <w:tcBorders>
              <w:top w:val="single" w:sz="8" w:space="0" w:color="DDDDDD"/>
              <w:left w:val="single" w:sz="8" w:space="0" w:color="DDDDDD"/>
              <w:bottom w:val="single" w:sz="8" w:space="0" w:color="DDDDDD"/>
              <w:right w:val="single" w:sz="8" w:space="0" w:color="DDDDDD"/>
            </w:tcBorders>
          </w:tcPr>
          <w:p w14:paraId="18478A91" w14:textId="77777777" w:rsidR="00CD2986" w:rsidRDefault="00000000">
            <w:r>
              <w:rPr>
                <w:rFonts w:ascii="Microsoft Sans Serif" w:hAnsi="Microsoft Sans Serif"/>
                <w:sz w:val="19"/>
              </w:rPr>
              <w:t>CAN ID=0x510, Data=[0x01, 0x23]  →  DTC=0x0123 (P0123)</w:t>
            </w:r>
          </w:p>
        </w:tc>
      </w:tr>
      <w:tr w:rsidR="00CD2986" w14:paraId="1E2E8427" w14:textId="77777777">
        <w:tc>
          <w:tcPr>
            <w:tcW w:w="454" w:type="dxa"/>
            <w:tcBorders>
              <w:top w:val="single" w:sz="8" w:space="0" w:color="DDDDDD"/>
              <w:left w:val="single" w:sz="8" w:space="0" w:color="DDDDDD"/>
              <w:bottom w:val="single" w:sz="8" w:space="0" w:color="DDDDDD"/>
              <w:right w:val="single" w:sz="8" w:space="0" w:color="DDDDDD"/>
            </w:tcBorders>
            <w:shd w:val="clear" w:color="auto" w:fill="F5F5F5"/>
          </w:tcPr>
          <w:p w14:paraId="6DB8EE83" w14:textId="77777777" w:rsidR="00CD2986" w:rsidRDefault="00000000">
            <w:r>
              <w:rPr>
                <w:rFonts w:ascii="Microsoft Sans Serif" w:hAnsi="Microsoft Sans Serif"/>
                <w:sz w:val="19"/>
              </w:rPr>
              <w:t>2</w:t>
            </w:r>
          </w:p>
        </w:tc>
        <w:tc>
          <w:tcPr>
            <w:tcW w:w="2381" w:type="dxa"/>
            <w:tcBorders>
              <w:top w:val="single" w:sz="8" w:space="0" w:color="DDDDDD"/>
              <w:left w:val="single" w:sz="8" w:space="0" w:color="DDDDDD"/>
              <w:bottom w:val="single" w:sz="8" w:space="0" w:color="DDDDDD"/>
              <w:right w:val="single" w:sz="8" w:space="0" w:color="DDDDDD"/>
            </w:tcBorders>
            <w:shd w:val="clear" w:color="auto" w:fill="F5F5F5"/>
          </w:tcPr>
          <w:p w14:paraId="6AA317DD" w14:textId="77777777" w:rsidR="00CD2986" w:rsidRDefault="00000000">
            <w:r>
              <w:rPr>
                <w:rFonts w:ascii="Microsoft Sans Serif" w:hAnsi="Microsoft Sans Serif"/>
                <w:sz w:val="19"/>
              </w:rPr>
              <w:t>STM32 Fault Manager parses DTC</w:t>
            </w:r>
          </w:p>
        </w:tc>
        <w:tc>
          <w:tcPr>
            <w:tcW w:w="5669" w:type="dxa"/>
            <w:tcBorders>
              <w:top w:val="single" w:sz="8" w:space="0" w:color="DDDDDD"/>
              <w:left w:val="single" w:sz="8" w:space="0" w:color="DDDDDD"/>
              <w:bottom w:val="single" w:sz="8" w:space="0" w:color="DDDDDD"/>
              <w:right w:val="single" w:sz="8" w:space="0" w:color="DDDDDD"/>
            </w:tcBorders>
            <w:shd w:val="clear" w:color="auto" w:fill="F5F5F5"/>
          </w:tcPr>
          <w:p w14:paraId="0DD7784B" w14:textId="77777777" w:rsidR="00CD2986" w:rsidRDefault="00000000">
            <w:r>
              <w:rPr>
                <w:rFonts w:ascii="Microsoft Sans Serif" w:hAnsi="Microsoft Sans Serif"/>
                <w:sz w:val="19"/>
              </w:rPr>
              <w:t>fault_table[0]={dtc=0x0123, ecu_id=0x01, fault_type=Error}</w:t>
            </w:r>
          </w:p>
        </w:tc>
      </w:tr>
      <w:tr w:rsidR="00CD2986" w14:paraId="34A10B3A" w14:textId="77777777">
        <w:tc>
          <w:tcPr>
            <w:tcW w:w="454" w:type="dxa"/>
            <w:tcBorders>
              <w:top w:val="single" w:sz="8" w:space="0" w:color="DDDDDD"/>
              <w:left w:val="single" w:sz="8" w:space="0" w:color="DDDDDD"/>
              <w:bottom w:val="single" w:sz="8" w:space="0" w:color="DDDDDD"/>
              <w:right w:val="single" w:sz="8" w:space="0" w:color="DDDDDD"/>
            </w:tcBorders>
          </w:tcPr>
          <w:p w14:paraId="79909AC4" w14:textId="77777777" w:rsidR="00CD2986" w:rsidRDefault="00000000">
            <w:r>
              <w:rPr>
                <w:rFonts w:ascii="Microsoft Sans Serif" w:hAnsi="Microsoft Sans Serif"/>
                <w:sz w:val="19"/>
              </w:rPr>
              <w:t>3</w:t>
            </w:r>
          </w:p>
        </w:tc>
        <w:tc>
          <w:tcPr>
            <w:tcW w:w="2381" w:type="dxa"/>
            <w:tcBorders>
              <w:top w:val="single" w:sz="8" w:space="0" w:color="DDDDDD"/>
              <w:left w:val="single" w:sz="8" w:space="0" w:color="DDDDDD"/>
              <w:bottom w:val="single" w:sz="8" w:space="0" w:color="DDDDDD"/>
              <w:right w:val="single" w:sz="8" w:space="0" w:color="DDDDDD"/>
            </w:tcBorders>
          </w:tcPr>
          <w:p w14:paraId="3B8E3FCC" w14:textId="77777777" w:rsidR="00CD2986" w:rsidRDefault="00000000">
            <w:r>
              <w:rPr>
                <w:rFonts w:ascii="Microsoft Sans Serif" w:hAnsi="Microsoft Sans Serif"/>
                <w:sz w:val="19"/>
              </w:rPr>
              <w:t>Write to W25Q64 flash</w:t>
            </w:r>
          </w:p>
        </w:tc>
        <w:tc>
          <w:tcPr>
            <w:tcW w:w="5669" w:type="dxa"/>
            <w:tcBorders>
              <w:top w:val="single" w:sz="8" w:space="0" w:color="DDDDDD"/>
              <w:left w:val="single" w:sz="8" w:space="0" w:color="DDDDDD"/>
              <w:bottom w:val="single" w:sz="8" w:space="0" w:color="DDDDDD"/>
              <w:right w:val="single" w:sz="8" w:space="0" w:color="DDDDDD"/>
            </w:tcBorders>
          </w:tcPr>
          <w:p w14:paraId="5B3252D8" w14:textId="77777777" w:rsidR="00CD2986" w:rsidRDefault="00000000">
            <w:r>
              <w:rPr>
                <w:rFonts w:ascii="Microsoft Sans Serif" w:hAnsi="Microsoft Sans Serif"/>
                <w:sz w:val="19"/>
              </w:rPr>
              <w:t>SPI write at address 0x00010000 (fault log region)</w:t>
            </w:r>
          </w:p>
        </w:tc>
      </w:tr>
      <w:tr w:rsidR="00CD2986" w14:paraId="4DD9171B" w14:textId="77777777">
        <w:tc>
          <w:tcPr>
            <w:tcW w:w="454" w:type="dxa"/>
            <w:tcBorders>
              <w:top w:val="single" w:sz="8" w:space="0" w:color="DDDDDD"/>
              <w:left w:val="single" w:sz="8" w:space="0" w:color="DDDDDD"/>
              <w:bottom w:val="single" w:sz="8" w:space="0" w:color="DDDDDD"/>
              <w:right w:val="single" w:sz="8" w:space="0" w:color="DDDDDD"/>
            </w:tcBorders>
            <w:shd w:val="clear" w:color="auto" w:fill="F5F5F5"/>
          </w:tcPr>
          <w:p w14:paraId="213872FC" w14:textId="77777777" w:rsidR="00CD2986" w:rsidRDefault="00000000">
            <w:r>
              <w:rPr>
                <w:rFonts w:ascii="Microsoft Sans Serif" w:hAnsi="Microsoft Sans Serif"/>
                <w:sz w:val="19"/>
              </w:rPr>
              <w:t>4</w:t>
            </w:r>
          </w:p>
        </w:tc>
        <w:tc>
          <w:tcPr>
            <w:tcW w:w="2381" w:type="dxa"/>
            <w:tcBorders>
              <w:top w:val="single" w:sz="8" w:space="0" w:color="DDDDDD"/>
              <w:left w:val="single" w:sz="8" w:space="0" w:color="DDDDDD"/>
              <w:bottom w:val="single" w:sz="8" w:space="0" w:color="DDDDDD"/>
              <w:right w:val="single" w:sz="8" w:space="0" w:color="DDDDDD"/>
            </w:tcBorders>
            <w:shd w:val="clear" w:color="auto" w:fill="F5F5F5"/>
          </w:tcPr>
          <w:p w14:paraId="0D9FE8E5" w14:textId="77777777" w:rsidR="00CD2986" w:rsidRDefault="00000000">
            <w:r>
              <w:rPr>
                <w:rFonts w:ascii="Microsoft Sans Serif" w:hAnsi="Microsoft Sans Serif"/>
                <w:sz w:val="19"/>
              </w:rPr>
              <w:t>Build JSON → UART1 → ESP32</w:t>
            </w:r>
          </w:p>
        </w:tc>
        <w:tc>
          <w:tcPr>
            <w:tcW w:w="5669" w:type="dxa"/>
            <w:tcBorders>
              <w:top w:val="single" w:sz="8" w:space="0" w:color="DDDDDD"/>
              <w:left w:val="single" w:sz="8" w:space="0" w:color="DDDDDD"/>
              <w:bottom w:val="single" w:sz="8" w:space="0" w:color="DDDDDD"/>
              <w:right w:val="single" w:sz="8" w:space="0" w:color="DDDDDD"/>
            </w:tcBorders>
            <w:shd w:val="clear" w:color="auto" w:fill="F5F5F5"/>
          </w:tcPr>
          <w:p w14:paraId="4AB64746" w14:textId="77777777" w:rsidR="00CD2986" w:rsidRDefault="00000000">
            <w:r>
              <w:rPr>
                <w:rFonts w:ascii="Microsoft Sans Serif" w:hAnsi="Microsoft Sans Serif"/>
                <w:sz w:val="19"/>
              </w:rPr>
              <w:t>{"vehicle_id":"VH001","fault":"P0123","ecu":"Engine"}</w:t>
            </w:r>
          </w:p>
        </w:tc>
      </w:tr>
      <w:tr w:rsidR="00CD2986" w14:paraId="12E5B221" w14:textId="77777777">
        <w:tc>
          <w:tcPr>
            <w:tcW w:w="454" w:type="dxa"/>
            <w:tcBorders>
              <w:top w:val="single" w:sz="8" w:space="0" w:color="DDDDDD"/>
              <w:left w:val="single" w:sz="8" w:space="0" w:color="DDDDDD"/>
              <w:bottom w:val="single" w:sz="8" w:space="0" w:color="DDDDDD"/>
              <w:right w:val="single" w:sz="8" w:space="0" w:color="DDDDDD"/>
            </w:tcBorders>
          </w:tcPr>
          <w:p w14:paraId="1C583603" w14:textId="77777777" w:rsidR="00CD2986" w:rsidRDefault="00000000">
            <w:r>
              <w:rPr>
                <w:rFonts w:ascii="Microsoft Sans Serif" w:hAnsi="Microsoft Sans Serif"/>
                <w:sz w:val="19"/>
              </w:rPr>
              <w:t>5</w:t>
            </w:r>
          </w:p>
        </w:tc>
        <w:tc>
          <w:tcPr>
            <w:tcW w:w="2381" w:type="dxa"/>
            <w:tcBorders>
              <w:top w:val="single" w:sz="8" w:space="0" w:color="DDDDDD"/>
              <w:left w:val="single" w:sz="8" w:space="0" w:color="DDDDDD"/>
              <w:bottom w:val="single" w:sz="8" w:space="0" w:color="DDDDDD"/>
              <w:right w:val="single" w:sz="8" w:space="0" w:color="DDDDDD"/>
            </w:tcBorders>
          </w:tcPr>
          <w:p w14:paraId="7F1CC456" w14:textId="77777777" w:rsidR="00CD2986" w:rsidRDefault="00000000">
            <w:r>
              <w:rPr>
                <w:rFonts w:ascii="Microsoft Sans Serif" w:hAnsi="Microsoft Sans Serif"/>
                <w:sz w:val="19"/>
              </w:rPr>
              <w:t>ESP32 publishes to ThingsBoard</w:t>
            </w:r>
          </w:p>
        </w:tc>
        <w:tc>
          <w:tcPr>
            <w:tcW w:w="5669" w:type="dxa"/>
            <w:tcBorders>
              <w:top w:val="single" w:sz="8" w:space="0" w:color="DDDDDD"/>
              <w:left w:val="single" w:sz="8" w:space="0" w:color="DDDDDD"/>
              <w:bottom w:val="single" w:sz="8" w:space="0" w:color="DDDDDD"/>
              <w:right w:val="single" w:sz="8" w:space="0" w:color="DDDDDD"/>
            </w:tcBorders>
          </w:tcPr>
          <w:p w14:paraId="0DA520BD" w14:textId="77777777" w:rsidR="00CD2986" w:rsidRDefault="00000000">
            <w:r>
              <w:rPr>
                <w:rFonts w:ascii="Microsoft Sans Serif" w:hAnsi="Microsoft Sans Serif"/>
                <w:sz w:val="19"/>
              </w:rPr>
              <w:t>Topic: telematics/VH001/fault  →  DynamoDB stores record</w:t>
            </w:r>
          </w:p>
        </w:tc>
      </w:tr>
      <w:tr w:rsidR="00CD2986" w14:paraId="360FA150" w14:textId="77777777">
        <w:tc>
          <w:tcPr>
            <w:tcW w:w="454" w:type="dxa"/>
            <w:tcBorders>
              <w:top w:val="single" w:sz="8" w:space="0" w:color="DDDDDD"/>
              <w:left w:val="single" w:sz="8" w:space="0" w:color="DDDDDD"/>
              <w:bottom w:val="single" w:sz="8" w:space="0" w:color="DDDDDD"/>
              <w:right w:val="single" w:sz="8" w:space="0" w:color="DDDDDD"/>
            </w:tcBorders>
            <w:shd w:val="clear" w:color="auto" w:fill="F5F5F5"/>
          </w:tcPr>
          <w:p w14:paraId="10EF49B3" w14:textId="77777777" w:rsidR="00CD2986" w:rsidRDefault="00000000">
            <w:r>
              <w:rPr>
                <w:rFonts w:ascii="Microsoft Sans Serif" w:hAnsi="Microsoft Sans Serif"/>
                <w:sz w:val="19"/>
              </w:rPr>
              <w:t>6</w:t>
            </w:r>
          </w:p>
        </w:tc>
        <w:tc>
          <w:tcPr>
            <w:tcW w:w="2381" w:type="dxa"/>
            <w:tcBorders>
              <w:top w:val="single" w:sz="8" w:space="0" w:color="DDDDDD"/>
              <w:left w:val="single" w:sz="8" w:space="0" w:color="DDDDDD"/>
              <w:bottom w:val="single" w:sz="8" w:space="0" w:color="DDDDDD"/>
              <w:right w:val="single" w:sz="8" w:space="0" w:color="DDDDDD"/>
            </w:tcBorders>
            <w:shd w:val="clear" w:color="auto" w:fill="F5F5F5"/>
          </w:tcPr>
          <w:p w14:paraId="46EB03DC" w14:textId="77777777" w:rsidR="00CD2986" w:rsidRDefault="00000000">
            <w:r>
              <w:rPr>
                <w:rFonts w:ascii="Microsoft Sans Serif" w:hAnsi="Microsoft Sans Serif"/>
                <w:sz w:val="19"/>
              </w:rPr>
              <w:t>CloudWatch alarm</w:t>
            </w:r>
          </w:p>
        </w:tc>
        <w:tc>
          <w:tcPr>
            <w:tcW w:w="5669" w:type="dxa"/>
            <w:tcBorders>
              <w:top w:val="single" w:sz="8" w:space="0" w:color="DDDDDD"/>
              <w:left w:val="single" w:sz="8" w:space="0" w:color="DDDDDD"/>
              <w:bottom w:val="single" w:sz="8" w:space="0" w:color="DDDDDD"/>
              <w:right w:val="single" w:sz="8" w:space="0" w:color="DDDDDD"/>
            </w:tcBorders>
            <w:shd w:val="clear" w:color="auto" w:fill="F5F5F5"/>
          </w:tcPr>
          <w:p w14:paraId="40FFF2BA" w14:textId="77777777" w:rsidR="00CD2986" w:rsidRDefault="00000000">
            <w:r>
              <w:rPr>
                <w:rFonts w:ascii="Microsoft Sans Serif" w:hAnsi="Microsoft Sans Serif"/>
                <w:sz w:val="19"/>
              </w:rPr>
              <w:t>ThingsBoard Rule Chain creates alarm if same fault repeats ≥ 3 times</w:t>
            </w:r>
          </w:p>
        </w:tc>
      </w:tr>
    </w:tbl>
    <w:p w14:paraId="10AC4871" w14:textId="77777777" w:rsidR="00CD2986" w:rsidRDefault="00CD2986">
      <w:pPr>
        <w:spacing w:after="0"/>
      </w:pPr>
    </w:p>
    <w:p w14:paraId="3C63CA61" w14:textId="77777777" w:rsidR="00CD2986" w:rsidRDefault="00CD2986">
      <w:pPr>
        <w:spacing w:after="0"/>
      </w:pPr>
    </w:p>
    <w:p w14:paraId="5B57AEF9" w14:textId="77777777" w:rsidR="004B28DC" w:rsidRDefault="004B28DC">
      <w:pPr>
        <w:pStyle w:val="Heading1"/>
        <w:spacing w:before="280" w:after="120"/>
        <w:rPr>
          <w:rFonts w:ascii="Trebuchet MS" w:hAnsi="Trebuchet MS"/>
          <w:sz w:val="38"/>
        </w:rPr>
      </w:pPr>
    </w:p>
    <w:p w14:paraId="4DE06817" w14:textId="77777777" w:rsidR="00CD2986" w:rsidRDefault="0054575F">
      <w:pPr>
        <w:pStyle w:val="Heading1"/>
        <w:spacing w:before="280" w:after="120"/>
      </w:pPr>
      <w:r>
        <w:rPr>
          <w:rFonts w:ascii="Trebuchet MS" w:hAnsi="Trebuchet MS"/>
          <w:sz w:val="38"/>
        </w:rPr>
        <w:t>8. Multi-ECU Integration Notes</w:t>
      </w:r>
    </w:p>
    <w:p w14:paraId="350607D5" w14:textId="77777777" w:rsidR="00CD2986" w:rsidRDefault="0054575F">
      <w:pPr>
        <w:pStyle w:val="Heading2"/>
        <w:spacing w:after="80"/>
      </w:pPr>
      <w:r>
        <w:rPr>
          <w:rFonts w:ascii="Trebuchet MS" w:hAnsi="Trebuchet MS"/>
        </w:rPr>
        <w:t>8.1 What the Telematics ECU Provides to Each Other ECU</w:t>
      </w:r>
    </w:p>
    <w:p w14:paraId="4367492D" w14:textId="77777777" w:rsidR="00CD2986" w:rsidRDefault="00CD2986">
      <w:pPr>
        <w:spacing w:after="0"/>
      </w:pPr>
    </w:p>
    <w:tbl>
      <w:tblPr>
        <w:tblStyle w:val="TableGrid"/>
        <w:tblW w:w="0" w:type="auto"/>
        <w:tblLook w:val="04A0" w:firstRow="1" w:lastRow="0" w:firstColumn="1" w:lastColumn="0" w:noHBand="0" w:noVBand="1"/>
      </w:tblPr>
      <w:tblGrid>
        <w:gridCol w:w="1984"/>
        <w:gridCol w:w="4252"/>
        <w:gridCol w:w="1417"/>
      </w:tblGrid>
      <w:tr w:rsidR="00CD2986" w14:paraId="2CE71FAE" w14:textId="77777777">
        <w:tc>
          <w:tcPr>
            <w:tcW w:w="1984" w:type="dxa"/>
            <w:tcBorders>
              <w:top w:val="single" w:sz="8" w:space="0" w:color="DDDDDD"/>
              <w:left w:val="single" w:sz="8" w:space="0" w:color="DDDDDD"/>
              <w:bottom w:val="single" w:sz="8" w:space="0" w:color="DDDDDD"/>
              <w:right w:val="single" w:sz="8" w:space="0" w:color="DDDDDD"/>
            </w:tcBorders>
          </w:tcPr>
          <w:p w14:paraId="6C6F122B" w14:textId="77777777" w:rsidR="00CD2986" w:rsidRDefault="00000000">
            <w:r>
              <w:rPr>
                <w:rFonts w:ascii="Trebuchet MS" w:hAnsi="Trebuchet MS"/>
                <w:b/>
                <w:sz w:val="21"/>
              </w:rPr>
              <w:t>Receiving ECU</w:t>
            </w:r>
          </w:p>
        </w:tc>
        <w:tc>
          <w:tcPr>
            <w:tcW w:w="4252" w:type="dxa"/>
            <w:tcBorders>
              <w:top w:val="single" w:sz="8" w:space="0" w:color="DDDDDD"/>
              <w:left w:val="single" w:sz="8" w:space="0" w:color="DDDDDD"/>
              <w:bottom w:val="single" w:sz="8" w:space="0" w:color="DDDDDD"/>
              <w:right w:val="single" w:sz="8" w:space="0" w:color="DDDDDD"/>
            </w:tcBorders>
          </w:tcPr>
          <w:p w14:paraId="7C18FF1E" w14:textId="77777777" w:rsidR="00CD2986" w:rsidRDefault="00000000">
            <w:r>
              <w:rPr>
                <w:rFonts w:ascii="Trebuchet MS" w:hAnsi="Trebuchet MS"/>
                <w:b/>
                <w:sz w:val="21"/>
              </w:rPr>
              <w:t>Data Provided by Telematics</w:t>
            </w:r>
          </w:p>
        </w:tc>
        <w:tc>
          <w:tcPr>
            <w:tcW w:w="1417" w:type="dxa"/>
            <w:tcBorders>
              <w:top w:val="single" w:sz="8" w:space="0" w:color="DDDDDD"/>
              <w:left w:val="single" w:sz="8" w:space="0" w:color="DDDDDD"/>
              <w:bottom w:val="single" w:sz="8" w:space="0" w:color="DDDDDD"/>
              <w:right w:val="single" w:sz="8" w:space="0" w:color="DDDDDD"/>
            </w:tcBorders>
          </w:tcPr>
          <w:p w14:paraId="660019B5" w14:textId="77777777" w:rsidR="00CD2986" w:rsidRDefault="00000000">
            <w:r>
              <w:rPr>
                <w:rFonts w:ascii="Trebuchet MS" w:hAnsi="Trebuchet MS"/>
                <w:b/>
                <w:sz w:val="21"/>
              </w:rPr>
              <w:t>CAN Frame</w:t>
            </w:r>
          </w:p>
        </w:tc>
      </w:tr>
      <w:tr w:rsidR="00CD2986" w14:paraId="061630ED" w14:textId="77777777">
        <w:tc>
          <w:tcPr>
            <w:tcW w:w="1984" w:type="dxa"/>
            <w:tcBorders>
              <w:top w:val="single" w:sz="8" w:space="0" w:color="DDDDDD"/>
              <w:left w:val="single" w:sz="8" w:space="0" w:color="DDDDDD"/>
              <w:bottom w:val="single" w:sz="8" w:space="0" w:color="DDDDDD"/>
              <w:right w:val="single" w:sz="8" w:space="0" w:color="DDDDDD"/>
            </w:tcBorders>
          </w:tcPr>
          <w:p w14:paraId="39B71168" w14:textId="77777777" w:rsidR="00CD2986" w:rsidRDefault="0054575F">
            <w:r>
              <w:rPr>
                <w:rFonts w:ascii="Microsoft Sans Serif" w:hAnsi="Microsoft Sans Serif"/>
                <w:sz w:val="19"/>
              </w:rPr>
              <w:t>BMS ECU</w:t>
            </w:r>
          </w:p>
        </w:tc>
        <w:tc>
          <w:tcPr>
            <w:tcW w:w="4252" w:type="dxa"/>
            <w:tcBorders>
              <w:top w:val="single" w:sz="8" w:space="0" w:color="DDDDDD"/>
              <w:left w:val="single" w:sz="8" w:space="0" w:color="DDDDDD"/>
              <w:bottom w:val="single" w:sz="8" w:space="0" w:color="DDDDDD"/>
              <w:right w:val="single" w:sz="8" w:space="0" w:color="DDDDDD"/>
            </w:tcBorders>
          </w:tcPr>
          <w:p w14:paraId="3F23894A" w14:textId="77777777" w:rsidR="00CD2986" w:rsidRDefault="00000000">
            <w:r>
              <w:rPr>
                <w:rFonts w:ascii="Microsoft Sans Serif" w:hAnsi="Microsoft Sans Serif"/>
                <w:sz w:val="19"/>
              </w:rPr>
              <w:t>Immobilization/mobilization command with auth token</w:t>
            </w:r>
          </w:p>
        </w:tc>
        <w:tc>
          <w:tcPr>
            <w:tcW w:w="1417" w:type="dxa"/>
            <w:tcBorders>
              <w:top w:val="single" w:sz="8" w:space="0" w:color="DDDDDD"/>
              <w:left w:val="single" w:sz="8" w:space="0" w:color="DDDDDD"/>
              <w:bottom w:val="single" w:sz="8" w:space="0" w:color="DDDDDD"/>
              <w:right w:val="single" w:sz="8" w:space="0" w:color="DDDDDD"/>
            </w:tcBorders>
          </w:tcPr>
          <w:p w14:paraId="5156B2CD" w14:textId="77777777" w:rsidR="00CD2986" w:rsidRDefault="00000000">
            <w:r>
              <w:rPr>
                <w:rFonts w:ascii="Microsoft Sans Serif" w:hAnsi="Microsoft Sans Serif"/>
                <w:sz w:val="19"/>
              </w:rPr>
              <w:t>0x450</w:t>
            </w:r>
          </w:p>
        </w:tc>
      </w:tr>
      <w:tr w:rsidR="00CD2986" w14:paraId="4D3FDBEC" w14:textId="77777777">
        <w:tc>
          <w:tcPr>
            <w:tcW w:w="1984" w:type="dxa"/>
            <w:tcBorders>
              <w:top w:val="single" w:sz="8" w:space="0" w:color="DDDDDD"/>
              <w:left w:val="single" w:sz="8" w:space="0" w:color="DDDDDD"/>
              <w:bottom w:val="single" w:sz="8" w:space="0" w:color="DDDDDD"/>
              <w:right w:val="single" w:sz="8" w:space="0" w:color="DDDDDD"/>
            </w:tcBorders>
            <w:shd w:val="clear" w:color="auto" w:fill="F5F5F5"/>
          </w:tcPr>
          <w:p w14:paraId="1C5FAE65" w14:textId="77777777" w:rsidR="00CD2986" w:rsidRDefault="00000000">
            <w:r>
              <w:rPr>
                <w:rFonts w:ascii="Microsoft Sans Serif" w:hAnsi="Microsoft Sans Serif"/>
                <w:sz w:val="19"/>
              </w:rPr>
              <w:t>All ECUs</w:t>
            </w:r>
          </w:p>
        </w:tc>
        <w:tc>
          <w:tcPr>
            <w:tcW w:w="4252" w:type="dxa"/>
            <w:tcBorders>
              <w:top w:val="single" w:sz="8" w:space="0" w:color="DDDDDD"/>
              <w:left w:val="single" w:sz="8" w:space="0" w:color="DDDDDD"/>
              <w:bottom w:val="single" w:sz="8" w:space="0" w:color="DDDDDD"/>
              <w:right w:val="single" w:sz="8" w:space="0" w:color="DDDDDD"/>
            </w:tcBorders>
            <w:shd w:val="clear" w:color="auto" w:fill="F5F5F5"/>
          </w:tcPr>
          <w:p w14:paraId="1DB2184F" w14:textId="77777777" w:rsidR="00CD2986" w:rsidRDefault="00000000">
            <w:r>
              <w:rPr>
                <w:rFonts w:ascii="Microsoft Sans Serif" w:hAnsi="Microsoft Sans Serif"/>
                <w:sz w:val="19"/>
              </w:rPr>
              <w:t>Telematics heartbeat (system alive, cloud status)</w:t>
            </w:r>
          </w:p>
        </w:tc>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545B4A57" w14:textId="77777777" w:rsidR="00CD2986" w:rsidRDefault="00000000">
            <w:r>
              <w:rPr>
                <w:rFonts w:ascii="Microsoft Sans Serif" w:hAnsi="Microsoft Sans Serif"/>
                <w:sz w:val="19"/>
              </w:rPr>
              <w:t>0x700</w:t>
            </w:r>
          </w:p>
        </w:tc>
      </w:tr>
      <w:tr w:rsidR="00CD2986" w14:paraId="3591C178" w14:textId="77777777">
        <w:tc>
          <w:tcPr>
            <w:tcW w:w="1984" w:type="dxa"/>
            <w:tcBorders>
              <w:top w:val="single" w:sz="8" w:space="0" w:color="DDDDDD"/>
              <w:left w:val="single" w:sz="8" w:space="0" w:color="DDDDDD"/>
              <w:bottom w:val="single" w:sz="8" w:space="0" w:color="DDDDDD"/>
              <w:right w:val="single" w:sz="8" w:space="0" w:color="DDDDDD"/>
            </w:tcBorders>
          </w:tcPr>
          <w:p w14:paraId="25E4D14A" w14:textId="77777777" w:rsidR="00CD2986" w:rsidRDefault="00000000">
            <w:r>
              <w:rPr>
                <w:rFonts w:ascii="Microsoft Sans Serif" w:hAnsi="Microsoft Sans Serif"/>
                <w:sz w:val="19"/>
              </w:rPr>
              <w:t>Infotainment ECU</w:t>
            </w:r>
          </w:p>
        </w:tc>
        <w:tc>
          <w:tcPr>
            <w:tcW w:w="4252" w:type="dxa"/>
            <w:tcBorders>
              <w:top w:val="single" w:sz="8" w:space="0" w:color="DDDDDD"/>
              <w:left w:val="single" w:sz="8" w:space="0" w:color="DDDDDD"/>
              <w:bottom w:val="single" w:sz="8" w:space="0" w:color="DDDDDD"/>
              <w:right w:val="single" w:sz="8" w:space="0" w:color="DDDDDD"/>
            </w:tcBorders>
          </w:tcPr>
          <w:p w14:paraId="563DD494" w14:textId="77777777" w:rsidR="00CD2986" w:rsidRDefault="00000000">
            <w:r>
              <w:rPr>
                <w:rFonts w:ascii="Microsoft Sans Serif" w:hAnsi="Microsoft Sans Serif"/>
                <w:sz w:val="19"/>
              </w:rPr>
              <w:t>Cloud connectivity status; remote command acknowledgment</w:t>
            </w:r>
          </w:p>
        </w:tc>
        <w:tc>
          <w:tcPr>
            <w:tcW w:w="1417" w:type="dxa"/>
            <w:tcBorders>
              <w:top w:val="single" w:sz="8" w:space="0" w:color="DDDDDD"/>
              <w:left w:val="single" w:sz="8" w:space="0" w:color="DDDDDD"/>
              <w:bottom w:val="single" w:sz="8" w:space="0" w:color="DDDDDD"/>
              <w:right w:val="single" w:sz="8" w:space="0" w:color="DDDDDD"/>
            </w:tcBorders>
          </w:tcPr>
          <w:p w14:paraId="1D1123A9" w14:textId="77777777" w:rsidR="00CD2986" w:rsidRDefault="00000000">
            <w:r>
              <w:rPr>
                <w:rFonts w:ascii="Microsoft Sans Serif" w:hAnsi="Microsoft Sans Serif"/>
                <w:sz w:val="19"/>
              </w:rPr>
              <w:t>0x701</w:t>
            </w:r>
          </w:p>
        </w:tc>
      </w:tr>
      <w:tr w:rsidR="00CD2986" w14:paraId="513D6C78" w14:textId="77777777">
        <w:tc>
          <w:tcPr>
            <w:tcW w:w="1984" w:type="dxa"/>
            <w:tcBorders>
              <w:top w:val="single" w:sz="8" w:space="0" w:color="DDDDDD"/>
              <w:left w:val="single" w:sz="8" w:space="0" w:color="DDDDDD"/>
              <w:bottom w:val="single" w:sz="8" w:space="0" w:color="DDDDDD"/>
              <w:right w:val="single" w:sz="8" w:space="0" w:color="DDDDDD"/>
            </w:tcBorders>
            <w:shd w:val="clear" w:color="auto" w:fill="F5F5F5"/>
          </w:tcPr>
          <w:p w14:paraId="33B7DF7A" w14:textId="77777777" w:rsidR="00CD2986" w:rsidRDefault="00000000">
            <w:r>
              <w:rPr>
                <w:rFonts w:ascii="Microsoft Sans Serif" w:hAnsi="Microsoft Sans Serif"/>
                <w:sz w:val="19"/>
              </w:rPr>
              <w:t>BMS ECU</w:t>
            </w:r>
          </w:p>
        </w:tc>
        <w:tc>
          <w:tcPr>
            <w:tcW w:w="4252" w:type="dxa"/>
            <w:tcBorders>
              <w:top w:val="single" w:sz="8" w:space="0" w:color="DDDDDD"/>
              <w:left w:val="single" w:sz="8" w:space="0" w:color="DDDDDD"/>
              <w:bottom w:val="single" w:sz="8" w:space="0" w:color="DDDDDD"/>
              <w:right w:val="single" w:sz="8" w:space="0" w:color="DDDDDD"/>
            </w:tcBorders>
            <w:shd w:val="clear" w:color="auto" w:fill="F5F5F5"/>
          </w:tcPr>
          <w:p w14:paraId="30051EB8" w14:textId="77777777" w:rsidR="00CD2986" w:rsidRDefault="00000000">
            <w:r>
              <w:rPr>
                <w:rFonts w:ascii="Microsoft Sans Serif" w:hAnsi="Microsoft Sans Serif"/>
                <w:sz w:val="19"/>
              </w:rPr>
              <w:t>Remote diagnostic request acknowledgment</w:t>
            </w:r>
          </w:p>
        </w:tc>
        <w:tc>
          <w:tcPr>
            <w:tcW w:w="1417" w:type="dxa"/>
            <w:tcBorders>
              <w:top w:val="single" w:sz="8" w:space="0" w:color="DDDDDD"/>
              <w:left w:val="single" w:sz="8" w:space="0" w:color="DDDDDD"/>
              <w:bottom w:val="single" w:sz="8" w:space="0" w:color="DDDDDD"/>
              <w:right w:val="single" w:sz="8" w:space="0" w:color="DDDDDD"/>
            </w:tcBorders>
            <w:shd w:val="clear" w:color="auto" w:fill="F5F5F5"/>
          </w:tcPr>
          <w:p w14:paraId="4F7832B0" w14:textId="77777777" w:rsidR="00CD2986" w:rsidRDefault="00000000">
            <w:r>
              <w:rPr>
                <w:rFonts w:ascii="Microsoft Sans Serif" w:hAnsi="Microsoft Sans Serif"/>
                <w:sz w:val="19"/>
              </w:rPr>
              <w:t>0x701</w:t>
            </w:r>
          </w:p>
        </w:tc>
      </w:tr>
    </w:tbl>
    <w:p w14:paraId="3C770BF7" w14:textId="77777777" w:rsidR="00CD2986" w:rsidRDefault="00CD2986">
      <w:pPr>
        <w:spacing w:after="0"/>
      </w:pPr>
    </w:p>
    <w:p w14:paraId="3E12CA70" w14:textId="77777777" w:rsidR="00CD2986" w:rsidRDefault="0054575F">
      <w:pPr>
        <w:pStyle w:val="Heading2"/>
        <w:spacing w:after="80"/>
      </w:pPr>
      <w:r>
        <w:rPr>
          <w:rFonts w:ascii="Trebuchet MS" w:hAnsi="Trebuchet MS"/>
        </w:rPr>
        <w:t>8.2 What the Telematics ECU Receives from Each Other ECU</w:t>
      </w:r>
    </w:p>
    <w:p w14:paraId="71ECFE01" w14:textId="77777777" w:rsidR="00CD2986" w:rsidRDefault="00CD2986">
      <w:pPr>
        <w:spacing w:after="0"/>
      </w:pPr>
    </w:p>
    <w:tbl>
      <w:tblPr>
        <w:tblStyle w:val="TableGrid"/>
        <w:tblW w:w="0" w:type="auto"/>
        <w:tblLook w:val="04A0" w:firstRow="1" w:lastRow="0" w:firstColumn="1" w:lastColumn="0" w:noHBand="0" w:noVBand="1"/>
      </w:tblPr>
      <w:tblGrid>
        <w:gridCol w:w="1984"/>
        <w:gridCol w:w="3118"/>
        <w:gridCol w:w="3402"/>
      </w:tblGrid>
      <w:tr w:rsidR="00CD2986" w14:paraId="29A48AB4" w14:textId="77777777">
        <w:tc>
          <w:tcPr>
            <w:tcW w:w="1984" w:type="dxa"/>
            <w:tcBorders>
              <w:top w:val="single" w:sz="8" w:space="0" w:color="DDDDDD"/>
              <w:left w:val="single" w:sz="8" w:space="0" w:color="DDDDDD"/>
              <w:bottom w:val="single" w:sz="8" w:space="0" w:color="DDDDDD"/>
              <w:right w:val="single" w:sz="8" w:space="0" w:color="DDDDDD"/>
            </w:tcBorders>
          </w:tcPr>
          <w:p w14:paraId="2BD96BF8" w14:textId="77777777" w:rsidR="00CD2986" w:rsidRDefault="00000000">
            <w:r>
              <w:rPr>
                <w:rFonts w:ascii="Trebuchet MS" w:hAnsi="Trebuchet MS"/>
                <w:b/>
                <w:sz w:val="21"/>
              </w:rPr>
              <w:t>Sending ECU</w:t>
            </w:r>
          </w:p>
        </w:tc>
        <w:tc>
          <w:tcPr>
            <w:tcW w:w="3118" w:type="dxa"/>
            <w:tcBorders>
              <w:top w:val="single" w:sz="8" w:space="0" w:color="DDDDDD"/>
              <w:left w:val="single" w:sz="8" w:space="0" w:color="DDDDDD"/>
              <w:bottom w:val="single" w:sz="8" w:space="0" w:color="DDDDDD"/>
              <w:right w:val="single" w:sz="8" w:space="0" w:color="DDDDDD"/>
            </w:tcBorders>
          </w:tcPr>
          <w:p w14:paraId="4F0FC975" w14:textId="77777777" w:rsidR="00CD2986" w:rsidRDefault="00000000">
            <w:r>
              <w:rPr>
                <w:rFonts w:ascii="Trebuchet MS" w:hAnsi="Trebuchet MS"/>
                <w:b/>
                <w:sz w:val="21"/>
              </w:rPr>
              <w:t>Data Received</w:t>
            </w:r>
          </w:p>
        </w:tc>
        <w:tc>
          <w:tcPr>
            <w:tcW w:w="3402" w:type="dxa"/>
            <w:tcBorders>
              <w:top w:val="single" w:sz="8" w:space="0" w:color="DDDDDD"/>
              <w:left w:val="single" w:sz="8" w:space="0" w:color="DDDDDD"/>
              <w:bottom w:val="single" w:sz="8" w:space="0" w:color="DDDDDD"/>
              <w:right w:val="single" w:sz="8" w:space="0" w:color="DDDDDD"/>
            </w:tcBorders>
          </w:tcPr>
          <w:p w14:paraId="2BB06878" w14:textId="77777777" w:rsidR="00CD2986" w:rsidRDefault="00000000">
            <w:r>
              <w:rPr>
                <w:rFonts w:ascii="Trebuchet MS" w:hAnsi="Trebuchet MS"/>
                <w:b/>
                <w:sz w:val="21"/>
              </w:rPr>
              <w:t>How Telematics Uses It</w:t>
            </w:r>
          </w:p>
        </w:tc>
      </w:tr>
      <w:tr w:rsidR="00CD2986" w14:paraId="2F5E2D13" w14:textId="77777777">
        <w:tc>
          <w:tcPr>
            <w:tcW w:w="1984" w:type="dxa"/>
            <w:tcBorders>
              <w:top w:val="single" w:sz="8" w:space="0" w:color="DDDDDD"/>
              <w:left w:val="single" w:sz="8" w:space="0" w:color="DDDDDD"/>
              <w:bottom w:val="single" w:sz="8" w:space="0" w:color="DDDDDD"/>
              <w:right w:val="single" w:sz="8" w:space="0" w:color="DDDDDD"/>
            </w:tcBorders>
          </w:tcPr>
          <w:p w14:paraId="2869DD54" w14:textId="77777777" w:rsidR="00CD2986" w:rsidRDefault="0054575F">
            <w:r>
              <w:rPr>
                <w:rFonts w:ascii="Microsoft Sans Serif" w:hAnsi="Microsoft Sans Serif"/>
                <w:sz w:val="19"/>
              </w:rPr>
              <w:t>BMS ECU</w:t>
            </w:r>
          </w:p>
        </w:tc>
        <w:tc>
          <w:tcPr>
            <w:tcW w:w="3118" w:type="dxa"/>
            <w:tcBorders>
              <w:top w:val="single" w:sz="8" w:space="0" w:color="DDDDDD"/>
              <w:left w:val="single" w:sz="8" w:space="0" w:color="DDDDDD"/>
              <w:bottom w:val="single" w:sz="8" w:space="0" w:color="DDDDDD"/>
              <w:right w:val="single" w:sz="8" w:space="0" w:color="DDDDDD"/>
            </w:tcBorders>
          </w:tcPr>
          <w:p w14:paraId="005CB35D" w14:textId="77777777" w:rsidR="00CD2986" w:rsidRDefault="00000000">
            <w:r>
              <w:rPr>
                <w:rFonts w:ascii="Microsoft Sans Serif" w:hAnsi="Microsoft Sans Serif"/>
                <w:sz w:val="19"/>
              </w:rPr>
              <w:t>RPM, coolant temp, throttle, DTC faults</w:t>
            </w:r>
          </w:p>
        </w:tc>
        <w:tc>
          <w:tcPr>
            <w:tcW w:w="3402" w:type="dxa"/>
            <w:tcBorders>
              <w:top w:val="single" w:sz="8" w:space="0" w:color="DDDDDD"/>
              <w:left w:val="single" w:sz="8" w:space="0" w:color="DDDDDD"/>
              <w:bottom w:val="single" w:sz="8" w:space="0" w:color="DDDDDD"/>
              <w:right w:val="single" w:sz="8" w:space="0" w:color="DDDDDD"/>
            </w:tcBorders>
          </w:tcPr>
          <w:p w14:paraId="7F59B413" w14:textId="77777777" w:rsidR="00CD2986" w:rsidRDefault="00000000">
            <w:r>
              <w:rPr>
                <w:rFonts w:ascii="Microsoft Sans Serif" w:hAnsi="Microsoft Sans Serif"/>
                <w:sz w:val="19"/>
              </w:rPr>
              <w:t>Package in telemetry JSON; log faults to flash</w:t>
            </w:r>
          </w:p>
        </w:tc>
      </w:tr>
      <w:tr w:rsidR="00CD2986" w14:paraId="61CE7CE8" w14:textId="77777777">
        <w:tc>
          <w:tcPr>
            <w:tcW w:w="1984" w:type="dxa"/>
            <w:tcBorders>
              <w:top w:val="single" w:sz="8" w:space="0" w:color="DDDDDD"/>
              <w:left w:val="single" w:sz="8" w:space="0" w:color="DDDDDD"/>
              <w:bottom w:val="single" w:sz="8" w:space="0" w:color="DDDDDD"/>
              <w:right w:val="single" w:sz="8" w:space="0" w:color="DDDDDD"/>
            </w:tcBorders>
            <w:shd w:val="clear" w:color="auto" w:fill="F5F5F5"/>
          </w:tcPr>
          <w:p w14:paraId="4AF3F09E" w14:textId="77777777" w:rsidR="00CD2986" w:rsidRDefault="00000000">
            <w:r>
              <w:rPr>
                <w:rFonts w:ascii="Microsoft Sans Serif" w:hAnsi="Microsoft Sans Serif"/>
                <w:sz w:val="19"/>
              </w:rPr>
              <w:t>Transmission ECU</w:t>
            </w:r>
          </w:p>
        </w:tc>
        <w:tc>
          <w:tcPr>
            <w:tcW w:w="3118" w:type="dxa"/>
            <w:tcBorders>
              <w:top w:val="single" w:sz="8" w:space="0" w:color="DDDDDD"/>
              <w:left w:val="single" w:sz="8" w:space="0" w:color="DDDDDD"/>
              <w:bottom w:val="single" w:sz="8" w:space="0" w:color="DDDDDD"/>
              <w:right w:val="single" w:sz="8" w:space="0" w:color="DDDDDD"/>
            </w:tcBorders>
            <w:shd w:val="clear" w:color="auto" w:fill="F5F5F5"/>
          </w:tcPr>
          <w:p w14:paraId="0B62B884" w14:textId="77777777" w:rsidR="00CD2986" w:rsidRDefault="00000000">
            <w:r>
              <w:rPr>
                <w:rFonts w:ascii="Microsoft Sans Serif" w:hAnsi="Microsoft Sans Serif"/>
                <w:sz w:val="19"/>
              </w:rPr>
              <w:t>Gear, torque converter state</w:t>
            </w:r>
          </w:p>
        </w:tc>
        <w:tc>
          <w:tcPr>
            <w:tcW w:w="3402" w:type="dxa"/>
            <w:tcBorders>
              <w:top w:val="single" w:sz="8" w:space="0" w:color="DDDDDD"/>
              <w:left w:val="single" w:sz="8" w:space="0" w:color="DDDDDD"/>
              <w:bottom w:val="single" w:sz="8" w:space="0" w:color="DDDDDD"/>
              <w:right w:val="single" w:sz="8" w:space="0" w:color="DDDDDD"/>
            </w:tcBorders>
            <w:shd w:val="clear" w:color="auto" w:fill="F5F5F5"/>
          </w:tcPr>
          <w:p w14:paraId="654D4EA2" w14:textId="77777777" w:rsidR="00CD2986" w:rsidRDefault="00000000">
            <w:r>
              <w:rPr>
                <w:rFonts w:ascii="Microsoft Sans Serif" w:hAnsi="Microsoft Sans Serif"/>
                <w:sz w:val="19"/>
              </w:rPr>
              <w:t>Include in vehicle state snapshot</w:t>
            </w:r>
          </w:p>
        </w:tc>
      </w:tr>
      <w:tr w:rsidR="00CD2986" w14:paraId="786A3FD3" w14:textId="77777777">
        <w:tc>
          <w:tcPr>
            <w:tcW w:w="1984" w:type="dxa"/>
            <w:tcBorders>
              <w:top w:val="single" w:sz="8" w:space="0" w:color="DDDDDD"/>
              <w:left w:val="single" w:sz="8" w:space="0" w:color="DDDDDD"/>
              <w:bottom w:val="single" w:sz="8" w:space="0" w:color="DDDDDD"/>
              <w:right w:val="single" w:sz="8" w:space="0" w:color="DDDDDD"/>
            </w:tcBorders>
          </w:tcPr>
          <w:p w14:paraId="499ACB3D" w14:textId="77777777" w:rsidR="00CD2986" w:rsidRDefault="00000000">
            <w:r>
              <w:rPr>
                <w:rFonts w:ascii="Microsoft Sans Serif" w:hAnsi="Microsoft Sans Serif"/>
                <w:sz w:val="19"/>
              </w:rPr>
              <w:t>ABS ECU</w:t>
            </w:r>
          </w:p>
        </w:tc>
        <w:tc>
          <w:tcPr>
            <w:tcW w:w="3118" w:type="dxa"/>
            <w:tcBorders>
              <w:top w:val="single" w:sz="8" w:space="0" w:color="DDDDDD"/>
              <w:left w:val="single" w:sz="8" w:space="0" w:color="DDDDDD"/>
              <w:bottom w:val="single" w:sz="8" w:space="0" w:color="DDDDDD"/>
              <w:right w:val="single" w:sz="8" w:space="0" w:color="DDDDDD"/>
            </w:tcBorders>
          </w:tcPr>
          <w:p w14:paraId="5273BFC5" w14:textId="77777777" w:rsidR="00CD2986" w:rsidRDefault="00000000">
            <w:r>
              <w:rPr>
                <w:rFonts w:ascii="Microsoft Sans Serif" w:hAnsi="Microsoft Sans Serif"/>
                <w:sz w:val="19"/>
              </w:rPr>
              <w:t>Wheel speed, slip ratio, brake temperature</w:t>
            </w:r>
          </w:p>
        </w:tc>
        <w:tc>
          <w:tcPr>
            <w:tcW w:w="3402" w:type="dxa"/>
            <w:tcBorders>
              <w:top w:val="single" w:sz="8" w:space="0" w:color="DDDDDD"/>
              <w:left w:val="single" w:sz="8" w:space="0" w:color="DDDDDD"/>
              <w:bottom w:val="single" w:sz="8" w:space="0" w:color="DDDDDD"/>
              <w:right w:val="single" w:sz="8" w:space="0" w:color="DDDDDD"/>
            </w:tcBorders>
          </w:tcPr>
          <w:p w14:paraId="3D90D5E3" w14:textId="77777777" w:rsidR="00CD2986" w:rsidRDefault="00000000">
            <w:r>
              <w:rPr>
                <w:rFonts w:ascii="Microsoft Sans Serif" w:hAnsi="Microsoft Sans Serif"/>
                <w:sz w:val="19"/>
              </w:rPr>
              <w:t>Telemetry to cloud; correlate with crash events</w:t>
            </w:r>
          </w:p>
        </w:tc>
      </w:tr>
      <w:tr w:rsidR="00CD2986" w14:paraId="2BF6ACDA" w14:textId="77777777">
        <w:tc>
          <w:tcPr>
            <w:tcW w:w="1984" w:type="dxa"/>
            <w:tcBorders>
              <w:top w:val="single" w:sz="8" w:space="0" w:color="DDDDDD"/>
              <w:left w:val="single" w:sz="8" w:space="0" w:color="DDDDDD"/>
              <w:bottom w:val="single" w:sz="8" w:space="0" w:color="DDDDDD"/>
              <w:right w:val="single" w:sz="8" w:space="0" w:color="DDDDDD"/>
            </w:tcBorders>
            <w:shd w:val="clear" w:color="auto" w:fill="F5F5F5"/>
          </w:tcPr>
          <w:p w14:paraId="1F1F841B" w14:textId="77777777" w:rsidR="00CD2986" w:rsidRDefault="00000000">
            <w:r>
              <w:rPr>
                <w:rFonts w:ascii="Microsoft Sans Serif" w:hAnsi="Microsoft Sans Serif"/>
                <w:sz w:val="19"/>
              </w:rPr>
              <w:t>BCM ECU</w:t>
            </w:r>
          </w:p>
        </w:tc>
        <w:tc>
          <w:tcPr>
            <w:tcW w:w="3118" w:type="dxa"/>
            <w:tcBorders>
              <w:top w:val="single" w:sz="8" w:space="0" w:color="DDDDDD"/>
              <w:left w:val="single" w:sz="8" w:space="0" w:color="DDDDDD"/>
              <w:bottom w:val="single" w:sz="8" w:space="0" w:color="DDDDDD"/>
              <w:right w:val="single" w:sz="8" w:space="0" w:color="DDDDDD"/>
            </w:tcBorders>
            <w:shd w:val="clear" w:color="auto" w:fill="F5F5F5"/>
          </w:tcPr>
          <w:p w14:paraId="171BBC6E" w14:textId="77777777" w:rsidR="00CD2986" w:rsidRDefault="00000000">
            <w:r>
              <w:rPr>
                <w:rFonts w:ascii="Microsoft Sans Serif" w:hAnsi="Microsoft Sans Serif"/>
                <w:sz w:val="19"/>
              </w:rPr>
              <w:t>Door/lock states, lights</w:t>
            </w:r>
          </w:p>
        </w:tc>
        <w:tc>
          <w:tcPr>
            <w:tcW w:w="3402" w:type="dxa"/>
            <w:tcBorders>
              <w:top w:val="single" w:sz="8" w:space="0" w:color="DDDDDD"/>
              <w:left w:val="single" w:sz="8" w:space="0" w:color="DDDDDD"/>
              <w:bottom w:val="single" w:sz="8" w:space="0" w:color="DDDDDD"/>
              <w:right w:val="single" w:sz="8" w:space="0" w:color="DDDDDD"/>
            </w:tcBorders>
            <w:shd w:val="clear" w:color="auto" w:fill="F5F5F5"/>
          </w:tcPr>
          <w:p w14:paraId="1E18796A" w14:textId="77777777" w:rsidR="00CD2986" w:rsidRDefault="00000000">
            <w:r>
              <w:rPr>
                <w:rFonts w:ascii="Microsoft Sans Serif" w:hAnsi="Microsoft Sans Serif"/>
                <w:sz w:val="19"/>
              </w:rPr>
              <w:t>Vehicle state snapshot for Device Shadow</w:t>
            </w:r>
          </w:p>
        </w:tc>
      </w:tr>
      <w:tr w:rsidR="00CD2986" w14:paraId="68036D37" w14:textId="77777777">
        <w:tc>
          <w:tcPr>
            <w:tcW w:w="1984" w:type="dxa"/>
            <w:tcBorders>
              <w:top w:val="single" w:sz="8" w:space="0" w:color="DDDDDD"/>
              <w:left w:val="single" w:sz="8" w:space="0" w:color="DDDDDD"/>
              <w:bottom w:val="single" w:sz="8" w:space="0" w:color="DDDDDD"/>
              <w:right w:val="single" w:sz="8" w:space="0" w:color="DDDDDD"/>
            </w:tcBorders>
          </w:tcPr>
          <w:p w14:paraId="3151FCC4" w14:textId="77777777" w:rsidR="00CD2986" w:rsidRDefault="00000000">
            <w:r>
              <w:rPr>
                <w:rFonts w:ascii="Microsoft Sans Serif" w:hAnsi="Microsoft Sans Serif"/>
                <w:sz w:val="19"/>
              </w:rPr>
              <w:t>Infotainment ECU</w:t>
            </w:r>
          </w:p>
        </w:tc>
        <w:tc>
          <w:tcPr>
            <w:tcW w:w="3118" w:type="dxa"/>
            <w:tcBorders>
              <w:top w:val="single" w:sz="8" w:space="0" w:color="DDDDDD"/>
              <w:left w:val="single" w:sz="8" w:space="0" w:color="DDDDDD"/>
              <w:bottom w:val="single" w:sz="8" w:space="0" w:color="DDDDDD"/>
              <w:right w:val="single" w:sz="8" w:space="0" w:color="DDDDDD"/>
            </w:tcBorders>
          </w:tcPr>
          <w:p w14:paraId="315AAF50" w14:textId="77777777" w:rsidR="00CD2986" w:rsidRDefault="00000000">
            <w:r>
              <w:rPr>
                <w:rFonts w:ascii="Microsoft Sans Serif" w:hAnsi="Microsoft Sans Serif"/>
                <w:sz w:val="19"/>
              </w:rPr>
              <w:t>Driver speed preference, ambient temperature</w:t>
            </w:r>
          </w:p>
        </w:tc>
        <w:tc>
          <w:tcPr>
            <w:tcW w:w="3402" w:type="dxa"/>
            <w:tcBorders>
              <w:top w:val="single" w:sz="8" w:space="0" w:color="DDDDDD"/>
              <w:left w:val="single" w:sz="8" w:space="0" w:color="DDDDDD"/>
              <w:bottom w:val="single" w:sz="8" w:space="0" w:color="DDDDDD"/>
              <w:right w:val="single" w:sz="8" w:space="0" w:color="DDDDDD"/>
            </w:tcBorders>
          </w:tcPr>
          <w:p w14:paraId="7F046E2B" w14:textId="77777777" w:rsidR="00CD2986" w:rsidRDefault="00000000">
            <w:r>
              <w:rPr>
                <w:rFonts w:ascii="Microsoft Sans Serif" w:hAnsi="Microsoft Sans Serif"/>
                <w:sz w:val="19"/>
              </w:rPr>
              <w:t>Log for fleet analytics; forward to cloud</w:t>
            </w:r>
          </w:p>
        </w:tc>
      </w:tr>
      <w:tr w:rsidR="00CD2986" w14:paraId="764AD9BA" w14:textId="77777777">
        <w:tc>
          <w:tcPr>
            <w:tcW w:w="1984" w:type="dxa"/>
            <w:tcBorders>
              <w:top w:val="single" w:sz="8" w:space="0" w:color="DDDDDD"/>
              <w:left w:val="single" w:sz="8" w:space="0" w:color="DDDDDD"/>
              <w:bottom w:val="single" w:sz="8" w:space="0" w:color="DDDDDD"/>
              <w:right w:val="single" w:sz="8" w:space="0" w:color="DDDDDD"/>
            </w:tcBorders>
            <w:shd w:val="clear" w:color="auto" w:fill="F5F5F5"/>
          </w:tcPr>
          <w:p w14:paraId="6681D216" w14:textId="77777777" w:rsidR="00CD2986" w:rsidRDefault="00000000">
            <w:r>
              <w:rPr>
                <w:rFonts w:ascii="Microsoft Sans Serif" w:hAnsi="Microsoft Sans Serif"/>
                <w:sz w:val="19"/>
              </w:rPr>
              <w:t>BMS ECU</w:t>
            </w:r>
          </w:p>
        </w:tc>
        <w:tc>
          <w:tcPr>
            <w:tcW w:w="3118" w:type="dxa"/>
            <w:tcBorders>
              <w:top w:val="single" w:sz="8" w:space="0" w:color="DDDDDD"/>
              <w:left w:val="single" w:sz="8" w:space="0" w:color="DDDDDD"/>
              <w:bottom w:val="single" w:sz="8" w:space="0" w:color="DDDDDD"/>
              <w:right w:val="single" w:sz="8" w:space="0" w:color="DDDDDD"/>
            </w:tcBorders>
            <w:shd w:val="clear" w:color="auto" w:fill="F5F5F5"/>
          </w:tcPr>
          <w:p w14:paraId="1D65808B" w14:textId="77777777" w:rsidR="00CD2986" w:rsidRDefault="00000000">
            <w:r>
              <w:rPr>
                <w:rFonts w:ascii="Microsoft Sans Serif" w:hAnsi="Microsoft Sans Serif"/>
                <w:sz w:val="19"/>
              </w:rPr>
              <w:t>Battery voltage, State of Charge</w:t>
            </w:r>
          </w:p>
        </w:tc>
        <w:tc>
          <w:tcPr>
            <w:tcW w:w="3402" w:type="dxa"/>
            <w:tcBorders>
              <w:top w:val="single" w:sz="8" w:space="0" w:color="DDDDDD"/>
              <w:left w:val="single" w:sz="8" w:space="0" w:color="DDDDDD"/>
              <w:bottom w:val="single" w:sz="8" w:space="0" w:color="DDDDDD"/>
              <w:right w:val="single" w:sz="8" w:space="0" w:color="DDDDDD"/>
            </w:tcBorders>
            <w:shd w:val="clear" w:color="auto" w:fill="F5F5F5"/>
          </w:tcPr>
          <w:p w14:paraId="5A011336" w14:textId="77777777" w:rsidR="00CD2986" w:rsidRDefault="00000000">
            <w:r>
              <w:rPr>
                <w:rFonts w:ascii="Microsoft Sans Serif" w:hAnsi="Microsoft Sans Serif"/>
                <w:sz w:val="19"/>
              </w:rPr>
              <w:t>Report battery health; alert on low voltage</w:t>
            </w:r>
          </w:p>
        </w:tc>
      </w:tr>
      <w:tr w:rsidR="00CD2986" w14:paraId="709AD061" w14:textId="77777777">
        <w:tc>
          <w:tcPr>
            <w:tcW w:w="1984" w:type="dxa"/>
            <w:tcBorders>
              <w:top w:val="single" w:sz="8" w:space="0" w:color="DDDDDD"/>
              <w:left w:val="single" w:sz="8" w:space="0" w:color="DDDDDD"/>
              <w:bottom w:val="single" w:sz="8" w:space="0" w:color="DDDDDD"/>
              <w:right w:val="single" w:sz="8" w:space="0" w:color="DDDDDD"/>
            </w:tcBorders>
          </w:tcPr>
          <w:p w14:paraId="308FAFFA" w14:textId="77777777" w:rsidR="00CD2986" w:rsidRDefault="00000000">
            <w:r>
              <w:rPr>
                <w:rFonts w:ascii="Microsoft Sans Serif" w:hAnsi="Microsoft Sans Serif"/>
                <w:sz w:val="19"/>
              </w:rPr>
              <w:t>Airbag ECU</w:t>
            </w:r>
          </w:p>
        </w:tc>
        <w:tc>
          <w:tcPr>
            <w:tcW w:w="3118" w:type="dxa"/>
            <w:tcBorders>
              <w:top w:val="single" w:sz="8" w:space="0" w:color="DDDDDD"/>
              <w:left w:val="single" w:sz="8" w:space="0" w:color="DDDDDD"/>
              <w:bottom w:val="single" w:sz="8" w:space="0" w:color="DDDDDD"/>
              <w:right w:val="single" w:sz="8" w:space="0" w:color="DDDDDD"/>
            </w:tcBorders>
          </w:tcPr>
          <w:p w14:paraId="135EE9F5" w14:textId="77777777" w:rsidR="00CD2986" w:rsidRDefault="00000000">
            <w:r>
              <w:rPr>
                <w:rFonts w:ascii="Microsoft Sans Serif" w:hAnsi="Microsoft Sans Serif"/>
                <w:sz w:val="19"/>
              </w:rPr>
              <w:t>Crash flag, severity (0x321 frame)</w:t>
            </w:r>
          </w:p>
        </w:tc>
        <w:tc>
          <w:tcPr>
            <w:tcW w:w="3402" w:type="dxa"/>
            <w:tcBorders>
              <w:top w:val="single" w:sz="8" w:space="0" w:color="DDDDDD"/>
              <w:left w:val="single" w:sz="8" w:space="0" w:color="DDDDDD"/>
              <w:bottom w:val="single" w:sz="8" w:space="0" w:color="DDDDDD"/>
              <w:right w:val="single" w:sz="8" w:space="0" w:color="DDDDDD"/>
            </w:tcBorders>
          </w:tcPr>
          <w:p w14:paraId="3B421134" w14:textId="77777777" w:rsidR="00CD2986" w:rsidRDefault="00000000">
            <w:r>
              <w:rPr>
                <w:rFonts w:ascii="Microsoft Sans Serif" w:hAnsi="Microsoft Sans Serif"/>
                <w:sz w:val="19"/>
              </w:rPr>
              <w:t>Trigger eCall, cloud crash alert, DTC freeze-frame</w:t>
            </w:r>
          </w:p>
        </w:tc>
      </w:tr>
    </w:tbl>
    <w:p w14:paraId="7E3906EE" w14:textId="77777777" w:rsidR="00CD2986" w:rsidRDefault="00CD2986" w:rsidP="004B28DC">
      <w:pPr>
        <w:spacing w:after="0"/>
      </w:pPr>
    </w:p>
    <w:sectPr w:rsidR="00CD2986" w:rsidSect="00034616">
      <w:pgSz w:w="12240" w:h="15840"/>
      <w:pgMar w:top="1600" w:right="1080" w:bottom="2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2094457">
    <w:abstractNumId w:val="8"/>
  </w:num>
  <w:num w:numId="2" w16cid:durableId="450899077">
    <w:abstractNumId w:val="6"/>
  </w:num>
  <w:num w:numId="3" w16cid:durableId="553003226">
    <w:abstractNumId w:val="5"/>
  </w:num>
  <w:num w:numId="4" w16cid:durableId="45951172">
    <w:abstractNumId w:val="4"/>
  </w:num>
  <w:num w:numId="5" w16cid:durableId="469712638">
    <w:abstractNumId w:val="7"/>
  </w:num>
  <w:num w:numId="6" w16cid:durableId="783157183">
    <w:abstractNumId w:val="3"/>
  </w:num>
  <w:num w:numId="7" w16cid:durableId="1206991405">
    <w:abstractNumId w:val="2"/>
  </w:num>
  <w:num w:numId="8" w16cid:durableId="1641030445">
    <w:abstractNumId w:val="1"/>
  </w:num>
  <w:num w:numId="9" w16cid:durableId="1561940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670E"/>
    <w:rsid w:val="004B28DC"/>
    <w:rsid w:val="0054575F"/>
    <w:rsid w:val="005F5A8A"/>
    <w:rsid w:val="008D695D"/>
    <w:rsid w:val="00AA1D8D"/>
    <w:rsid w:val="00B47730"/>
    <w:rsid w:val="00CA1F2A"/>
    <w:rsid w:val="00CB0664"/>
    <w:rsid w:val="00CD2986"/>
    <w:rsid w:val="00E05684"/>
    <w:rsid w:val="00F53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E80893"/>
  <w14:defaultImageDpi w14:val="300"/>
  <w15:docId w15:val="{6AF5B466-37C0-4BBF-B807-25349A675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3307</Words>
  <Characters>18852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generated by python-docx</dc:description>
  <cp:lastModifiedBy>Amrut kumar</cp:lastModifiedBy>
  <cp:revision>1</cp:revision>
  <dcterms:created xsi:type="dcterms:W3CDTF">2026-05-18T01:49:00Z</dcterms:created>
  <dcterms:modified xsi:type="dcterms:W3CDTF">2026-05-18T01:53:00Z</dcterms:modified>
  <cp:category/>
</cp:coreProperties>
</file>